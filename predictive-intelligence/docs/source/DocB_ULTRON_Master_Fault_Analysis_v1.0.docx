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008C" w14:textId="77777777" w:rsidR="000D0EF6" w:rsidRDefault="00000000">
      <w:pPr>
        <w:spacing w:before="500" w:after="60" w:line="240" w:lineRule="auto"/>
      </w:pPr>
      <w:r>
        <w:rPr>
          <w:rFonts w:eastAsia="Arial"/>
          <w:b/>
          <w:color w:val="0F766E"/>
        </w:rPr>
        <w:t>ULTRON</w:t>
      </w:r>
    </w:p>
    <w:p w14:paraId="6406E362" w14:textId="77777777" w:rsidR="000D0EF6" w:rsidRDefault="00000000">
      <w:pPr>
        <w:spacing w:before="200" w:after="60" w:line="240" w:lineRule="auto"/>
      </w:pPr>
      <w:r>
        <w:rPr>
          <w:rFonts w:eastAsia="Arial"/>
          <w:b/>
          <w:color w:val="0B1F33"/>
        </w:rPr>
        <w:t>Single-Screw Extruder</w:t>
      </w:r>
    </w:p>
    <w:p w14:paraId="774E0F6C" w14:textId="77777777" w:rsidR="000D0EF6" w:rsidRDefault="00000000">
      <w:pPr>
        <w:spacing w:after="60" w:line="240" w:lineRule="auto"/>
      </w:pPr>
      <w:r>
        <w:rPr>
          <w:rFonts w:eastAsia="Arial"/>
          <w:b/>
          <w:color w:val="2563EB"/>
        </w:rPr>
        <w:t>MASTER FAULT ANALYSIS CATALOGUE</w:t>
      </w:r>
    </w:p>
    <w:p w14:paraId="08B2A6DC" w14:textId="77777777" w:rsidR="000D0EF6" w:rsidRDefault="00000000">
      <w:pPr>
        <w:spacing w:after="60" w:line="240" w:lineRule="auto"/>
      </w:pPr>
      <w:r>
        <w:rPr>
          <w:rFonts w:eastAsia="Arial"/>
          <w:b/>
          <w:color w:val="1F2937"/>
        </w:rPr>
        <w:t>Machine Part -&gt; Frequent -&gt; Sometimes -&gt; Rare -&gt; Sensor Min / Nominal / Max -&gt; Fault Value Vector</w:t>
      </w:r>
    </w:p>
    <w:tbl>
      <w:tblPr>
        <w:tblW w:w="14040" w:type="dxa"/>
        <w:jc w:val="center"/>
        <w:tblLayout w:type="fixed"/>
        <w:tblLook w:val="04A0" w:firstRow="1" w:lastRow="0" w:firstColumn="1" w:lastColumn="0" w:noHBand="0" w:noVBand="1"/>
      </w:tblPr>
      <w:tblGrid>
        <w:gridCol w:w="533"/>
        <w:gridCol w:w="2459"/>
        <w:gridCol w:w="10562"/>
        <w:gridCol w:w="486"/>
      </w:tblGrid>
      <w:tr w:rsidR="000D0EF6" w14:paraId="52053788" w14:textId="77777777" w:rsidTr="00D64E2D">
        <w:trPr>
          <w:gridAfter w:val="1"/>
          <w:wAfter w:w="486" w:type="dxa"/>
          <w:cantSplit/>
          <w:tblHeader/>
          <w:jc w:val="center"/>
        </w:trPr>
        <w:tc>
          <w:tcPr>
            <w:tcW w:w="2992" w:type="dxa"/>
            <w:gridSpan w:val="2"/>
            <w:tcBorders>
              <w:top w:val="single" w:sz="4" w:space="0" w:color="D9E2EC"/>
              <w:left w:val="single" w:sz="4" w:space="0" w:color="D9E2EC"/>
              <w:bottom w:val="single" w:sz="4" w:space="0" w:color="D9E2EC"/>
              <w:right w:val="single" w:sz="4" w:space="0" w:color="D9E2EC"/>
            </w:tcBorders>
            <w:shd w:val="clear" w:color="auto" w:fill="F4F7FA"/>
            <w:tcMar>
              <w:top w:w="48" w:type="dxa"/>
              <w:left w:w="55" w:type="dxa"/>
              <w:bottom w:w="48" w:type="dxa"/>
              <w:right w:w="55" w:type="dxa"/>
            </w:tcMar>
          </w:tcPr>
          <w:p w14:paraId="48B80CE1" w14:textId="77777777" w:rsidR="000D0EF6" w:rsidRDefault="00000000">
            <w:pPr>
              <w:spacing w:after="40" w:line="259" w:lineRule="auto"/>
            </w:pPr>
            <w:r>
              <w:rPr>
                <w:rFonts w:eastAsia="Arial"/>
                <w:b/>
                <w:color w:val="0B1F33"/>
              </w:rPr>
              <w:t>Document</w:t>
            </w:r>
          </w:p>
        </w:tc>
        <w:tc>
          <w:tcPr>
            <w:tcW w:w="10562"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57D2EE1A" w14:textId="77777777" w:rsidR="000D0EF6" w:rsidRDefault="00000000">
            <w:pPr>
              <w:spacing w:after="40" w:line="259" w:lineRule="auto"/>
            </w:pPr>
            <w:r>
              <w:rPr>
                <w:rFonts w:eastAsia="Arial"/>
                <w:b/>
                <w:color w:val="1F2937"/>
              </w:rPr>
              <w:t>Master Fault Analysis Catalogue &amp; Sensor Value Matrix</w:t>
            </w:r>
          </w:p>
        </w:tc>
      </w:tr>
      <w:tr w:rsidR="000D0EF6" w14:paraId="3C04B41C" w14:textId="77777777" w:rsidTr="00D64E2D">
        <w:trPr>
          <w:gridAfter w:val="1"/>
          <w:wAfter w:w="486" w:type="dxa"/>
          <w:jc w:val="center"/>
        </w:trPr>
        <w:tc>
          <w:tcPr>
            <w:tcW w:w="2992" w:type="dxa"/>
            <w:gridSpan w:val="2"/>
            <w:tcBorders>
              <w:top w:val="single" w:sz="4" w:space="0" w:color="D9E2EC"/>
              <w:left w:val="single" w:sz="4" w:space="0" w:color="D9E2EC"/>
              <w:bottom w:val="single" w:sz="4" w:space="0" w:color="D9E2EC"/>
              <w:right w:val="single" w:sz="4" w:space="0" w:color="D9E2EC"/>
            </w:tcBorders>
            <w:shd w:val="clear" w:color="auto" w:fill="F4F7FA"/>
            <w:tcMar>
              <w:top w:w="48" w:type="dxa"/>
              <w:left w:w="55" w:type="dxa"/>
              <w:bottom w:w="48" w:type="dxa"/>
              <w:right w:w="55" w:type="dxa"/>
            </w:tcMar>
          </w:tcPr>
          <w:p w14:paraId="2D303F50" w14:textId="77777777" w:rsidR="000D0EF6" w:rsidRDefault="00000000">
            <w:pPr>
              <w:spacing w:after="40" w:line="259" w:lineRule="auto"/>
            </w:pPr>
            <w:r>
              <w:rPr>
                <w:rFonts w:eastAsia="Arial"/>
                <w:b/>
                <w:color w:val="0B1F33"/>
              </w:rPr>
              <w:t>Project</w:t>
            </w:r>
          </w:p>
        </w:tc>
        <w:tc>
          <w:tcPr>
            <w:tcW w:w="10562"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2EF9B0E9" w14:textId="77777777" w:rsidR="000D0EF6" w:rsidRDefault="00000000">
            <w:pPr>
              <w:spacing w:after="40" w:line="259" w:lineRule="auto"/>
            </w:pPr>
            <w:r>
              <w:rPr>
                <w:rFonts w:eastAsia="Arial"/>
                <w:color w:val="1F2937"/>
              </w:rPr>
              <w:t>ULTRON - Single-Screw Extruder</w:t>
            </w:r>
          </w:p>
        </w:tc>
      </w:tr>
      <w:tr w:rsidR="000D0EF6" w14:paraId="30FC1102" w14:textId="77777777" w:rsidTr="00D64E2D">
        <w:trPr>
          <w:gridAfter w:val="1"/>
          <w:wAfter w:w="486" w:type="dxa"/>
          <w:jc w:val="center"/>
        </w:trPr>
        <w:tc>
          <w:tcPr>
            <w:tcW w:w="2992" w:type="dxa"/>
            <w:gridSpan w:val="2"/>
            <w:tcBorders>
              <w:top w:val="single" w:sz="4" w:space="0" w:color="D9E2EC"/>
              <w:left w:val="single" w:sz="4" w:space="0" w:color="D9E2EC"/>
              <w:bottom w:val="single" w:sz="4" w:space="0" w:color="D9E2EC"/>
              <w:right w:val="single" w:sz="4" w:space="0" w:color="D9E2EC"/>
            </w:tcBorders>
            <w:shd w:val="clear" w:color="auto" w:fill="F4F7FA"/>
            <w:tcMar>
              <w:top w:w="48" w:type="dxa"/>
              <w:left w:w="55" w:type="dxa"/>
              <w:bottom w:w="48" w:type="dxa"/>
              <w:right w:w="55" w:type="dxa"/>
            </w:tcMar>
          </w:tcPr>
          <w:p w14:paraId="1B7E6B5E" w14:textId="77777777" w:rsidR="000D0EF6" w:rsidRDefault="00000000">
            <w:pPr>
              <w:spacing w:after="40" w:line="259" w:lineRule="auto"/>
            </w:pPr>
            <w:r>
              <w:rPr>
                <w:rFonts w:eastAsia="Arial"/>
                <w:b/>
                <w:color w:val="0B1F33"/>
              </w:rPr>
              <w:t>Version</w:t>
            </w:r>
          </w:p>
        </w:tc>
        <w:tc>
          <w:tcPr>
            <w:tcW w:w="10562"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5BE9BCC7" w14:textId="77777777" w:rsidR="000D0EF6" w:rsidRDefault="00000000">
            <w:pPr>
              <w:spacing w:after="40" w:line="259" w:lineRule="auto"/>
            </w:pPr>
            <w:r>
              <w:rPr>
                <w:rFonts w:eastAsia="Arial"/>
                <w:color w:val="1F2937"/>
              </w:rPr>
              <w:t>1.0</w:t>
            </w:r>
          </w:p>
        </w:tc>
      </w:tr>
      <w:tr w:rsidR="000D0EF6" w14:paraId="07F1A796" w14:textId="77777777" w:rsidTr="00D64E2D">
        <w:trPr>
          <w:gridAfter w:val="1"/>
          <w:wAfter w:w="486" w:type="dxa"/>
          <w:jc w:val="center"/>
        </w:trPr>
        <w:tc>
          <w:tcPr>
            <w:tcW w:w="2992" w:type="dxa"/>
            <w:gridSpan w:val="2"/>
            <w:tcBorders>
              <w:top w:val="single" w:sz="4" w:space="0" w:color="D9E2EC"/>
              <w:left w:val="single" w:sz="4" w:space="0" w:color="D9E2EC"/>
              <w:bottom w:val="single" w:sz="4" w:space="0" w:color="D9E2EC"/>
              <w:right w:val="single" w:sz="4" w:space="0" w:color="D9E2EC"/>
            </w:tcBorders>
            <w:shd w:val="clear" w:color="auto" w:fill="F4F7FA"/>
            <w:tcMar>
              <w:top w:w="48" w:type="dxa"/>
              <w:left w:w="55" w:type="dxa"/>
              <w:bottom w:w="48" w:type="dxa"/>
              <w:right w:w="55" w:type="dxa"/>
            </w:tcMar>
          </w:tcPr>
          <w:p w14:paraId="51255716" w14:textId="77777777" w:rsidR="000D0EF6" w:rsidRDefault="00000000">
            <w:pPr>
              <w:spacing w:after="40" w:line="259" w:lineRule="auto"/>
            </w:pPr>
            <w:r>
              <w:rPr>
                <w:rFonts w:eastAsia="Arial"/>
                <w:b/>
                <w:color w:val="0B1F33"/>
              </w:rPr>
              <w:t>Date</w:t>
            </w:r>
          </w:p>
        </w:tc>
        <w:tc>
          <w:tcPr>
            <w:tcW w:w="10562"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208ACD46" w14:textId="77777777" w:rsidR="000D0EF6" w:rsidRDefault="00000000">
            <w:pPr>
              <w:spacing w:after="40" w:line="259" w:lineRule="auto"/>
            </w:pPr>
            <w:r>
              <w:rPr>
                <w:rFonts w:eastAsia="Arial"/>
                <w:color w:val="1F2937"/>
              </w:rPr>
              <w:t>01 September 2026</w:t>
            </w:r>
          </w:p>
        </w:tc>
      </w:tr>
      <w:tr w:rsidR="000D0EF6" w14:paraId="78C44500" w14:textId="77777777" w:rsidTr="00D64E2D">
        <w:trPr>
          <w:gridAfter w:val="1"/>
          <w:wAfter w:w="486" w:type="dxa"/>
          <w:jc w:val="center"/>
        </w:trPr>
        <w:tc>
          <w:tcPr>
            <w:tcW w:w="2992" w:type="dxa"/>
            <w:gridSpan w:val="2"/>
            <w:tcBorders>
              <w:top w:val="single" w:sz="4" w:space="0" w:color="D9E2EC"/>
              <w:left w:val="single" w:sz="4" w:space="0" w:color="D9E2EC"/>
              <w:bottom w:val="single" w:sz="4" w:space="0" w:color="D9E2EC"/>
              <w:right w:val="single" w:sz="4" w:space="0" w:color="D9E2EC"/>
            </w:tcBorders>
            <w:shd w:val="clear" w:color="auto" w:fill="F4F7FA"/>
            <w:tcMar>
              <w:top w:w="48" w:type="dxa"/>
              <w:left w:w="55" w:type="dxa"/>
              <w:bottom w:w="48" w:type="dxa"/>
              <w:right w:w="55" w:type="dxa"/>
            </w:tcMar>
          </w:tcPr>
          <w:p w14:paraId="7B8248BD" w14:textId="77777777" w:rsidR="000D0EF6" w:rsidRDefault="00000000">
            <w:pPr>
              <w:spacing w:after="40" w:line="259" w:lineRule="auto"/>
            </w:pPr>
            <w:r>
              <w:rPr>
                <w:rFonts w:eastAsia="Arial"/>
                <w:b/>
                <w:color w:val="0B1F33"/>
              </w:rPr>
              <w:t>Purpose</w:t>
            </w:r>
          </w:p>
        </w:tc>
        <w:tc>
          <w:tcPr>
            <w:tcW w:w="10562"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502D668E" w14:textId="77777777" w:rsidR="000D0EF6" w:rsidRDefault="00000000">
            <w:pPr>
              <w:spacing w:after="40" w:line="259" w:lineRule="auto"/>
            </w:pPr>
            <w:r>
              <w:rPr>
                <w:rFonts w:eastAsia="Arial"/>
                <w:color w:val="1F2937"/>
              </w:rPr>
              <w:t>Single source of truth for simulation, Diagnosis, Advance Diagnosis and fault-library implementation</w:t>
            </w:r>
          </w:p>
        </w:tc>
      </w:tr>
      <w:tr w:rsidR="000D0EF6" w14:paraId="5FC64ADE" w14:textId="77777777" w:rsidTr="00D64E2D">
        <w:trPr>
          <w:cantSplit/>
          <w:tblHeader/>
          <w:jc w:val="center"/>
        </w:trPr>
        <w:tc>
          <w:tcPr>
            <w:tcW w:w="533" w:type="dxa"/>
            <w:tcBorders>
              <w:top w:val="nil"/>
              <w:left w:val="nil"/>
              <w:bottom w:val="nil"/>
              <w:right w:val="nil"/>
            </w:tcBorders>
            <w:shd w:val="clear" w:color="auto" w:fill="B91C1C"/>
            <w:tcMar>
              <w:top w:w="48" w:type="dxa"/>
              <w:left w:w="55" w:type="dxa"/>
              <w:bottom w:w="48" w:type="dxa"/>
              <w:right w:w="55" w:type="dxa"/>
            </w:tcMar>
          </w:tcPr>
          <w:p w14:paraId="1C981507" w14:textId="77777777" w:rsidR="000D0EF6" w:rsidRDefault="000D0EF6">
            <w:pPr>
              <w:spacing w:after="26"/>
            </w:pPr>
          </w:p>
        </w:tc>
        <w:tc>
          <w:tcPr>
            <w:tcW w:w="13507" w:type="dxa"/>
            <w:gridSpan w:val="3"/>
            <w:tcBorders>
              <w:top w:val="nil"/>
              <w:left w:val="nil"/>
              <w:bottom w:val="nil"/>
              <w:right w:val="nil"/>
            </w:tcBorders>
            <w:shd w:val="clear" w:color="auto" w:fill="FDECEC"/>
            <w:tcMar>
              <w:top w:w="48" w:type="dxa"/>
              <w:left w:w="55" w:type="dxa"/>
              <w:bottom w:w="48" w:type="dxa"/>
              <w:right w:w="55" w:type="dxa"/>
            </w:tcMar>
          </w:tcPr>
          <w:p w14:paraId="116B631F" w14:textId="77777777" w:rsidR="000D0EF6" w:rsidRDefault="00000000">
            <w:pPr>
              <w:spacing w:after="26"/>
            </w:pPr>
            <w:r>
              <w:rPr>
                <w:rFonts w:eastAsia="Arial"/>
                <w:b/>
                <w:color w:val="B91C1C"/>
              </w:rPr>
              <w:t xml:space="preserve">IMPORTANT STATUS  </w:t>
            </w:r>
            <w:r>
              <w:rPr>
                <w:rFonts w:eastAsia="Arial"/>
                <w:b/>
                <w:color w:val="1F2937"/>
              </w:rPr>
              <w:t>All numeric limits in this document are ULTRON development/diagnostic screening values unless explicitly identified as OEM, statutory or safety limits. They are not a replacement for machine protection trips, OEM limits, risk assessment or commissioning calibration.</w:t>
            </w:r>
          </w:p>
        </w:tc>
      </w:tr>
    </w:tbl>
    <w:p w14:paraId="5532FFBD" w14:textId="77777777" w:rsidR="000D0EF6" w:rsidRDefault="000D0EF6">
      <w:pPr>
        <w:spacing w:after="60" w:line="240" w:lineRule="auto"/>
      </w:pPr>
    </w:p>
    <w:p w14:paraId="2089CE61" w14:textId="77777777" w:rsidR="000D0EF6" w:rsidRDefault="00000000">
      <w:pPr>
        <w:spacing w:after="60" w:line="240" w:lineRule="auto"/>
      </w:pPr>
      <w:r>
        <w:rPr>
          <w:rFonts w:eastAsia="Arial"/>
        </w:rPr>
        <w:br w:type="page"/>
      </w:r>
    </w:p>
    <w:p w14:paraId="61BF151C" w14:textId="77777777" w:rsidR="000D0EF6" w:rsidRDefault="00000000">
      <w:pPr>
        <w:pStyle w:val="Heading1"/>
        <w:spacing w:before="120" w:after="60"/>
      </w:pPr>
      <w:r>
        <w:rPr>
          <w:rFonts w:ascii="Arial" w:eastAsia="Arial" w:hAnsi="Arial"/>
          <w:color w:val="0B1F33"/>
          <w:sz w:val="32"/>
        </w:rPr>
        <w:lastRenderedPageBreak/>
        <w:t>1. Document Purpose and Governance</w:t>
      </w:r>
    </w:p>
    <w:p w14:paraId="7A99C403" w14:textId="77777777" w:rsidR="000D0EF6" w:rsidRDefault="00000000">
      <w:pPr>
        <w:spacing w:after="60" w:line="240" w:lineRule="auto"/>
      </w:pPr>
      <w:r>
        <w:rPr>
          <w:rFonts w:eastAsia="Arial"/>
        </w:rPr>
        <w:t>This document consolidates the accepted ULTRON single-screw-extruder fault hierarchy into a systematic engineering catalogue. It extends beyond the historical 61 validation scenarios and the existing diagnostic register so that foreseeable mechanical, thermal, process, material, instrumentation, electrical, communication and operating-state conditions are represented in one controlled structure.</w:t>
      </w:r>
    </w:p>
    <w:p w14:paraId="7801960E" w14:textId="77777777" w:rsidR="000D0EF6" w:rsidRDefault="00000000">
      <w:pPr>
        <w:spacing w:after="60" w:line="240" w:lineRule="auto"/>
      </w:pPr>
      <w:r>
        <w:rPr>
          <w:rFonts w:eastAsia="Arial"/>
        </w:rPr>
        <w:t>Each machine/process part is organized by qualitative occurrence class: Frequent, Sometimes and Rare. These are maintenance-priority classes, not measured statistical failure probabilities. Field frequency classes should be recalibrated when enough operating history is available.</w:t>
      </w:r>
    </w:p>
    <w:p w14:paraId="6FE697BC" w14:textId="77777777" w:rsidR="000D0EF6" w:rsidRDefault="00000000">
      <w:pPr>
        <w:spacing w:after="60" w:line="240" w:lineRule="auto"/>
      </w:pPr>
      <w:r>
        <w:rPr>
          <w:rFonts w:eastAsia="Arial"/>
        </w:rPr>
        <w:t>The catalogue is designed to serve four downstream uses: (1) simulation fault injection, (2) operator/maintenance Diagnosis, (3) analyst-level Advance Diagnosis, and (4) implementation of a controlled fault knowledge base.</w:t>
      </w:r>
    </w:p>
    <w:p w14:paraId="7C5802DA" w14:textId="77777777" w:rsidR="000D0EF6" w:rsidRDefault="00000000">
      <w:pPr>
        <w:pStyle w:val="Heading1"/>
        <w:spacing w:before="120" w:after="60"/>
      </w:pPr>
      <w:r>
        <w:rPr>
          <w:rFonts w:ascii="Arial" w:eastAsia="Arial" w:hAnsi="Arial"/>
          <w:color w:val="0B1F33"/>
          <w:sz w:val="32"/>
        </w:rPr>
        <w:t>2. Interpretation Rules</w:t>
      </w:r>
    </w:p>
    <w:tbl>
      <w:tblPr>
        <w:tblW w:w="14544" w:type="dxa"/>
        <w:jc w:val="center"/>
        <w:tblLayout w:type="fixed"/>
        <w:tblLook w:val="04A0" w:firstRow="1" w:lastRow="0" w:firstColumn="1" w:lastColumn="0" w:noHBand="0" w:noVBand="1"/>
      </w:tblPr>
      <w:tblGrid>
        <w:gridCol w:w="547"/>
        <w:gridCol w:w="13997"/>
      </w:tblGrid>
      <w:tr w:rsidR="000D0EF6" w14:paraId="5A0F3E4A" w14:textId="77777777">
        <w:trPr>
          <w:cantSplit/>
          <w:tblHeader/>
          <w:jc w:val="center"/>
        </w:trPr>
        <w:tc>
          <w:tcPr>
            <w:tcW w:w="547" w:type="dxa"/>
            <w:tcBorders>
              <w:top w:val="nil"/>
              <w:left w:val="nil"/>
              <w:bottom w:val="nil"/>
              <w:right w:val="nil"/>
            </w:tcBorders>
            <w:shd w:val="clear" w:color="auto" w:fill="2563EB"/>
            <w:tcMar>
              <w:top w:w="48" w:type="dxa"/>
              <w:left w:w="55" w:type="dxa"/>
              <w:bottom w:w="48" w:type="dxa"/>
              <w:right w:w="55" w:type="dxa"/>
            </w:tcMar>
          </w:tcPr>
          <w:p w14:paraId="57725344" w14:textId="77777777" w:rsidR="000D0EF6" w:rsidRDefault="000D0EF6">
            <w:pPr>
              <w:spacing w:after="26"/>
            </w:pPr>
          </w:p>
        </w:tc>
        <w:tc>
          <w:tcPr>
            <w:tcW w:w="13996" w:type="dxa"/>
            <w:tcBorders>
              <w:top w:val="nil"/>
              <w:left w:val="nil"/>
              <w:bottom w:val="nil"/>
              <w:right w:val="nil"/>
            </w:tcBorders>
            <w:shd w:val="clear" w:color="auto" w:fill="EAF2FF"/>
            <w:tcMar>
              <w:top w:w="48" w:type="dxa"/>
              <w:left w:w="55" w:type="dxa"/>
              <w:bottom w:w="48" w:type="dxa"/>
              <w:right w:w="55" w:type="dxa"/>
            </w:tcMar>
          </w:tcPr>
          <w:p w14:paraId="57F12B19" w14:textId="77777777" w:rsidR="000D0EF6" w:rsidRDefault="00000000">
            <w:pPr>
              <w:spacing w:after="26"/>
            </w:pPr>
            <w:r>
              <w:rPr>
                <w:rFonts w:eastAsia="Arial"/>
                <w:b/>
                <w:color w:val="2563EB"/>
              </w:rPr>
              <w:t xml:space="preserve">Rule 1 - Use the sensor vector, not one threshold  </w:t>
            </w:r>
            <w:r>
              <w:rPr>
                <w:rFonts w:eastAsia="Arial"/>
                <w:b/>
                <w:color w:val="1F2937"/>
              </w:rPr>
              <w:t>A physical fault should be diagnosed from a coherent pattern such as pressure up + current up + RPM stable + hopper healthy, not from a single sensor crossing alone.</w:t>
            </w:r>
          </w:p>
        </w:tc>
      </w:tr>
    </w:tbl>
    <w:p w14:paraId="15D57F6B" w14:textId="77777777" w:rsidR="000D0EF6" w:rsidRDefault="000D0EF6">
      <w:pPr>
        <w:spacing w:after="60" w:line="240" w:lineRule="auto"/>
      </w:pPr>
    </w:p>
    <w:tbl>
      <w:tblPr>
        <w:tblW w:w="14544" w:type="dxa"/>
        <w:jc w:val="center"/>
        <w:tblLayout w:type="fixed"/>
        <w:tblLook w:val="04A0" w:firstRow="1" w:lastRow="0" w:firstColumn="1" w:lastColumn="0" w:noHBand="0" w:noVBand="1"/>
      </w:tblPr>
      <w:tblGrid>
        <w:gridCol w:w="547"/>
        <w:gridCol w:w="13997"/>
      </w:tblGrid>
      <w:tr w:rsidR="000D0EF6" w14:paraId="0D286CBD" w14:textId="77777777">
        <w:trPr>
          <w:cantSplit/>
          <w:tblHeader/>
          <w:jc w:val="center"/>
        </w:trPr>
        <w:tc>
          <w:tcPr>
            <w:tcW w:w="547" w:type="dxa"/>
            <w:tcBorders>
              <w:top w:val="nil"/>
              <w:left w:val="nil"/>
              <w:bottom w:val="nil"/>
              <w:right w:val="nil"/>
            </w:tcBorders>
            <w:shd w:val="clear" w:color="auto" w:fill="B45309"/>
            <w:tcMar>
              <w:top w:w="48" w:type="dxa"/>
              <w:left w:w="55" w:type="dxa"/>
              <w:bottom w:w="48" w:type="dxa"/>
              <w:right w:w="55" w:type="dxa"/>
            </w:tcMar>
          </w:tcPr>
          <w:p w14:paraId="3A85D9E1" w14:textId="77777777" w:rsidR="000D0EF6" w:rsidRDefault="000D0EF6">
            <w:pPr>
              <w:spacing w:after="26"/>
            </w:pPr>
          </w:p>
        </w:tc>
        <w:tc>
          <w:tcPr>
            <w:tcW w:w="13996" w:type="dxa"/>
            <w:tcBorders>
              <w:top w:val="nil"/>
              <w:left w:val="nil"/>
              <w:bottom w:val="nil"/>
              <w:right w:val="nil"/>
            </w:tcBorders>
            <w:shd w:val="clear" w:color="auto" w:fill="FFF6E5"/>
            <w:tcMar>
              <w:top w:w="48" w:type="dxa"/>
              <w:left w:w="55" w:type="dxa"/>
              <w:bottom w:w="48" w:type="dxa"/>
              <w:right w:w="55" w:type="dxa"/>
            </w:tcMar>
          </w:tcPr>
          <w:p w14:paraId="3C045472" w14:textId="77777777" w:rsidR="000D0EF6" w:rsidRDefault="00000000">
            <w:pPr>
              <w:spacing w:after="26"/>
            </w:pPr>
            <w:r>
              <w:rPr>
                <w:rFonts w:eastAsia="Arial"/>
                <w:b/>
                <w:color w:val="B45309"/>
              </w:rPr>
              <w:t xml:space="preserve">Rule 2 - Separate machine faults from data faults  </w:t>
            </w:r>
            <w:r>
              <w:rPr>
                <w:rFonts w:eastAsia="Arial"/>
                <w:b/>
                <w:color w:val="1F2937"/>
              </w:rPr>
              <w:t>Missing, frozen, stale, mis-scaled or wrongly mapped measurements must reduce diagnostic confidence and must never be interpreted as a physical zero.</w:t>
            </w:r>
          </w:p>
        </w:tc>
      </w:tr>
    </w:tbl>
    <w:p w14:paraId="62E04189" w14:textId="77777777" w:rsidR="000D0EF6" w:rsidRDefault="000D0EF6">
      <w:pPr>
        <w:spacing w:after="60" w:line="240" w:lineRule="auto"/>
      </w:pPr>
    </w:p>
    <w:tbl>
      <w:tblPr>
        <w:tblW w:w="14544" w:type="dxa"/>
        <w:jc w:val="center"/>
        <w:tblLayout w:type="fixed"/>
        <w:tblLook w:val="04A0" w:firstRow="1" w:lastRow="0" w:firstColumn="1" w:lastColumn="0" w:noHBand="0" w:noVBand="1"/>
      </w:tblPr>
      <w:tblGrid>
        <w:gridCol w:w="547"/>
        <w:gridCol w:w="13997"/>
      </w:tblGrid>
      <w:tr w:rsidR="000D0EF6" w14:paraId="04B05CAA" w14:textId="77777777">
        <w:trPr>
          <w:cantSplit/>
          <w:tblHeader/>
          <w:jc w:val="center"/>
        </w:trPr>
        <w:tc>
          <w:tcPr>
            <w:tcW w:w="547" w:type="dxa"/>
            <w:tcBorders>
              <w:top w:val="nil"/>
              <w:left w:val="nil"/>
              <w:bottom w:val="nil"/>
              <w:right w:val="nil"/>
            </w:tcBorders>
            <w:shd w:val="clear" w:color="auto" w:fill="B45309"/>
            <w:tcMar>
              <w:top w:w="48" w:type="dxa"/>
              <w:left w:w="55" w:type="dxa"/>
              <w:bottom w:w="48" w:type="dxa"/>
              <w:right w:w="55" w:type="dxa"/>
            </w:tcMar>
          </w:tcPr>
          <w:p w14:paraId="503F0B6C" w14:textId="77777777" w:rsidR="000D0EF6" w:rsidRDefault="000D0EF6">
            <w:pPr>
              <w:spacing w:after="26"/>
            </w:pPr>
          </w:p>
        </w:tc>
        <w:tc>
          <w:tcPr>
            <w:tcW w:w="13996" w:type="dxa"/>
            <w:tcBorders>
              <w:top w:val="nil"/>
              <w:left w:val="nil"/>
              <w:bottom w:val="nil"/>
              <w:right w:val="nil"/>
            </w:tcBorders>
            <w:shd w:val="clear" w:color="auto" w:fill="FFF6E5"/>
            <w:tcMar>
              <w:top w:w="48" w:type="dxa"/>
              <w:left w:w="55" w:type="dxa"/>
              <w:bottom w:w="48" w:type="dxa"/>
              <w:right w:w="55" w:type="dxa"/>
            </w:tcMar>
          </w:tcPr>
          <w:p w14:paraId="1DA6023B" w14:textId="77777777" w:rsidR="000D0EF6" w:rsidRDefault="00000000">
            <w:pPr>
              <w:spacing w:after="26"/>
            </w:pPr>
            <w:r>
              <w:rPr>
                <w:rFonts w:eastAsia="Arial"/>
                <w:b/>
                <w:color w:val="B45309"/>
              </w:rPr>
              <w:t xml:space="preserve">Rule 3 - Preserve ambiguity  </w:t>
            </w:r>
            <w:r>
              <w:rPr>
                <w:rFonts w:eastAsia="Arial"/>
                <w:b/>
                <w:color w:val="1F2937"/>
              </w:rPr>
              <w:t>Where the present sensor package cannot separate screen restriction, die restriction and material viscosity, the system should report a family-level conclusion such as Downstream Flow Restriction rather than inventing a unique root cause.</w:t>
            </w:r>
          </w:p>
        </w:tc>
      </w:tr>
    </w:tbl>
    <w:p w14:paraId="7CDFA751" w14:textId="77777777" w:rsidR="000D0EF6" w:rsidRDefault="000D0EF6">
      <w:pPr>
        <w:spacing w:after="60" w:line="240" w:lineRule="auto"/>
      </w:pPr>
    </w:p>
    <w:tbl>
      <w:tblPr>
        <w:tblW w:w="14544" w:type="dxa"/>
        <w:jc w:val="center"/>
        <w:tblLayout w:type="fixed"/>
        <w:tblLook w:val="04A0" w:firstRow="1" w:lastRow="0" w:firstColumn="1" w:lastColumn="0" w:noHBand="0" w:noVBand="1"/>
      </w:tblPr>
      <w:tblGrid>
        <w:gridCol w:w="547"/>
        <w:gridCol w:w="13997"/>
      </w:tblGrid>
      <w:tr w:rsidR="000D0EF6" w14:paraId="7EC6BFA1" w14:textId="77777777">
        <w:trPr>
          <w:cantSplit/>
          <w:tblHeader/>
          <w:jc w:val="center"/>
        </w:trPr>
        <w:tc>
          <w:tcPr>
            <w:tcW w:w="547" w:type="dxa"/>
            <w:tcBorders>
              <w:top w:val="nil"/>
              <w:left w:val="nil"/>
              <w:bottom w:val="nil"/>
              <w:right w:val="nil"/>
            </w:tcBorders>
            <w:shd w:val="clear" w:color="auto" w:fill="B91C1C"/>
            <w:tcMar>
              <w:top w:w="48" w:type="dxa"/>
              <w:left w:w="55" w:type="dxa"/>
              <w:bottom w:w="48" w:type="dxa"/>
              <w:right w:w="55" w:type="dxa"/>
            </w:tcMar>
          </w:tcPr>
          <w:p w14:paraId="2B22CC28" w14:textId="77777777" w:rsidR="000D0EF6" w:rsidRDefault="000D0EF6">
            <w:pPr>
              <w:spacing w:after="26"/>
            </w:pPr>
          </w:p>
        </w:tc>
        <w:tc>
          <w:tcPr>
            <w:tcW w:w="13996" w:type="dxa"/>
            <w:tcBorders>
              <w:top w:val="nil"/>
              <w:left w:val="nil"/>
              <w:bottom w:val="nil"/>
              <w:right w:val="nil"/>
            </w:tcBorders>
            <w:shd w:val="clear" w:color="auto" w:fill="FDECEC"/>
            <w:tcMar>
              <w:top w:w="48" w:type="dxa"/>
              <w:left w:w="55" w:type="dxa"/>
              <w:bottom w:w="48" w:type="dxa"/>
              <w:right w:w="55" w:type="dxa"/>
            </w:tcMar>
          </w:tcPr>
          <w:p w14:paraId="70FEEC93" w14:textId="77777777" w:rsidR="000D0EF6" w:rsidRDefault="00000000">
            <w:pPr>
              <w:spacing w:after="26"/>
            </w:pPr>
            <w:r>
              <w:rPr>
                <w:rFonts w:eastAsia="Arial"/>
                <w:b/>
                <w:color w:val="B91C1C"/>
              </w:rPr>
              <w:t xml:space="preserve">Rule 4 - Development threshold vs protection limit  </w:t>
            </w:r>
            <w:r>
              <w:rPr>
                <w:rFonts w:eastAsia="Arial"/>
                <w:b/>
                <w:color w:val="1F2937"/>
              </w:rPr>
              <w:t>Detection threshold != safety trip != field-calibrated failure threshold. Safety action remains under the machine/VFD/protection system.</w:t>
            </w:r>
          </w:p>
        </w:tc>
      </w:tr>
    </w:tbl>
    <w:p w14:paraId="29B289FC" w14:textId="77777777" w:rsidR="000D0EF6" w:rsidRDefault="000D0EF6">
      <w:pPr>
        <w:spacing w:after="60" w:line="240" w:lineRule="auto"/>
      </w:pPr>
    </w:p>
    <w:p w14:paraId="4164642F" w14:textId="77777777" w:rsidR="000D0EF6" w:rsidRDefault="00000000">
      <w:pPr>
        <w:pStyle w:val="Heading1"/>
        <w:spacing w:before="120" w:after="60"/>
      </w:pPr>
      <w:r>
        <w:rPr>
          <w:rFonts w:ascii="Arial" w:eastAsia="Arial" w:hAnsi="Arial"/>
          <w:color w:val="0B1F33"/>
          <w:sz w:val="32"/>
        </w:rPr>
        <w:t>3. Occurrence and Detectability Legend</w:t>
      </w:r>
    </w:p>
    <w:tbl>
      <w:tblPr>
        <w:tblW w:w="14544" w:type="dxa"/>
        <w:jc w:val="center"/>
        <w:tblLayout w:type="fixed"/>
        <w:tblLook w:val="04A0" w:firstRow="1" w:lastRow="0" w:firstColumn="1" w:lastColumn="0" w:noHBand="0" w:noVBand="1"/>
      </w:tblPr>
      <w:tblGrid>
        <w:gridCol w:w="1800"/>
        <w:gridCol w:w="3384"/>
        <w:gridCol w:w="4392"/>
        <w:gridCol w:w="4968"/>
      </w:tblGrid>
      <w:tr w:rsidR="000D0EF6" w14:paraId="6B6C0469" w14:textId="77777777">
        <w:trPr>
          <w:cantSplit/>
          <w:tblHeader/>
          <w:jc w:val="center"/>
        </w:trPr>
        <w:tc>
          <w:tcPr>
            <w:tcW w:w="1800" w:type="dxa"/>
            <w:shd w:val="clear" w:color="auto" w:fill="0B1F33"/>
            <w:tcMar>
              <w:top w:w="48" w:type="dxa"/>
              <w:left w:w="55" w:type="dxa"/>
              <w:bottom w:w="48" w:type="dxa"/>
              <w:right w:w="55" w:type="dxa"/>
            </w:tcMar>
          </w:tcPr>
          <w:p w14:paraId="43643E88" w14:textId="77777777" w:rsidR="000D0EF6" w:rsidRDefault="00000000">
            <w:pPr>
              <w:spacing w:after="26"/>
            </w:pPr>
            <w:r>
              <w:rPr>
                <w:rFonts w:eastAsia="Arial"/>
                <w:b/>
                <w:color w:val="FFFFFF"/>
                <w:sz w:val="17"/>
              </w:rPr>
              <w:t>Class</w:t>
            </w:r>
          </w:p>
        </w:tc>
        <w:tc>
          <w:tcPr>
            <w:tcW w:w="3384" w:type="dxa"/>
            <w:shd w:val="clear" w:color="auto" w:fill="0B1F33"/>
            <w:tcMar>
              <w:top w:w="48" w:type="dxa"/>
              <w:left w:w="55" w:type="dxa"/>
              <w:bottom w:w="48" w:type="dxa"/>
              <w:right w:w="55" w:type="dxa"/>
            </w:tcMar>
          </w:tcPr>
          <w:p w14:paraId="77BFD0FA" w14:textId="77777777" w:rsidR="000D0EF6" w:rsidRDefault="00000000">
            <w:pPr>
              <w:spacing w:after="26"/>
            </w:pPr>
            <w:r>
              <w:rPr>
                <w:rFonts w:eastAsia="Arial"/>
                <w:b/>
                <w:color w:val="FFFFFF"/>
                <w:sz w:val="17"/>
              </w:rPr>
              <w:t>Meaning</w:t>
            </w:r>
          </w:p>
        </w:tc>
        <w:tc>
          <w:tcPr>
            <w:tcW w:w="4392" w:type="dxa"/>
            <w:shd w:val="clear" w:color="auto" w:fill="0B1F33"/>
            <w:tcMar>
              <w:top w:w="48" w:type="dxa"/>
              <w:left w:w="55" w:type="dxa"/>
              <w:bottom w:w="48" w:type="dxa"/>
              <w:right w:w="55" w:type="dxa"/>
            </w:tcMar>
          </w:tcPr>
          <w:p w14:paraId="14C10467" w14:textId="77777777" w:rsidR="000D0EF6" w:rsidRDefault="00000000">
            <w:pPr>
              <w:spacing w:after="26"/>
            </w:pPr>
            <w:r>
              <w:rPr>
                <w:rFonts w:eastAsia="Arial"/>
                <w:b/>
                <w:color w:val="FFFFFF"/>
                <w:sz w:val="17"/>
              </w:rPr>
              <w:t>Typical UI treatment</w:t>
            </w:r>
          </w:p>
        </w:tc>
        <w:tc>
          <w:tcPr>
            <w:tcW w:w="4968" w:type="dxa"/>
            <w:shd w:val="clear" w:color="auto" w:fill="0B1F33"/>
            <w:tcMar>
              <w:top w:w="48" w:type="dxa"/>
              <w:left w:w="55" w:type="dxa"/>
              <w:bottom w:w="48" w:type="dxa"/>
              <w:right w:w="55" w:type="dxa"/>
            </w:tcMar>
          </w:tcPr>
          <w:p w14:paraId="4BD2A761" w14:textId="77777777" w:rsidR="000D0EF6" w:rsidRDefault="00000000">
            <w:pPr>
              <w:spacing w:after="26"/>
            </w:pPr>
            <w:r>
              <w:rPr>
                <w:rFonts w:eastAsia="Arial"/>
                <w:b/>
                <w:color w:val="FFFFFF"/>
                <w:sz w:val="17"/>
              </w:rPr>
              <w:t>Color</w:t>
            </w:r>
          </w:p>
        </w:tc>
      </w:tr>
      <w:tr w:rsidR="000D0EF6" w14:paraId="581846CB" w14:textId="77777777">
        <w:trPr>
          <w:jc w:val="center"/>
        </w:trPr>
        <w:tc>
          <w:tcPr>
            <w:tcW w:w="1800" w:type="dxa"/>
            <w:tcBorders>
              <w:top w:val="single" w:sz="4" w:space="0" w:color="D9E2EC"/>
              <w:left w:val="single" w:sz="4" w:space="0" w:color="D9E2EC"/>
              <w:bottom w:val="single" w:sz="4" w:space="0" w:color="D9E2EC"/>
              <w:right w:val="single" w:sz="4" w:space="0" w:color="D9E2EC"/>
            </w:tcBorders>
            <w:shd w:val="clear" w:color="auto" w:fill="E9F7F1"/>
            <w:tcMar>
              <w:top w:w="48" w:type="dxa"/>
              <w:left w:w="55" w:type="dxa"/>
              <w:bottom w:w="48" w:type="dxa"/>
              <w:right w:w="55" w:type="dxa"/>
            </w:tcMar>
          </w:tcPr>
          <w:p w14:paraId="29F2179F" w14:textId="77777777" w:rsidR="000D0EF6" w:rsidRDefault="00000000">
            <w:pPr>
              <w:spacing w:after="26"/>
            </w:pPr>
            <w:r>
              <w:rPr>
                <w:rFonts w:eastAsia="Arial"/>
                <w:b/>
                <w:color w:val="047857"/>
                <w:sz w:val="16"/>
              </w:rPr>
              <w:t>Frequent</w:t>
            </w:r>
          </w:p>
        </w:tc>
        <w:tc>
          <w:tcPr>
            <w:tcW w:w="3384"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478102C2" w14:textId="77777777" w:rsidR="000D0EF6" w:rsidRDefault="00000000">
            <w:pPr>
              <w:spacing w:after="26"/>
            </w:pPr>
            <w:r>
              <w:rPr>
                <w:rFonts w:eastAsia="Arial"/>
                <w:color w:val="1F2937"/>
                <w:sz w:val="16"/>
              </w:rPr>
              <w:t>Expected to be encountered during routine production or normal maintenance life.</w:t>
            </w:r>
          </w:p>
        </w:tc>
        <w:tc>
          <w:tcPr>
            <w:tcW w:w="4392"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3B5397B5" w14:textId="77777777" w:rsidR="000D0EF6" w:rsidRDefault="00000000">
            <w:pPr>
              <w:spacing w:after="26"/>
            </w:pPr>
            <w:r>
              <w:rPr>
                <w:rFonts w:eastAsia="Arial"/>
                <w:color w:val="1F2937"/>
                <w:sz w:val="16"/>
              </w:rPr>
              <w:t>Prioritize in Diagnosis and simulation.</w:t>
            </w:r>
          </w:p>
        </w:tc>
        <w:tc>
          <w:tcPr>
            <w:tcW w:w="4968"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10EFBC52" w14:textId="77777777" w:rsidR="000D0EF6" w:rsidRDefault="00000000">
            <w:pPr>
              <w:spacing w:after="26"/>
            </w:pPr>
            <w:r>
              <w:rPr>
                <w:rFonts w:eastAsia="Arial"/>
                <w:color w:val="1F2937"/>
                <w:sz w:val="16"/>
              </w:rPr>
              <w:t>Green</w:t>
            </w:r>
          </w:p>
        </w:tc>
      </w:tr>
      <w:tr w:rsidR="000D0EF6" w14:paraId="7CAF190B" w14:textId="77777777">
        <w:trPr>
          <w:jc w:val="center"/>
        </w:trPr>
        <w:tc>
          <w:tcPr>
            <w:tcW w:w="1800" w:type="dxa"/>
            <w:tcBorders>
              <w:top w:val="single" w:sz="4" w:space="0" w:color="D9E2EC"/>
              <w:left w:val="single" w:sz="4" w:space="0" w:color="D9E2EC"/>
              <w:bottom w:val="single" w:sz="4" w:space="0" w:color="D9E2EC"/>
              <w:right w:val="single" w:sz="4" w:space="0" w:color="D9E2EC"/>
            </w:tcBorders>
            <w:shd w:val="clear" w:color="auto" w:fill="FFF6E5"/>
            <w:tcMar>
              <w:top w:w="48" w:type="dxa"/>
              <w:left w:w="55" w:type="dxa"/>
              <w:bottom w:w="48" w:type="dxa"/>
              <w:right w:w="55" w:type="dxa"/>
            </w:tcMar>
          </w:tcPr>
          <w:p w14:paraId="3660ABA5" w14:textId="77777777" w:rsidR="000D0EF6" w:rsidRDefault="00000000">
            <w:pPr>
              <w:spacing w:after="26"/>
            </w:pPr>
            <w:r>
              <w:rPr>
                <w:rFonts w:eastAsia="Arial"/>
                <w:b/>
                <w:color w:val="B45309"/>
                <w:sz w:val="16"/>
              </w:rPr>
              <w:t>Sometimes</w:t>
            </w:r>
          </w:p>
        </w:tc>
        <w:tc>
          <w:tcPr>
            <w:tcW w:w="3384"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35A5A0E0" w14:textId="77777777" w:rsidR="000D0EF6" w:rsidRDefault="00000000">
            <w:pPr>
              <w:spacing w:after="26"/>
            </w:pPr>
            <w:r>
              <w:rPr>
                <w:rFonts w:eastAsia="Arial"/>
                <w:color w:val="1F2937"/>
                <w:sz w:val="16"/>
              </w:rPr>
              <w:t>Recurring but less common; often needs multivariable or signal analysis.</w:t>
            </w:r>
          </w:p>
        </w:tc>
        <w:tc>
          <w:tcPr>
            <w:tcW w:w="4392"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2E19733D" w14:textId="77777777" w:rsidR="000D0EF6" w:rsidRDefault="00000000">
            <w:pPr>
              <w:spacing w:after="26"/>
            </w:pPr>
            <w:r>
              <w:rPr>
                <w:rFonts w:eastAsia="Arial"/>
                <w:color w:val="1F2937"/>
                <w:sz w:val="16"/>
              </w:rPr>
              <w:t>Show with supporting evidence and confidence.</w:t>
            </w:r>
          </w:p>
        </w:tc>
        <w:tc>
          <w:tcPr>
            <w:tcW w:w="4968"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2166B80A" w14:textId="77777777" w:rsidR="000D0EF6" w:rsidRDefault="00000000">
            <w:pPr>
              <w:spacing w:after="26"/>
            </w:pPr>
            <w:r>
              <w:rPr>
                <w:rFonts w:eastAsia="Arial"/>
                <w:color w:val="1F2937"/>
                <w:sz w:val="16"/>
              </w:rPr>
              <w:t>Amber</w:t>
            </w:r>
          </w:p>
        </w:tc>
      </w:tr>
      <w:tr w:rsidR="000D0EF6" w14:paraId="1AEC2A45" w14:textId="77777777">
        <w:trPr>
          <w:jc w:val="center"/>
        </w:trPr>
        <w:tc>
          <w:tcPr>
            <w:tcW w:w="1800" w:type="dxa"/>
            <w:tcBorders>
              <w:top w:val="single" w:sz="4" w:space="0" w:color="D9E2EC"/>
              <w:left w:val="single" w:sz="4" w:space="0" w:color="D9E2EC"/>
              <w:bottom w:val="single" w:sz="4" w:space="0" w:color="D9E2EC"/>
              <w:right w:val="single" w:sz="4" w:space="0" w:color="D9E2EC"/>
            </w:tcBorders>
            <w:shd w:val="clear" w:color="auto" w:fill="FDECEC"/>
            <w:tcMar>
              <w:top w:w="48" w:type="dxa"/>
              <w:left w:w="55" w:type="dxa"/>
              <w:bottom w:w="48" w:type="dxa"/>
              <w:right w:w="55" w:type="dxa"/>
            </w:tcMar>
          </w:tcPr>
          <w:p w14:paraId="6460AACA" w14:textId="77777777" w:rsidR="000D0EF6" w:rsidRDefault="00000000">
            <w:pPr>
              <w:spacing w:after="26"/>
            </w:pPr>
            <w:r>
              <w:rPr>
                <w:rFonts w:eastAsia="Arial"/>
                <w:b/>
                <w:color w:val="B91C1C"/>
                <w:sz w:val="16"/>
              </w:rPr>
              <w:t>Rare</w:t>
            </w:r>
          </w:p>
        </w:tc>
        <w:tc>
          <w:tcPr>
            <w:tcW w:w="3384"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6B84E185" w14:textId="77777777" w:rsidR="000D0EF6" w:rsidRDefault="00000000">
            <w:pPr>
              <w:spacing w:after="26"/>
            </w:pPr>
            <w:r>
              <w:rPr>
                <w:rFonts w:eastAsia="Arial"/>
                <w:color w:val="1F2937"/>
                <w:sz w:val="16"/>
              </w:rPr>
              <w:t>Unusual, catastrophic, configuration-specific or requiring major deterioration.</w:t>
            </w:r>
          </w:p>
        </w:tc>
        <w:tc>
          <w:tcPr>
            <w:tcW w:w="4392"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63CC98DC" w14:textId="77777777" w:rsidR="000D0EF6" w:rsidRDefault="00000000">
            <w:pPr>
              <w:spacing w:after="26"/>
            </w:pPr>
            <w:r>
              <w:rPr>
                <w:rFonts w:eastAsia="Arial"/>
                <w:color w:val="1F2937"/>
                <w:sz w:val="16"/>
              </w:rPr>
              <w:t>Retain in master library; often needs confirmation.</w:t>
            </w:r>
          </w:p>
        </w:tc>
        <w:tc>
          <w:tcPr>
            <w:tcW w:w="4968"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3B111F57" w14:textId="77777777" w:rsidR="000D0EF6" w:rsidRDefault="00000000">
            <w:pPr>
              <w:spacing w:after="26"/>
            </w:pPr>
            <w:r>
              <w:rPr>
                <w:rFonts w:eastAsia="Arial"/>
                <w:color w:val="1F2937"/>
                <w:sz w:val="16"/>
              </w:rPr>
              <w:t>Red</w:t>
            </w:r>
          </w:p>
        </w:tc>
      </w:tr>
      <w:tr w:rsidR="000D0EF6" w14:paraId="361298C6" w14:textId="77777777">
        <w:trPr>
          <w:jc w:val="center"/>
        </w:trPr>
        <w:tc>
          <w:tcPr>
            <w:tcW w:w="1800"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711E4E7D" w14:textId="77777777" w:rsidR="000D0EF6" w:rsidRDefault="00000000">
            <w:pPr>
              <w:spacing w:after="26"/>
            </w:pPr>
            <w:r>
              <w:rPr>
                <w:rFonts w:eastAsia="Arial"/>
                <w:color w:val="1F2937"/>
                <w:sz w:val="16"/>
              </w:rPr>
              <w:t>D1</w:t>
            </w:r>
          </w:p>
        </w:tc>
        <w:tc>
          <w:tcPr>
            <w:tcW w:w="3384"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32B5FECE" w14:textId="77777777" w:rsidR="000D0EF6" w:rsidRDefault="00000000">
            <w:pPr>
              <w:spacing w:after="26"/>
            </w:pPr>
            <w:r>
              <w:rPr>
                <w:rFonts w:eastAsia="Arial"/>
                <w:color w:val="1F2937"/>
                <w:sz w:val="16"/>
              </w:rPr>
              <w:t>Detectable with current ULTRON measurements/logic.</w:t>
            </w:r>
          </w:p>
        </w:tc>
        <w:tc>
          <w:tcPr>
            <w:tcW w:w="4392"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0AFD062C" w14:textId="77777777" w:rsidR="000D0EF6" w:rsidRDefault="00000000">
            <w:pPr>
              <w:spacing w:after="26"/>
            </w:pPr>
            <w:r>
              <w:rPr>
                <w:rFonts w:eastAsia="Arial"/>
                <w:color w:val="1F2937"/>
                <w:sz w:val="16"/>
              </w:rPr>
              <w:t>Can be implemented now.</w:t>
            </w:r>
          </w:p>
        </w:tc>
        <w:tc>
          <w:tcPr>
            <w:tcW w:w="4968"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27E27797" w14:textId="77777777" w:rsidR="000D0EF6" w:rsidRDefault="000D0EF6">
            <w:pPr>
              <w:spacing w:after="26"/>
            </w:pPr>
          </w:p>
        </w:tc>
      </w:tr>
      <w:tr w:rsidR="000D0EF6" w14:paraId="345A7935" w14:textId="77777777">
        <w:trPr>
          <w:jc w:val="center"/>
        </w:trPr>
        <w:tc>
          <w:tcPr>
            <w:tcW w:w="1800"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027BB143" w14:textId="77777777" w:rsidR="000D0EF6" w:rsidRDefault="00000000">
            <w:pPr>
              <w:spacing w:after="26"/>
            </w:pPr>
            <w:r>
              <w:rPr>
                <w:rFonts w:eastAsia="Arial"/>
                <w:color w:val="1F2937"/>
                <w:sz w:val="16"/>
              </w:rPr>
              <w:t>D2</w:t>
            </w:r>
          </w:p>
        </w:tc>
        <w:tc>
          <w:tcPr>
            <w:tcW w:w="3384"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5E4BF5D6" w14:textId="77777777" w:rsidR="000D0EF6" w:rsidRDefault="00000000">
            <w:pPr>
              <w:spacing w:after="26"/>
            </w:pPr>
            <w:r>
              <w:rPr>
                <w:rFonts w:eastAsia="Arial"/>
                <w:color w:val="1F2937"/>
                <w:sz w:val="16"/>
              </w:rPr>
              <w:t>Detectable only at family level or with ambiguity.</w:t>
            </w:r>
          </w:p>
        </w:tc>
        <w:tc>
          <w:tcPr>
            <w:tcW w:w="4392"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2322E9D0" w14:textId="77777777" w:rsidR="000D0EF6" w:rsidRDefault="00000000">
            <w:pPr>
              <w:spacing w:after="26"/>
            </w:pPr>
            <w:r>
              <w:rPr>
                <w:rFonts w:eastAsia="Arial"/>
                <w:color w:val="1F2937"/>
                <w:sz w:val="16"/>
              </w:rPr>
              <w:t>Do not over-localize.</w:t>
            </w:r>
          </w:p>
        </w:tc>
        <w:tc>
          <w:tcPr>
            <w:tcW w:w="4968"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0D709D98" w14:textId="77777777" w:rsidR="000D0EF6" w:rsidRDefault="000D0EF6">
            <w:pPr>
              <w:spacing w:after="26"/>
            </w:pPr>
          </w:p>
        </w:tc>
      </w:tr>
      <w:tr w:rsidR="000D0EF6" w14:paraId="6AEE01E4" w14:textId="77777777">
        <w:trPr>
          <w:jc w:val="center"/>
        </w:trPr>
        <w:tc>
          <w:tcPr>
            <w:tcW w:w="1800"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0DE8A772" w14:textId="77777777" w:rsidR="000D0EF6" w:rsidRDefault="00000000">
            <w:pPr>
              <w:spacing w:after="26"/>
            </w:pPr>
            <w:r>
              <w:rPr>
                <w:rFonts w:eastAsia="Arial"/>
                <w:color w:val="1F2937"/>
                <w:sz w:val="16"/>
              </w:rPr>
              <w:t>D3</w:t>
            </w:r>
          </w:p>
        </w:tc>
        <w:tc>
          <w:tcPr>
            <w:tcW w:w="3384"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316C74F1" w14:textId="77777777" w:rsidR="000D0EF6" w:rsidRDefault="00000000">
            <w:pPr>
              <w:spacing w:after="26"/>
            </w:pPr>
            <w:r>
              <w:rPr>
                <w:rFonts w:eastAsia="Arial"/>
                <w:color w:val="1F2937"/>
                <w:sz w:val="16"/>
              </w:rPr>
              <w:t>Additional sensor, inspection, OEM/VFD data or quality evidence required.</w:t>
            </w:r>
          </w:p>
        </w:tc>
        <w:tc>
          <w:tcPr>
            <w:tcW w:w="4392"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28CF01B1" w14:textId="77777777" w:rsidR="000D0EF6" w:rsidRDefault="00000000">
            <w:pPr>
              <w:spacing w:after="26"/>
            </w:pPr>
            <w:r>
              <w:rPr>
                <w:rFonts w:eastAsia="Arial"/>
                <w:color w:val="1F2937"/>
                <w:sz w:val="16"/>
              </w:rPr>
              <w:t>Represent as possible cause / future capability.</w:t>
            </w:r>
          </w:p>
        </w:tc>
        <w:tc>
          <w:tcPr>
            <w:tcW w:w="4968" w:type="dxa"/>
            <w:tcBorders>
              <w:top w:val="single" w:sz="4" w:space="0" w:color="D9E2EC"/>
              <w:left w:val="single" w:sz="4" w:space="0" w:color="D9E2EC"/>
              <w:bottom w:val="single" w:sz="4" w:space="0" w:color="D9E2EC"/>
              <w:right w:val="single" w:sz="4" w:space="0" w:color="D9E2EC"/>
            </w:tcBorders>
            <w:tcMar>
              <w:top w:w="48" w:type="dxa"/>
              <w:left w:w="55" w:type="dxa"/>
              <w:bottom w:w="48" w:type="dxa"/>
              <w:right w:w="55" w:type="dxa"/>
            </w:tcMar>
          </w:tcPr>
          <w:p w14:paraId="2880A95C" w14:textId="77777777" w:rsidR="000D0EF6" w:rsidRDefault="000D0EF6">
            <w:pPr>
              <w:spacing w:after="26"/>
            </w:pPr>
          </w:p>
        </w:tc>
      </w:tr>
    </w:tbl>
    <w:p w14:paraId="47CB6F01" w14:textId="77777777" w:rsidR="000D0EF6" w:rsidRDefault="00000000">
      <w:pPr>
        <w:pStyle w:val="Heading1"/>
        <w:spacing w:before="120" w:after="60"/>
      </w:pPr>
      <w:r>
        <w:rPr>
          <w:rFonts w:ascii="Arial" w:eastAsia="Arial" w:hAnsi="Arial"/>
          <w:color w:val="0B1F33"/>
          <w:sz w:val="32"/>
        </w:rPr>
        <w:lastRenderedPageBreak/>
        <w:t>4. Master Sensor Reference Values</w:t>
      </w:r>
    </w:p>
    <w:tbl>
      <w:tblPr>
        <w:tblW w:w="14544" w:type="dxa"/>
        <w:jc w:val="center"/>
        <w:tblLayout w:type="fixed"/>
        <w:tblLook w:val="04A0" w:firstRow="1" w:lastRow="0" w:firstColumn="1" w:lastColumn="0" w:noHBand="0" w:noVBand="1"/>
      </w:tblPr>
      <w:tblGrid>
        <w:gridCol w:w="1036"/>
        <w:gridCol w:w="1988"/>
        <w:gridCol w:w="835"/>
        <w:gridCol w:w="1238"/>
        <w:gridCol w:w="1238"/>
        <w:gridCol w:w="2333"/>
        <w:gridCol w:w="2621"/>
        <w:gridCol w:w="3255"/>
      </w:tblGrid>
      <w:tr w:rsidR="000D0EF6" w14:paraId="0B349F99" w14:textId="77777777">
        <w:trPr>
          <w:cantSplit/>
          <w:tblHeader/>
          <w:jc w:val="center"/>
        </w:trPr>
        <w:tc>
          <w:tcPr>
            <w:tcW w:w="1036" w:type="dxa"/>
            <w:shd w:val="clear" w:color="auto" w:fill="0B1F33"/>
            <w:tcMar>
              <w:top w:w="38" w:type="dxa"/>
              <w:left w:w="42" w:type="dxa"/>
              <w:bottom w:w="38" w:type="dxa"/>
              <w:right w:w="42" w:type="dxa"/>
            </w:tcMar>
          </w:tcPr>
          <w:p w14:paraId="626E57D9" w14:textId="77777777" w:rsidR="000D0EF6" w:rsidRDefault="00000000">
            <w:pPr>
              <w:spacing w:after="20" w:line="250" w:lineRule="auto"/>
              <w:jc w:val="center"/>
            </w:pPr>
            <w:r>
              <w:rPr>
                <w:rFonts w:eastAsia="Arial"/>
                <w:b/>
                <w:color w:val="FFFFFF"/>
                <w:sz w:val="16"/>
              </w:rPr>
              <w:t>Code</w:t>
            </w:r>
          </w:p>
        </w:tc>
        <w:tc>
          <w:tcPr>
            <w:tcW w:w="1987" w:type="dxa"/>
            <w:shd w:val="clear" w:color="auto" w:fill="0B1F33"/>
            <w:tcMar>
              <w:top w:w="38" w:type="dxa"/>
              <w:left w:w="42" w:type="dxa"/>
              <w:bottom w:w="38" w:type="dxa"/>
              <w:right w:w="42" w:type="dxa"/>
            </w:tcMar>
          </w:tcPr>
          <w:p w14:paraId="3E2CFB8B" w14:textId="77777777" w:rsidR="000D0EF6" w:rsidRDefault="00000000">
            <w:pPr>
              <w:spacing w:after="20" w:line="250" w:lineRule="auto"/>
            </w:pPr>
            <w:r>
              <w:rPr>
                <w:rFonts w:eastAsia="Arial"/>
                <w:b/>
                <w:color w:val="FFFFFF"/>
                <w:sz w:val="16"/>
              </w:rPr>
              <w:t>Measurement</w:t>
            </w:r>
          </w:p>
        </w:tc>
        <w:tc>
          <w:tcPr>
            <w:tcW w:w="835" w:type="dxa"/>
            <w:shd w:val="clear" w:color="auto" w:fill="0B1F33"/>
            <w:tcMar>
              <w:top w:w="38" w:type="dxa"/>
              <w:left w:w="42" w:type="dxa"/>
              <w:bottom w:w="38" w:type="dxa"/>
              <w:right w:w="42" w:type="dxa"/>
            </w:tcMar>
          </w:tcPr>
          <w:p w14:paraId="5EBAE9EC" w14:textId="77777777" w:rsidR="000D0EF6" w:rsidRDefault="00000000">
            <w:pPr>
              <w:spacing w:after="20" w:line="250" w:lineRule="auto"/>
            </w:pPr>
            <w:r>
              <w:rPr>
                <w:rFonts w:eastAsia="Arial"/>
                <w:b/>
                <w:color w:val="FFFFFF"/>
                <w:sz w:val="16"/>
              </w:rPr>
              <w:t>Unit</w:t>
            </w:r>
          </w:p>
        </w:tc>
        <w:tc>
          <w:tcPr>
            <w:tcW w:w="1238" w:type="dxa"/>
            <w:shd w:val="clear" w:color="auto" w:fill="0B1F33"/>
            <w:tcMar>
              <w:top w:w="38" w:type="dxa"/>
              <w:left w:w="42" w:type="dxa"/>
              <w:bottom w:w="38" w:type="dxa"/>
              <w:right w:w="42" w:type="dxa"/>
            </w:tcMar>
          </w:tcPr>
          <w:p w14:paraId="43ACE830" w14:textId="77777777" w:rsidR="000D0EF6" w:rsidRDefault="00000000">
            <w:pPr>
              <w:spacing w:after="20" w:line="250" w:lineRule="auto"/>
            </w:pPr>
            <w:r>
              <w:rPr>
                <w:rFonts w:eastAsia="Arial"/>
                <w:b/>
                <w:color w:val="FFFFFF"/>
                <w:sz w:val="16"/>
              </w:rPr>
              <w:t>Min / Low</w:t>
            </w:r>
          </w:p>
        </w:tc>
        <w:tc>
          <w:tcPr>
            <w:tcW w:w="1238" w:type="dxa"/>
            <w:shd w:val="clear" w:color="auto" w:fill="0B1F33"/>
            <w:tcMar>
              <w:top w:w="38" w:type="dxa"/>
              <w:left w:w="42" w:type="dxa"/>
              <w:bottom w:w="38" w:type="dxa"/>
              <w:right w:w="42" w:type="dxa"/>
            </w:tcMar>
          </w:tcPr>
          <w:p w14:paraId="5B545107" w14:textId="77777777" w:rsidR="000D0EF6" w:rsidRDefault="00000000">
            <w:pPr>
              <w:spacing w:after="20" w:line="250" w:lineRule="auto"/>
            </w:pPr>
            <w:r>
              <w:rPr>
                <w:rFonts w:eastAsia="Arial"/>
                <w:b/>
                <w:color w:val="FFFFFF"/>
                <w:sz w:val="16"/>
              </w:rPr>
              <w:t>Nominal</w:t>
            </w:r>
          </w:p>
        </w:tc>
        <w:tc>
          <w:tcPr>
            <w:tcW w:w="2332" w:type="dxa"/>
            <w:shd w:val="clear" w:color="auto" w:fill="0B1F33"/>
            <w:tcMar>
              <w:top w:w="38" w:type="dxa"/>
              <w:left w:w="42" w:type="dxa"/>
              <w:bottom w:w="38" w:type="dxa"/>
              <w:right w:w="42" w:type="dxa"/>
            </w:tcMar>
          </w:tcPr>
          <w:p w14:paraId="4CB56058" w14:textId="77777777" w:rsidR="000D0EF6" w:rsidRDefault="00000000">
            <w:pPr>
              <w:spacing w:after="20" w:line="250" w:lineRule="auto"/>
            </w:pPr>
            <w:r>
              <w:rPr>
                <w:rFonts w:eastAsia="Arial"/>
                <w:b/>
                <w:color w:val="FFFFFF"/>
                <w:sz w:val="16"/>
              </w:rPr>
              <w:t>Normal</w:t>
            </w:r>
          </w:p>
        </w:tc>
        <w:tc>
          <w:tcPr>
            <w:tcW w:w="2620" w:type="dxa"/>
            <w:shd w:val="clear" w:color="auto" w:fill="0B1F33"/>
            <w:tcMar>
              <w:top w:w="38" w:type="dxa"/>
              <w:left w:w="42" w:type="dxa"/>
              <w:bottom w:w="38" w:type="dxa"/>
              <w:right w:w="42" w:type="dxa"/>
            </w:tcMar>
          </w:tcPr>
          <w:p w14:paraId="653DF1E6" w14:textId="77777777" w:rsidR="000D0EF6" w:rsidRDefault="00000000">
            <w:pPr>
              <w:spacing w:after="20" w:line="250" w:lineRule="auto"/>
            </w:pPr>
            <w:r>
              <w:rPr>
                <w:rFonts w:eastAsia="Arial"/>
                <w:b/>
                <w:color w:val="FFFFFF"/>
                <w:sz w:val="16"/>
              </w:rPr>
              <w:t>Warning / Developed</w:t>
            </w:r>
          </w:p>
        </w:tc>
        <w:tc>
          <w:tcPr>
            <w:tcW w:w="3254" w:type="dxa"/>
            <w:shd w:val="clear" w:color="auto" w:fill="0B1F33"/>
            <w:tcMar>
              <w:top w:w="38" w:type="dxa"/>
              <w:left w:w="42" w:type="dxa"/>
              <w:bottom w:w="38" w:type="dxa"/>
              <w:right w:w="42" w:type="dxa"/>
            </w:tcMar>
          </w:tcPr>
          <w:p w14:paraId="1475EDE8" w14:textId="77777777" w:rsidR="000D0EF6" w:rsidRDefault="00000000">
            <w:pPr>
              <w:spacing w:after="20" w:line="250" w:lineRule="auto"/>
            </w:pPr>
            <w:r>
              <w:rPr>
                <w:rFonts w:eastAsia="Arial"/>
                <w:b/>
                <w:color w:val="FFFFFF"/>
                <w:sz w:val="16"/>
              </w:rPr>
              <w:t>Severe / Max</w:t>
            </w:r>
          </w:p>
        </w:tc>
      </w:tr>
      <w:tr w:rsidR="000D0EF6" w14:paraId="0FA9F990" w14:textId="77777777">
        <w:trPr>
          <w:jc w:val="center"/>
        </w:trPr>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CDB5A8A" w14:textId="77777777" w:rsidR="000D0EF6" w:rsidRDefault="00000000">
            <w:pPr>
              <w:spacing w:after="20" w:line="250" w:lineRule="auto"/>
              <w:jc w:val="center"/>
            </w:pPr>
            <w:r>
              <w:rPr>
                <w:rFonts w:eastAsia="Arial"/>
                <w:b/>
                <w:color w:val="0F766E"/>
                <w:sz w:val="15"/>
              </w:rPr>
              <w:t>RPM</w:t>
            </w:r>
          </w:p>
        </w:tc>
        <w:tc>
          <w:tcPr>
            <w:tcW w:w="1987"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62D558D" w14:textId="77777777" w:rsidR="000D0EF6" w:rsidRDefault="00000000">
            <w:pPr>
              <w:spacing w:after="20" w:line="250" w:lineRule="auto"/>
            </w:pPr>
            <w:r>
              <w:rPr>
                <w:rFonts w:eastAsia="Arial"/>
                <w:color w:val="1F2937"/>
                <w:sz w:val="15"/>
              </w:rPr>
              <w:t>Motor RPM</w:t>
            </w:r>
          </w:p>
        </w:tc>
        <w:tc>
          <w:tcPr>
            <w:tcW w:w="835"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437A79D" w14:textId="77777777" w:rsidR="000D0EF6" w:rsidRDefault="00000000">
            <w:pPr>
              <w:spacing w:after="20" w:line="250" w:lineRule="auto"/>
            </w:pPr>
            <w:r>
              <w:rPr>
                <w:rFonts w:eastAsia="Arial"/>
                <w:color w:val="1F2937"/>
                <w:sz w:val="15"/>
              </w:rPr>
              <w:t>rpm</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625FE03" w14:textId="77777777" w:rsidR="000D0EF6" w:rsidRDefault="00000000">
            <w:pPr>
              <w:spacing w:after="20" w:line="250" w:lineRule="auto"/>
            </w:pPr>
            <w:r>
              <w:rPr>
                <w:rFonts w:eastAsia="Arial"/>
                <w:color w:val="1F2937"/>
                <w:sz w:val="15"/>
              </w:rPr>
              <w:t>1800</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A8E99F8" w14:textId="77777777" w:rsidR="000D0EF6" w:rsidRDefault="00000000">
            <w:pPr>
              <w:spacing w:after="20" w:line="250" w:lineRule="auto"/>
            </w:pPr>
            <w:r>
              <w:rPr>
                <w:rFonts w:eastAsia="Arial"/>
                <w:b/>
                <w:color w:val="1F2937"/>
                <w:sz w:val="15"/>
              </w:rPr>
              <w:t>2000</w:t>
            </w:r>
          </w:p>
        </w:tc>
        <w:tc>
          <w:tcPr>
            <w:tcW w:w="2332"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BB5B9F9" w14:textId="77777777" w:rsidR="000D0EF6" w:rsidRDefault="00000000">
            <w:pPr>
              <w:spacing w:after="20" w:line="250" w:lineRule="auto"/>
            </w:pPr>
            <w:r>
              <w:rPr>
                <w:rFonts w:eastAsia="Arial"/>
                <w:color w:val="1F2937"/>
                <w:sz w:val="15"/>
              </w:rPr>
              <w:t>1950-2050</w:t>
            </w:r>
          </w:p>
        </w:tc>
        <w:tc>
          <w:tcPr>
            <w:tcW w:w="262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5AC8178" w14:textId="77777777" w:rsidR="000D0EF6" w:rsidRDefault="00000000">
            <w:pPr>
              <w:spacing w:after="20" w:line="250" w:lineRule="auto"/>
            </w:pPr>
            <w:r>
              <w:rPr>
                <w:rFonts w:eastAsia="Arial"/>
                <w:color w:val="1F2937"/>
                <w:sz w:val="15"/>
              </w:rPr>
              <w:t>1900 / 2100</w:t>
            </w:r>
          </w:p>
        </w:tc>
        <w:tc>
          <w:tcPr>
            <w:tcW w:w="325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5EF7D62" w14:textId="77777777" w:rsidR="000D0EF6" w:rsidRDefault="00000000">
            <w:pPr>
              <w:spacing w:after="20" w:line="250" w:lineRule="auto"/>
            </w:pPr>
            <w:r>
              <w:rPr>
                <w:rFonts w:eastAsia="Arial"/>
                <w:color w:val="1F2937"/>
                <w:sz w:val="15"/>
              </w:rPr>
              <w:t>1800 / 2250</w:t>
            </w:r>
          </w:p>
        </w:tc>
      </w:tr>
      <w:tr w:rsidR="000D0EF6" w14:paraId="733B8EE2" w14:textId="77777777">
        <w:trPr>
          <w:jc w:val="center"/>
        </w:trPr>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6D7BE71" w14:textId="77777777" w:rsidR="000D0EF6" w:rsidRDefault="00000000">
            <w:pPr>
              <w:spacing w:after="20" w:line="250" w:lineRule="auto"/>
              <w:jc w:val="center"/>
            </w:pPr>
            <w:r>
              <w:rPr>
                <w:rFonts w:eastAsia="Arial"/>
                <w:b/>
                <w:color w:val="0F766E"/>
                <w:sz w:val="15"/>
              </w:rPr>
              <w:t>SRPM</w:t>
            </w:r>
          </w:p>
        </w:tc>
        <w:tc>
          <w:tcPr>
            <w:tcW w:w="1987"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DB1A036" w14:textId="77777777" w:rsidR="000D0EF6" w:rsidRDefault="00000000">
            <w:pPr>
              <w:spacing w:after="20" w:line="250" w:lineRule="auto"/>
            </w:pPr>
            <w:r>
              <w:rPr>
                <w:rFonts w:eastAsia="Arial"/>
                <w:color w:val="1F2937"/>
                <w:sz w:val="15"/>
              </w:rPr>
              <w:t>Derived screw RPM (20:1)</w:t>
            </w:r>
          </w:p>
        </w:tc>
        <w:tc>
          <w:tcPr>
            <w:tcW w:w="835"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25C0312" w14:textId="77777777" w:rsidR="000D0EF6" w:rsidRDefault="00000000">
            <w:pPr>
              <w:spacing w:after="20" w:line="250" w:lineRule="auto"/>
            </w:pPr>
            <w:r>
              <w:rPr>
                <w:rFonts w:eastAsia="Arial"/>
                <w:color w:val="1F2937"/>
                <w:sz w:val="15"/>
              </w:rPr>
              <w:t>rpm</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EEEA001" w14:textId="77777777" w:rsidR="000D0EF6" w:rsidRDefault="00000000">
            <w:pPr>
              <w:spacing w:after="20" w:line="250" w:lineRule="auto"/>
            </w:pPr>
            <w:r>
              <w:rPr>
                <w:rFonts w:eastAsia="Arial"/>
                <w:color w:val="1F2937"/>
                <w:sz w:val="15"/>
              </w:rPr>
              <w:t>90</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37D37BC" w14:textId="77777777" w:rsidR="000D0EF6" w:rsidRDefault="00000000">
            <w:pPr>
              <w:spacing w:after="20" w:line="250" w:lineRule="auto"/>
            </w:pPr>
            <w:r>
              <w:rPr>
                <w:rFonts w:eastAsia="Arial"/>
                <w:b/>
                <w:color w:val="1F2937"/>
                <w:sz w:val="15"/>
              </w:rPr>
              <w:t>100</w:t>
            </w:r>
          </w:p>
        </w:tc>
        <w:tc>
          <w:tcPr>
            <w:tcW w:w="2332"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5CFD3F4" w14:textId="77777777" w:rsidR="000D0EF6" w:rsidRDefault="00000000">
            <w:pPr>
              <w:spacing w:after="20" w:line="250" w:lineRule="auto"/>
            </w:pPr>
            <w:r>
              <w:rPr>
                <w:rFonts w:eastAsia="Arial"/>
                <w:color w:val="1F2937"/>
                <w:sz w:val="15"/>
              </w:rPr>
              <w:t>97.5-102.5</w:t>
            </w:r>
          </w:p>
        </w:tc>
        <w:tc>
          <w:tcPr>
            <w:tcW w:w="262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031B5F" w14:textId="77777777" w:rsidR="000D0EF6" w:rsidRDefault="00000000">
            <w:pPr>
              <w:spacing w:after="20" w:line="250" w:lineRule="auto"/>
            </w:pPr>
            <w:r>
              <w:rPr>
                <w:rFonts w:eastAsia="Arial"/>
                <w:color w:val="1F2937"/>
                <w:sz w:val="15"/>
              </w:rPr>
              <w:t>95 / 105</w:t>
            </w:r>
          </w:p>
        </w:tc>
        <w:tc>
          <w:tcPr>
            <w:tcW w:w="325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F3DDC5C" w14:textId="77777777" w:rsidR="000D0EF6" w:rsidRDefault="00000000">
            <w:pPr>
              <w:spacing w:after="20" w:line="250" w:lineRule="auto"/>
            </w:pPr>
            <w:r>
              <w:rPr>
                <w:rFonts w:eastAsia="Arial"/>
                <w:color w:val="1F2937"/>
                <w:sz w:val="15"/>
              </w:rPr>
              <w:t>90 / 112.5</w:t>
            </w:r>
          </w:p>
        </w:tc>
      </w:tr>
      <w:tr w:rsidR="000D0EF6" w14:paraId="6C28BEEF" w14:textId="77777777">
        <w:trPr>
          <w:jc w:val="center"/>
        </w:trPr>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EE56FA8" w14:textId="77777777" w:rsidR="000D0EF6" w:rsidRDefault="00000000">
            <w:pPr>
              <w:spacing w:after="20" w:line="250" w:lineRule="auto"/>
              <w:jc w:val="center"/>
            </w:pPr>
            <w:r>
              <w:rPr>
                <w:rFonts w:eastAsia="Arial"/>
                <w:b/>
                <w:color w:val="0F766E"/>
                <w:sz w:val="15"/>
              </w:rPr>
              <w:t>VM</w:t>
            </w:r>
          </w:p>
        </w:tc>
        <w:tc>
          <w:tcPr>
            <w:tcW w:w="1987"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2F96E1A" w14:textId="77777777" w:rsidR="000D0EF6" w:rsidRDefault="00000000">
            <w:pPr>
              <w:spacing w:after="20" w:line="250" w:lineRule="auto"/>
            </w:pPr>
            <w:r>
              <w:rPr>
                <w:rFonts w:eastAsia="Arial"/>
                <w:color w:val="1F2937"/>
                <w:sz w:val="15"/>
              </w:rPr>
              <w:t>Motor vibration</w:t>
            </w:r>
          </w:p>
        </w:tc>
        <w:tc>
          <w:tcPr>
            <w:tcW w:w="835"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01AEC4" w14:textId="77777777" w:rsidR="000D0EF6" w:rsidRDefault="00000000">
            <w:pPr>
              <w:spacing w:after="20" w:line="250" w:lineRule="auto"/>
            </w:pPr>
            <w:r>
              <w:rPr>
                <w:rFonts w:eastAsia="Arial"/>
                <w:color w:val="1F2937"/>
                <w:sz w:val="15"/>
              </w:rPr>
              <w:t>mm/s RMS</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99A6E71" w14:textId="77777777" w:rsidR="000D0EF6" w:rsidRDefault="00000000">
            <w:pPr>
              <w:spacing w:after="20" w:line="250" w:lineRule="auto"/>
            </w:pPr>
            <w:r>
              <w:rPr>
                <w:rFonts w:eastAsia="Arial"/>
                <w:color w:val="1F2937"/>
                <w:sz w:val="15"/>
              </w:rPr>
              <w:t>0.20 plausibility</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48BCBB4" w14:textId="77777777" w:rsidR="000D0EF6" w:rsidRDefault="00000000">
            <w:pPr>
              <w:spacing w:after="20" w:line="250" w:lineRule="auto"/>
            </w:pPr>
            <w:r>
              <w:rPr>
                <w:rFonts w:eastAsia="Arial"/>
                <w:b/>
                <w:color w:val="1F2937"/>
                <w:sz w:val="15"/>
              </w:rPr>
              <w:t>1.67</w:t>
            </w:r>
          </w:p>
        </w:tc>
        <w:tc>
          <w:tcPr>
            <w:tcW w:w="2332"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2128C63" w14:textId="77777777" w:rsidR="000D0EF6" w:rsidRDefault="00000000">
            <w:pPr>
              <w:spacing w:after="20" w:line="250" w:lineRule="auto"/>
            </w:pPr>
            <w:r>
              <w:rPr>
                <w:rFonts w:eastAsia="Arial"/>
                <w:color w:val="1F2937"/>
                <w:sz w:val="15"/>
              </w:rPr>
              <w:t>0-2.00</w:t>
            </w:r>
          </w:p>
        </w:tc>
        <w:tc>
          <w:tcPr>
            <w:tcW w:w="262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CA07D31" w14:textId="77777777" w:rsidR="000D0EF6" w:rsidRDefault="00000000">
            <w:pPr>
              <w:spacing w:after="20" w:line="250" w:lineRule="auto"/>
            </w:pPr>
            <w:r>
              <w:rPr>
                <w:rFonts w:eastAsia="Arial"/>
                <w:color w:val="1F2937"/>
                <w:sz w:val="15"/>
              </w:rPr>
              <w:t>&gt;=2.50</w:t>
            </w:r>
          </w:p>
        </w:tc>
        <w:tc>
          <w:tcPr>
            <w:tcW w:w="325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EFA8BB" w14:textId="77777777" w:rsidR="000D0EF6" w:rsidRDefault="00000000">
            <w:pPr>
              <w:spacing w:after="20" w:line="250" w:lineRule="auto"/>
            </w:pPr>
            <w:r>
              <w:rPr>
                <w:rFonts w:eastAsia="Arial"/>
                <w:color w:val="1F2937"/>
                <w:sz w:val="15"/>
              </w:rPr>
              <w:t>&gt;=3.00</w:t>
            </w:r>
          </w:p>
        </w:tc>
      </w:tr>
      <w:tr w:rsidR="000D0EF6" w14:paraId="5F537150" w14:textId="77777777">
        <w:trPr>
          <w:jc w:val="center"/>
        </w:trPr>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231CF15" w14:textId="77777777" w:rsidR="000D0EF6" w:rsidRDefault="00000000">
            <w:pPr>
              <w:spacing w:after="20" w:line="250" w:lineRule="auto"/>
              <w:jc w:val="center"/>
            </w:pPr>
            <w:r>
              <w:rPr>
                <w:rFonts w:eastAsia="Arial"/>
                <w:b/>
                <w:color w:val="0F766E"/>
                <w:sz w:val="15"/>
              </w:rPr>
              <w:t>VG</w:t>
            </w:r>
          </w:p>
        </w:tc>
        <w:tc>
          <w:tcPr>
            <w:tcW w:w="1987"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BE246FF" w14:textId="77777777" w:rsidR="000D0EF6" w:rsidRDefault="00000000">
            <w:pPr>
              <w:spacing w:after="20" w:line="250" w:lineRule="auto"/>
            </w:pPr>
            <w:r>
              <w:rPr>
                <w:rFonts w:eastAsia="Arial"/>
                <w:color w:val="1F2937"/>
                <w:sz w:val="15"/>
              </w:rPr>
              <w:t>Gearbox vibration</w:t>
            </w:r>
          </w:p>
        </w:tc>
        <w:tc>
          <w:tcPr>
            <w:tcW w:w="835"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2CA93E8" w14:textId="77777777" w:rsidR="000D0EF6" w:rsidRDefault="00000000">
            <w:pPr>
              <w:spacing w:after="20" w:line="250" w:lineRule="auto"/>
            </w:pPr>
            <w:r>
              <w:rPr>
                <w:rFonts w:eastAsia="Arial"/>
                <w:color w:val="1F2937"/>
                <w:sz w:val="15"/>
              </w:rPr>
              <w:t>mm/s RMS</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098FB15" w14:textId="77777777" w:rsidR="000D0EF6" w:rsidRDefault="00000000">
            <w:pPr>
              <w:spacing w:after="20" w:line="250" w:lineRule="auto"/>
            </w:pPr>
            <w:r>
              <w:rPr>
                <w:rFonts w:eastAsia="Arial"/>
                <w:color w:val="1F2937"/>
                <w:sz w:val="15"/>
              </w:rPr>
              <w:t>0.20 plausibility</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7E51944" w14:textId="77777777" w:rsidR="000D0EF6" w:rsidRDefault="00000000">
            <w:pPr>
              <w:spacing w:after="20" w:line="250" w:lineRule="auto"/>
            </w:pPr>
            <w:r>
              <w:rPr>
                <w:rFonts w:eastAsia="Arial"/>
                <w:b/>
                <w:color w:val="1F2937"/>
                <w:sz w:val="15"/>
              </w:rPr>
              <w:t>1.67</w:t>
            </w:r>
          </w:p>
        </w:tc>
        <w:tc>
          <w:tcPr>
            <w:tcW w:w="2332"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B0707DE" w14:textId="77777777" w:rsidR="000D0EF6" w:rsidRDefault="00000000">
            <w:pPr>
              <w:spacing w:after="20" w:line="250" w:lineRule="auto"/>
            </w:pPr>
            <w:r>
              <w:rPr>
                <w:rFonts w:eastAsia="Arial"/>
                <w:color w:val="1F2937"/>
                <w:sz w:val="15"/>
              </w:rPr>
              <w:t>0-2.00</w:t>
            </w:r>
          </w:p>
        </w:tc>
        <w:tc>
          <w:tcPr>
            <w:tcW w:w="262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C59208" w14:textId="77777777" w:rsidR="000D0EF6" w:rsidRDefault="00000000">
            <w:pPr>
              <w:spacing w:after="20" w:line="250" w:lineRule="auto"/>
            </w:pPr>
            <w:r>
              <w:rPr>
                <w:rFonts w:eastAsia="Arial"/>
                <w:color w:val="1F2937"/>
                <w:sz w:val="15"/>
              </w:rPr>
              <w:t>&gt;=2.50</w:t>
            </w:r>
          </w:p>
        </w:tc>
        <w:tc>
          <w:tcPr>
            <w:tcW w:w="325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1803A8F" w14:textId="77777777" w:rsidR="000D0EF6" w:rsidRDefault="00000000">
            <w:pPr>
              <w:spacing w:after="20" w:line="250" w:lineRule="auto"/>
            </w:pPr>
            <w:r>
              <w:rPr>
                <w:rFonts w:eastAsia="Arial"/>
                <w:color w:val="1F2937"/>
                <w:sz w:val="15"/>
              </w:rPr>
              <w:t>&gt;=3.00</w:t>
            </w:r>
          </w:p>
        </w:tc>
      </w:tr>
      <w:tr w:rsidR="000D0EF6" w14:paraId="7844CF62" w14:textId="77777777">
        <w:trPr>
          <w:jc w:val="center"/>
        </w:trPr>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F2F0386" w14:textId="77777777" w:rsidR="000D0EF6" w:rsidRDefault="00000000">
            <w:pPr>
              <w:spacing w:after="20" w:line="250" w:lineRule="auto"/>
              <w:jc w:val="center"/>
            </w:pPr>
            <w:r>
              <w:rPr>
                <w:rFonts w:eastAsia="Arial"/>
                <w:b/>
                <w:color w:val="0F766E"/>
                <w:sz w:val="15"/>
              </w:rPr>
              <w:t>TMOT</w:t>
            </w:r>
          </w:p>
        </w:tc>
        <w:tc>
          <w:tcPr>
            <w:tcW w:w="1987"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A6F003" w14:textId="77777777" w:rsidR="000D0EF6" w:rsidRDefault="00000000">
            <w:pPr>
              <w:spacing w:after="20" w:line="250" w:lineRule="auto"/>
            </w:pPr>
            <w:r>
              <w:rPr>
                <w:rFonts w:eastAsia="Arial"/>
                <w:color w:val="1F2937"/>
                <w:sz w:val="15"/>
              </w:rPr>
              <w:t>Motor temperature</w:t>
            </w:r>
          </w:p>
        </w:tc>
        <w:tc>
          <w:tcPr>
            <w:tcW w:w="835"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452961B" w14:textId="77777777" w:rsidR="000D0EF6" w:rsidRDefault="00000000">
            <w:pPr>
              <w:spacing w:after="20" w:line="250" w:lineRule="auto"/>
            </w:pPr>
            <w:r>
              <w:rPr>
                <w:rFonts w:eastAsia="Arial"/>
                <w:color w:val="1F2937"/>
                <w:sz w:val="15"/>
              </w:rPr>
              <w:t>C</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F555CAE" w14:textId="77777777" w:rsidR="000D0EF6" w:rsidRDefault="00000000">
            <w:pPr>
              <w:spacing w:after="20" w:line="250" w:lineRule="auto"/>
            </w:pPr>
            <w:r>
              <w:rPr>
                <w:rFonts w:eastAsia="Arial"/>
                <w:color w:val="1F2937"/>
                <w:sz w:val="15"/>
              </w:rPr>
              <w:t>30</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8D15500" w14:textId="77777777" w:rsidR="000D0EF6" w:rsidRDefault="00000000">
            <w:pPr>
              <w:spacing w:after="20" w:line="250" w:lineRule="auto"/>
            </w:pPr>
            <w:r>
              <w:rPr>
                <w:rFonts w:eastAsia="Arial"/>
                <w:b/>
                <w:color w:val="1F2937"/>
                <w:sz w:val="15"/>
              </w:rPr>
              <w:t>40</w:t>
            </w:r>
          </w:p>
        </w:tc>
        <w:tc>
          <w:tcPr>
            <w:tcW w:w="2332"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1B6E062" w14:textId="77777777" w:rsidR="000D0EF6" w:rsidRDefault="00000000">
            <w:pPr>
              <w:spacing w:after="20" w:line="250" w:lineRule="auto"/>
            </w:pPr>
            <w:r>
              <w:rPr>
                <w:rFonts w:eastAsia="Arial"/>
                <w:color w:val="1F2937"/>
                <w:sz w:val="15"/>
              </w:rPr>
              <w:t>30-70</w:t>
            </w:r>
          </w:p>
        </w:tc>
        <w:tc>
          <w:tcPr>
            <w:tcW w:w="262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FCABAFD" w14:textId="77777777" w:rsidR="000D0EF6" w:rsidRDefault="00000000">
            <w:pPr>
              <w:spacing w:after="20" w:line="250" w:lineRule="auto"/>
            </w:pPr>
            <w:r>
              <w:rPr>
                <w:rFonts w:eastAsia="Arial"/>
                <w:color w:val="1F2937"/>
                <w:sz w:val="15"/>
              </w:rPr>
              <w:t>&gt;=80</w:t>
            </w:r>
          </w:p>
        </w:tc>
        <w:tc>
          <w:tcPr>
            <w:tcW w:w="325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7435E8" w14:textId="77777777" w:rsidR="000D0EF6" w:rsidRDefault="00000000">
            <w:pPr>
              <w:spacing w:after="20" w:line="250" w:lineRule="auto"/>
            </w:pPr>
            <w:r>
              <w:rPr>
                <w:rFonts w:eastAsia="Arial"/>
                <w:color w:val="1F2937"/>
                <w:sz w:val="15"/>
              </w:rPr>
              <w:t>&gt;=90</w:t>
            </w:r>
          </w:p>
        </w:tc>
      </w:tr>
      <w:tr w:rsidR="000D0EF6" w14:paraId="7AB5E958" w14:textId="77777777">
        <w:trPr>
          <w:jc w:val="center"/>
        </w:trPr>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D4D519" w14:textId="77777777" w:rsidR="000D0EF6" w:rsidRDefault="00000000">
            <w:pPr>
              <w:spacing w:after="20" w:line="250" w:lineRule="auto"/>
              <w:jc w:val="center"/>
            </w:pPr>
            <w:r>
              <w:rPr>
                <w:rFonts w:eastAsia="Arial"/>
                <w:b/>
                <w:color w:val="0F766E"/>
                <w:sz w:val="15"/>
              </w:rPr>
              <w:t>TGB</w:t>
            </w:r>
          </w:p>
        </w:tc>
        <w:tc>
          <w:tcPr>
            <w:tcW w:w="1987"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9FFC22D" w14:textId="77777777" w:rsidR="000D0EF6" w:rsidRDefault="00000000">
            <w:pPr>
              <w:spacing w:after="20" w:line="250" w:lineRule="auto"/>
            </w:pPr>
            <w:r>
              <w:rPr>
                <w:rFonts w:eastAsia="Arial"/>
                <w:color w:val="1F2937"/>
                <w:sz w:val="15"/>
              </w:rPr>
              <w:t>Gearbox temperature</w:t>
            </w:r>
          </w:p>
        </w:tc>
        <w:tc>
          <w:tcPr>
            <w:tcW w:w="835"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C904A1" w14:textId="77777777" w:rsidR="000D0EF6" w:rsidRDefault="00000000">
            <w:pPr>
              <w:spacing w:after="20" w:line="250" w:lineRule="auto"/>
            </w:pPr>
            <w:r>
              <w:rPr>
                <w:rFonts w:eastAsia="Arial"/>
                <w:color w:val="1F2937"/>
                <w:sz w:val="15"/>
              </w:rPr>
              <w:t>C</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1C35B85" w14:textId="77777777" w:rsidR="000D0EF6" w:rsidRDefault="00000000">
            <w:pPr>
              <w:spacing w:after="20" w:line="250" w:lineRule="auto"/>
            </w:pPr>
            <w:r>
              <w:rPr>
                <w:rFonts w:eastAsia="Arial"/>
                <w:color w:val="1F2937"/>
                <w:sz w:val="15"/>
              </w:rPr>
              <w:t>30</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E9ADEA5" w14:textId="77777777" w:rsidR="000D0EF6" w:rsidRDefault="00000000">
            <w:pPr>
              <w:spacing w:after="20" w:line="250" w:lineRule="auto"/>
            </w:pPr>
            <w:r>
              <w:rPr>
                <w:rFonts w:eastAsia="Arial"/>
                <w:b/>
                <w:color w:val="1F2937"/>
                <w:sz w:val="15"/>
              </w:rPr>
              <w:t>40</w:t>
            </w:r>
          </w:p>
        </w:tc>
        <w:tc>
          <w:tcPr>
            <w:tcW w:w="2332"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5C5E58" w14:textId="77777777" w:rsidR="000D0EF6" w:rsidRDefault="00000000">
            <w:pPr>
              <w:spacing w:after="20" w:line="250" w:lineRule="auto"/>
            </w:pPr>
            <w:r>
              <w:rPr>
                <w:rFonts w:eastAsia="Arial"/>
                <w:color w:val="1F2937"/>
                <w:sz w:val="15"/>
              </w:rPr>
              <w:t>30-70</w:t>
            </w:r>
          </w:p>
        </w:tc>
        <w:tc>
          <w:tcPr>
            <w:tcW w:w="262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9C404A" w14:textId="77777777" w:rsidR="000D0EF6" w:rsidRDefault="00000000">
            <w:pPr>
              <w:spacing w:after="20" w:line="250" w:lineRule="auto"/>
            </w:pPr>
            <w:r>
              <w:rPr>
                <w:rFonts w:eastAsia="Arial"/>
                <w:color w:val="1F2937"/>
                <w:sz w:val="15"/>
              </w:rPr>
              <w:t>&gt;=80</w:t>
            </w:r>
          </w:p>
        </w:tc>
        <w:tc>
          <w:tcPr>
            <w:tcW w:w="325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55B4D6B" w14:textId="77777777" w:rsidR="000D0EF6" w:rsidRDefault="00000000">
            <w:pPr>
              <w:spacing w:after="20" w:line="250" w:lineRule="auto"/>
            </w:pPr>
            <w:r>
              <w:rPr>
                <w:rFonts w:eastAsia="Arial"/>
                <w:color w:val="1F2937"/>
                <w:sz w:val="15"/>
              </w:rPr>
              <w:t>&gt;=90</w:t>
            </w:r>
          </w:p>
        </w:tc>
      </w:tr>
      <w:tr w:rsidR="000D0EF6" w14:paraId="50F40B11" w14:textId="77777777">
        <w:trPr>
          <w:jc w:val="center"/>
        </w:trPr>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FC5CF41" w14:textId="77777777" w:rsidR="000D0EF6" w:rsidRDefault="00000000">
            <w:pPr>
              <w:spacing w:after="20" w:line="250" w:lineRule="auto"/>
              <w:jc w:val="center"/>
            </w:pPr>
            <w:r>
              <w:rPr>
                <w:rFonts w:eastAsia="Arial"/>
                <w:b/>
                <w:color w:val="0F766E"/>
                <w:sz w:val="15"/>
              </w:rPr>
              <w:t>Z1</w:t>
            </w:r>
          </w:p>
        </w:tc>
        <w:tc>
          <w:tcPr>
            <w:tcW w:w="1987"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2ACB4DF" w14:textId="77777777" w:rsidR="000D0EF6" w:rsidRDefault="00000000">
            <w:pPr>
              <w:spacing w:after="20" w:line="250" w:lineRule="auto"/>
            </w:pPr>
            <w:r>
              <w:rPr>
                <w:rFonts w:eastAsia="Arial"/>
                <w:color w:val="1F2937"/>
                <w:sz w:val="15"/>
              </w:rPr>
              <w:t>Barrel Zone 1</w:t>
            </w:r>
          </w:p>
        </w:tc>
        <w:tc>
          <w:tcPr>
            <w:tcW w:w="835"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A3BB0F" w14:textId="77777777" w:rsidR="000D0EF6" w:rsidRDefault="00000000">
            <w:pPr>
              <w:spacing w:after="20" w:line="250" w:lineRule="auto"/>
            </w:pPr>
            <w:r>
              <w:rPr>
                <w:rFonts w:eastAsia="Arial"/>
                <w:color w:val="1F2937"/>
                <w:sz w:val="15"/>
              </w:rPr>
              <w:t>C</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24C0572" w14:textId="77777777" w:rsidR="000D0EF6" w:rsidRDefault="00000000">
            <w:pPr>
              <w:spacing w:after="20" w:line="250" w:lineRule="auto"/>
            </w:pPr>
            <w:r>
              <w:rPr>
                <w:rFonts w:eastAsia="Arial"/>
                <w:color w:val="1F2937"/>
                <w:sz w:val="15"/>
              </w:rPr>
              <w:t>150</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9799579" w14:textId="77777777" w:rsidR="000D0EF6" w:rsidRDefault="00000000">
            <w:pPr>
              <w:spacing w:after="20" w:line="250" w:lineRule="auto"/>
            </w:pPr>
            <w:r>
              <w:rPr>
                <w:rFonts w:eastAsia="Arial"/>
                <w:b/>
                <w:color w:val="1F2937"/>
                <w:sz w:val="15"/>
              </w:rPr>
              <w:t>180</w:t>
            </w:r>
          </w:p>
        </w:tc>
        <w:tc>
          <w:tcPr>
            <w:tcW w:w="2332"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867F922" w14:textId="77777777" w:rsidR="000D0EF6" w:rsidRDefault="00000000">
            <w:pPr>
              <w:spacing w:after="20" w:line="250" w:lineRule="auto"/>
            </w:pPr>
            <w:r>
              <w:rPr>
                <w:rFonts w:eastAsia="Arial"/>
                <w:color w:val="1F2937"/>
                <w:sz w:val="15"/>
              </w:rPr>
              <w:t>170-190</w:t>
            </w:r>
          </w:p>
        </w:tc>
        <w:tc>
          <w:tcPr>
            <w:tcW w:w="262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7CD4D57" w14:textId="77777777" w:rsidR="000D0EF6" w:rsidRDefault="00000000">
            <w:pPr>
              <w:spacing w:after="20" w:line="250" w:lineRule="auto"/>
            </w:pPr>
            <w:r>
              <w:rPr>
                <w:rFonts w:eastAsia="Arial"/>
                <w:color w:val="1F2937"/>
                <w:sz w:val="15"/>
              </w:rPr>
              <w:t>&lt;=160 / &gt;=200</w:t>
            </w:r>
          </w:p>
        </w:tc>
        <w:tc>
          <w:tcPr>
            <w:tcW w:w="325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A1CE117" w14:textId="77777777" w:rsidR="000D0EF6" w:rsidRDefault="00000000">
            <w:pPr>
              <w:spacing w:after="20" w:line="250" w:lineRule="auto"/>
            </w:pPr>
            <w:r>
              <w:rPr>
                <w:rFonts w:eastAsia="Arial"/>
                <w:color w:val="1F2937"/>
                <w:sz w:val="15"/>
              </w:rPr>
              <w:t>&lt;=150 / &gt;=210</w:t>
            </w:r>
          </w:p>
        </w:tc>
      </w:tr>
      <w:tr w:rsidR="000D0EF6" w14:paraId="0B2B89EC" w14:textId="77777777">
        <w:trPr>
          <w:jc w:val="center"/>
        </w:trPr>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D59719A" w14:textId="77777777" w:rsidR="000D0EF6" w:rsidRDefault="00000000">
            <w:pPr>
              <w:spacing w:after="20" w:line="250" w:lineRule="auto"/>
              <w:jc w:val="center"/>
            </w:pPr>
            <w:r>
              <w:rPr>
                <w:rFonts w:eastAsia="Arial"/>
                <w:b/>
                <w:color w:val="0F766E"/>
                <w:sz w:val="15"/>
              </w:rPr>
              <w:t>Z2</w:t>
            </w:r>
          </w:p>
        </w:tc>
        <w:tc>
          <w:tcPr>
            <w:tcW w:w="1987"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B680666" w14:textId="77777777" w:rsidR="000D0EF6" w:rsidRDefault="00000000">
            <w:pPr>
              <w:spacing w:after="20" w:line="250" w:lineRule="auto"/>
            </w:pPr>
            <w:r>
              <w:rPr>
                <w:rFonts w:eastAsia="Arial"/>
                <w:color w:val="1F2937"/>
                <w:sz w:val="15"/>
              </w:rPr>
              <w:t>Barrel Zone 2</w:t>
            </w:r>
          </w:p>
        </w:tc>
        <w:tc>
          <w:tcPr>
            <w:tcW w:w="835"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0CA4EA5" w14:textId="77777777" w:rsidR="000D0EF6" w:rsidRDefault="00000000">
            <w:pPr>
              <w:spacing w:after="20" w:line="250" w:lineRule="auto"/>
            </w:pPr>
            <w:r>
              <w:rPr>
                <w:rFonts w:eastAsia="Arial"/>
                <w:color w:val="1F2937"/>
                <w:sz w:val="15"/>
              </w:rPr>
              <w:t>C</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C37F6BD" w14:textId="77777777" w:rsidR="000D0EF6" w:rsidRDefault="00000000">
            <w:pPr>
              <w:spacing w:after="20" w:line="250" w:lineRule="auto"/>
            </w:pPr>
            <w:r>
              <w:rPr>
                <w:rFonts w:eastAsia="Arial"/>
                <w:color w:val="1F2937"/>
                <w:sz w:val="15"/>
              </w:rPr>
              <w:t>170</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01B8F5" w14:textId="77777777" w:rsidR="000D0EF6" w:rsidRDefault="00000000">
            <w:pPr>
              <w:spacing w:after="20" w:line="250" w:lineRule="auto"/>
            </w:pPr>
            <w:r>
              <w:rPr>
                <w:rFonts w:eastAsia="Arial"/>
                <w:b/>
                <w:color w:val="1F2937"/>
                <w:sz w:val="15"/>
              </w:rPr>
              <w:t>210</w:t>
            </w:r>
          </w:p>
        </w:tc>
        <w:tc>
          <w:tcPr>
            <w:tcW w:w="2332"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F215210" w14:textId="77777777" w:rsidR="000D0EF6" w:rsidRDefault="00000000">
            <w:pPr>
              <w:spacing w:after="20" w:line="250" w:lineRule="auto"/>
            </w:pPr>
            <w:r>
              <w:rPr>
                <w:rFonts w:eastAsia="Arial"/>
                <w:color w:val="1F2937"/>
                <w:sz w:val="15"/>
              </w:rPr>
              <w:t>195-215</w:t>
            </w:r>
          </w:p>
        </w:tc>
        <w:tc>
          <w:tcPr>
            <w:tcW w:w="262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C561F75" w14:textId="77777777" w:rsidR="000D0EF6" w:rsidRDefault="00000000">
            <w:pPr>
              <w:spacing w:after="20" w:line="250" w:lineRule="auto"/>
            </w:pPr>
            <w:r>
              <w:rPr>
                <w:rFonts w:eastAsia="Arial"/>
                <w:color w:val="1F2937"/>
                <w:sz w:val="15"/>
              </w:rPr>
              <w:t>&lt;=180 / &gt;=220</w:t>
            </w:r>
          </w:p>
        </w:tc>
        <w:tc>
          <w:tcPr>
            <w:tcW w:w="325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F0197DB" w14:textId="77777777" w:rsidR="000D0EF6" w:rsidRDefault="00000000">
            <w:pPr>
              <w:spacing w:after="20" w:line="250" w:lineRule="auto"/>
            </w:pPr>
            <w:r>
              <w:rPr>
                <w:rFonts w:eastAsia="Arial"/>
                <w:color w:val="1F2937"/>
                <w:sz w:val="15"/>
              </w:rPr>
              <w:t>&lt;=170 / &gt;=230</w:t>
            </w:r>
          </w:p>
        </w:tc>
      </w:tr>
      <w:tr w:rsidR="000D0EF6" w14:paraId="58680ED3" w14:textId="77777777">
        <w:trPr>
          <w:jc w:val="center"/>
        </w:trPr>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056E2A7" w14:textId="77777777" w:rsidR="000D0EF6" w:rsidRDefault="00000000">
            <w:pPr>
              <w:spacing w:after="20" w:line="250" w:lineRule="auto"/>
              <w:jc w:val="center"/>
            </w:pPr>
            <w:r>
              <w:rPr>
                <w:rFonts w:eastAsia="Arial"/>
                <w:b/>
                <w:color w:val="0F766E"/>
                <w:sz w:val="15"/>
              </w:rPr>
              <w:t>Z3</w:t>
            </w:r>
          </w:p>
        </w:tc>
        <w:tc>
          <w:tcPr>
            <w:tcW w:w="1987"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041D1D2" w14:textId="77777777" w:rsidR="000D0EF6" w:rsidRDefault="00000000">
            <w:pPr>
              <w:spacing w:after="20" w:line="250" w:lineRule="auto"/>
            </w:pPr>
            <w:r>
              <w:rPr>
                <w:rFonts w:eastAsia="Arial"/>
                <w:color w:val="1F2937"/>
                <w:sz w:val="15"/>
              </w:rPr>
              <w:t>Barrel Zone 3</w:t>
            </w:r>
          </w:p>
        </w:tc>
        <w:tc>
          <w:tcPr>
            <w:tcW w:w="835"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81B4520" w14:textId="77777777" w:rsidR="000D0EF6" w:rsidRDefault="00000000">
            <w:pPr>
              <w:spacing w:after="20" w:line="250" w:lineRule="auto"/>
            </w:pPr>
            <w:r>
              <w:rPr>
                <w:rFonts w:eastAsia="Arial"/>
                <w:color w:val="1F2937"/>
                <w:sz w:val="15"/>
              </w:rPr>
              <w:t>C</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9379C51" w14:textId="77777777" w:rsidR="000D0EF6" w:rsidRDefault="00000000">
            <w:pPr>
              <w:spacing w:after="20" w:line="250" w:lineRule="auto"/>
            </w:pPr>
            <w:r>
              <w:rPr>
                <w:rFonts w:eastAsia="Arial"/>
                <w:color w:val="1F2937"/>
                <w:sz w:val="15"/>
              </w:rPr>
              <w:t>190</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574920A" w14:textId="77777777" w:rsidR="000D0EF6" w:rsidRDefault="00000000">
            <w:pPr>
              <w:spacing w:after="20" w:line="250" w:lineRule="auto"/>
            </w:pPr>
            <w:r>
              <w:rPr>
                <w:rFonts w:eastAsia="Arial"/>
                <w:b/>
                <w:color w:val="1F2937"/>
                <w:sz w:val="15"/>
              </w:rPr>
              <w:t>220</w:t>
            </w:r>
          </w:p>
        </w:tc>
        <w:tc>
          <w:tcPr>
            <w:tcW w:w="2332"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134F77" w14:textId="77777777" w:rsidR="000D0EF6" w:rsidRDefault="00000000">
            <w:pPr>
              <w:spacing w:after="20" w:line="250" w:lineRule="auto"/>
            </w:pPr>
            <w:r>
              <w:rPr>
                <w:rFonts w:eastAsia="Arial"/>
                <w:color w:val="1F2937"/>
                <w:sz w:val="15"/>
              </w:rPr>
              <w:t>210-230</w:t>
            </w:r>
          </w:p>
        </w:tc>
        <w:tc>
          <w:tcPr>
            <w:tcW w:w="262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3DC6D2A" w14:textId="77777777" w:rsidR="000D0EF6" w:rsidRDefault="00000000">
            <w:pPr>
              <w:spacing w:after="20" w:line="250" w:lineRule="auto"/>
            </w:pPr>
            <w:r>
              <w:rPr>
                <w:rFonts w:eastAsia="Arial"/>
                <w:color w:val="1F2937"/>
                <w:sz w:val="15"/>
              </w:rPr>
              <w:t>&lt;=200 / &gt;=240</w:t>
            </w:r>
          </w:p>
        </w:tc>
        <w:tc>
          <w:tcPr>
            <w:tcW w:w="325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A548B12" w14:textId="77777777" w:rsidR="000D0EF6" w:rsidRDefault="00000000">
            <w:pPr>
              <w:spacing w:after="20" w:line="250" w:lineRule="auto"/>
            </w:pPr>
            <w:r>
              <w:rPr>
                <w:rFonts w:eastAsia="Arial"/>
                <w:color w:val="1F2937"/>
                <w:sz w:val="15"/>
              </w:rPr>
              <w:t>&lt;=190 / &gt;=250</w:t>
            </w:r>
          </w:p>
        </w:tc>
      </w:tr>
      <w:tr w:rsidR="000D0EF6" w14:paraId="1E5DA2F3" w14:textId="77777777">
        <w:trPr>
          <w:jc w:val="center"/>
        </w:trPr>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B0D93F6" w14:textId="77777777" w:rsidR="000D0EF6" w:rsidRDefault="00000000">
            <w:pPr>
              <w:spacing w:after="20" w:line="250" w:lineRule="auto"/>
              <w:jc w:val="center"/>
            </w:pPr>
            <w:r>
              <w:rPr>
                <w:rFonts w:eastAsia="Arial"/>
                <w:b/>
                <w:color w:val="0F766E"/>
                <w:sz w:val="15"/>
              </w:rPr>
              <w:t>MT</w:t>
            </w:r>
          </w:p>
        </w:tc>
        <w:tc>
          <w:tcPr>
            <w:tcW w:w="1987"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2F22001" w14:textId="77777777" w:rsidR="000D0EF6" w:rsidRDefault="00000000">
            <w:pPr>
              <w:spacing w:after="20" w:line="250" w:lineRule="auto"/>
            </w:pPr>
            <w:r>
              <w:rPr>
                <w:rFonts w:eastAsia="Arial"/>
                <w:color w:val="1F2937"/>
                <w:sz w:val="15"/>
              </w:rPr>
              <w:t>Melt temperature</w:t>
            </w:r>
          </w:p>
        </w:tc>
        <w:tc>
          <w:tcPr>
            <w:tcW w:w="835"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DC2A5D2" w14:textId="77777777" w:rsidR="000D0EF6" w:rsidRDefault="00000000">
            <w:pPr>
              <w:spacing w:after="20" w:line="250" w:lineRule="auto"/>
            </w:pPr>
            <w:r>
              <w:rPr>
                <w:rFonts w:eastAsia="Arial"/>
                <w:color w:val="1F2937"/>
                <w:sz w:val="15"/>
              </w:rPr>
              <w:t>C</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6052DE" w14:textId="77777777" w:rsidR="000D0EF6" w:rsidRDefault="00000000">
            <w:pPr>
              <w:spacing w:after="20" w:line="250" w:lineRule="auto"/>
            </w:pPr>
            <w:r>
              <w:rPr>
                <w:rFonts w:eastAsia="Arial"/>
                <w:color w:val="1F2937"/>
                <w:sz w:val="15"/>
              </w:rPr>
              <w:t>180</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D57BF80" w14:textId="77777777" w:rsidR="000D0EF6" w:rsidRDefault="00000000">
            <w:pPr>
              <w:spacing w:after="20" w:line="250" w:lineRule="auto"/>
            </w:pPr>
            <w:r>
              <w:rPr>
                <w:rFonts w:eastAsia="Arial"/>
                <w:b/>
                <w:color w:val="1F2937"/>
                <w:sz w:val="15"/>
              </w:rPr>
              <w:t>210</w:t>
            </w:r>
          </w:p>
        </w:tc>
        <w:tc>
          <w:tcPr>
            <w:tcW w:w="2332"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5A7BD3" w14:textId="77777777" w:rsidR="000D0EF6" w:rsidRDefault="00000000">
            <w:pPr>
              <w:spacing w:after="20" w:line="250" w:lineRule="auto"/>
            </w:pPr>
            <w:r>
              <w:rPr>
                <w:rFonts w:eastAsia="Arial"/>
                <w:color w:val="1F2937"/>
                <w:sz w:val="15"/>
              </w:rPr>
              <w:t>200-220</w:t>
            </w:r>
          </w:p>
        </w:tc>
        <w:tc>
          <w:tcPr>
            <w:tcW w:w="262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C4D1DE6" w14:textId="77777777" w:rsidR="000D0EF6" w:rsidRDefault="00000000">
            <w:pPr>
              <w:spacing w:after="20" w:line="250" w:lineRule="auto"/>
            </w:pPr>
            <w:r>
              <w:rPr>
                <w:rFonts w:eastAsia="Arial"/>
                <w:color w:val="1F2937"/>
                <w:sz w:val="15"/>
              </w:rPr>
              <w:t>&lt;=190 / &gt;=230</w:t>
            </w:r>
          </w:p>
        </w:tc>
        <w:tc>
          <w:tcPr>
            <w:tcW w:w="325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580EEFF" w14:textId="77777777" w:rsidR="000D0EF6" w:rsidRDefault="00000000">
            <w:pPr>
              <w:spacing w:after="20" w:line="250" w:lineRule="auto"/>
            </w:pPr>
            <w:r>
              <w:rPr>
                <w:rFonts w:eastAsia="Arial"/>
                <w:color w:val="1F2937"/>
                <w:sz w:val="15"/>
              </w:rPr>
              <w:t>&lt;=180 / &gt;=240</w:t>
            </w:r>
          </w:p>
        </w:tc>
      </w:tr>
      <w:tr w:rsidR="000D0EF6" w14:paraId="18FB967D" w14:textId="77777777">
        <w:trPr>
          <w:jc w:val="center"/>
        </w:trPr>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94116DA" w14:textId="77777777" w:rsidR="000D0EF6" w:rsidRDefault="00000000">
            <w:pPr>
              <w:spacing w:after="20" w:line="250" w:lineRule="auto"/>
              <w:jc w:val="center"/>
            </w:pPr>
            <w:r>
              <w:rPr>
                <w:rFonts w:eastAsia="Arial"/>
                <w:b/>
                <w:color w:val="0F766E"/>
                <w:sz w:val="15"/>
              </w:rPr>
              <w:t>P</w:t>
            </w:r>
          </w:p>
        </w:tc>
        <w:tc>
          <w:tcPr>
            <w:tcW w:w="1987"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116631E" w14:textId="77777777" w:rsidR="000D0EF6" w:rsidRDefault="00000000">
            <w:pPr>
              <w:spacing w:after="20" w:line="250" w:lineRule="auto"/>
            </w:pPr>
            <w:r>
              <w:rPr>
                <w:rFonts w:eastAsia="Arial"/>
                <w:color w:val="1F2937"/>
                <w:sz w:val="15"/>
              </w:rPr>
              <w:t>Melt pressure</w:t>
            </w:r>
          </w:p>
        </w:tc>
        <w:tc>
          <w:tcPr>
            <w:tcW w:w="835"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2E53908" w14:textId="77777777" w:rsidR="000D0EF6" w:rsidRDefault="00000000">
            <w:pPr>
              <w:spacing w:after="20" w:line="250" w:lineRule="auto"/>
            </w:pPr>
            <w:r>
              <w:rPr>
                <w:rFonts w:eastAsia="Arial"/>
                <w:color w:val="1F2937"/>
                <w:sz w:val="15"/>
              </w:rPr>
              <w:t>MPa</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EC9DE84" w14:textId="77777777" w:rsidR="000D0EF6" w:rsidRDefault="00000000">
            <w:pPr>
              <w:spacing w:after="20" w:line="250" w:lineRule="auto"/>
            </w:pPr>
            <w:r>
              <w:rPr>
                <w:rFonts w:eastAsia="Arial"/>
                <w:color w:val="1F2937"/>
                <w:sz w:val="15"/>
              </w:rPr>
              <w:t>1.0</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16A5C7A" w14:textId="77777777" w:rsidR="000D0EF6" w:rsidRDefault="00000000">
            <w:pPr>
              <w:spacing w:after="20" w:line="250" w:lineRule="auto"/>
            </w:pPr>
            <w:r>
              <w:rPr>
                <w:rFonts w:eastAsia="Arial"/>
                <w:b/>
                <w:color w:val="1F2937"/>
                <w:sz w:val="15"/>
              </w:rPr>
              <w:t>4.0</w:t>
            </w:r>
          </w:p>
        </w:tc>
        <w:tc>
          <w:tcPr>
            <w:tcW w:w="2332"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86A64B9" w14:textId="77777777" w:rsidR="000D0EF6" w:rsidRDefault="00000000">
            <w:pPr>
              <w:spacing w:after="20" w:line="250" w:lineRule="auto"/>
            </w:pPr>
            <w:r>
              <w:rPr>
                <w:rFonts w:eastAsia="Arial"/>
                <w:color w:val="1F2937"/>
                <w:sz w:val="15"/>
              </w:rPr>
              <w:t>3.5-4.5</w:t>
            </w:r>
          </w:p>
        </w:tc>
        <w:tc>
          <w:tcPr>
            <w:tcW w:w="262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A6F415" w14:textId="77777777" w:rsidR="000D0EF6" w:rsidRDefault="00000000">
            <w:pPr>
              <w:spacing w:after="20" w:line="250" w:lineRule="auto"/>
            </w:pPr>
            <w:r>
              <w:rPr>
                <w:rFonts w:eastAsia="Arial"/>
                <w:color w:val="1F2937"/>
                <w:sz w:val="15"/>
              </w:rPr>
              <w:t>&lt;=2.0 / &gt;=5.4</w:t>
            </w:r>
          </w:p>
        </w:tc>
        <w:tc>
          <w:tcPr>
            <w:tcW w:w="325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EEBDFF" w14:textId="77777777" w:rsidR="000D0EF6" w:rsidRDefault="00000000">
            <w:pPr>
              <w:spacing w:after="20" w:line="250" w:lineRule="auto"/>
            </w:pPr>
            <w:r>
              <w:rPr>
                <w:rFonts w:eastAsia="Arial"/>
                <w:color w:val="1F2937"/>
                <w:sz w:val="15"/>
              </w:rPr>
              <w:t>&lt;=1.0 / &gt;=6.0</w:t>
            </w:r>
          </w:p>
        </w:tc>
      </w:tr>
      <w:tr w:rsidR="000D0EF6" w14:paraId="2AF0533B" w14:textId="77777777">
        <w:trPr>
          <w:jc w:val="center"/>
        </w:trPr>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6C8EB64" w14:textId="77777777" w:rsidR="000D0EF6" w:rsidRDefault="00000000">
            <w:pPr>
              <w:spacing w:after="20" w:line="250" w:lineRule="auto"/>
              <w:jc w:val="center"/>
            </w:pPr>
            <w:r>
              <w:rPr>
                <w:rFonts w:eastAsia="Arial"/>
                <w:b/>
                <w:color w:val="0F766E"/>
                <w:sz w:val="15"/>
              </w:rPr>
              <w:t>L</w:t>
            </w:r>
          </w:p>
        </w:tc>
        <w:tc>
          <w:tcPr>
            <w:tcW w:w="1987"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4FB14B9" w14:textId="77777777" w:rsidR="000D0EF6" w:rsidRDefault="00000000">
            <w:pPr>
              <w:spacing w:after="20" w:line="250" w:lineRule="auto"/>
            </w:pPr>
            <w:r>
              <w:rPr>
                <w:rFonts w:eastAsia="Arial"/>
                <w:color w:val="1F2937"/>
                <w:sz w:val="15"/>
              </w:rPr>
              <w:t>Hopper level</w:t>
            </w:r>
          </w:p>
        </w:tc>
        <w:tc>
          <w:tcPr>
            <w:tcW w:w="835"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56DC4B" w14:textId="77777777" w:rsidR="000D0EF6" w:rsidRDefault="00000000">
            <w:pPr>
              <w:spacing w:after="20" w:line="250" w:lineRule="auto"/>
            </w:pPr>
            <w:r>
              <w:rPr>
                <w:rFonts w:eastAsia="Arial"/>
                <w:color w:val="1F2937"/>
                <w:sz w:val="15"/>
              </w:rPr>
              <w:t>%</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24DEFFB" w14:textId="77777777" w:rsidR="000D0EF6" w:rsidRDefault="00000000">
            <w:pPr>
              <w:spacing w:after="20" w:line="250" w:lineRule="auto"/>
            </w:pPr>
            <w:r>
              <w:rPr>
                <w:rFonts w:eastAsia="Arial"/>
                <w:color w:val="1F2937"/>
                <w:sz w:val="15"/>
              </w:rPr>
              <w:t>5 near-empty</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2FC35A4" w14:textId="77777777" w:rsidR="000D0EF6" w:rsidRDefault="00000000">
            <w:pPr>
              <w:spacing w:after="20" w:line="250" w:lineRule="auto"/>
            </w:pPr>
            <w:r>
              <w:rPr>
                <w:rFonts w:eastAsia="Arial"/>
                <w:b/>
                <w:color w:val="1F2937"/>
                <w:sz w:val="15"/>
              </w:rPr>
              <w:t>75</w:t>
            </w:r>
          </w:p>
        </w:tc>
        <w:tc>
          <w:tcPr>
            <w:tcW w:w="2332"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0A2BD08" w14:textId="77777777" w:rsidR="000D0EF6" w:rsidRDefault="00000000">
            <w:pPr>
              <w:spacing w:after="20" w:line="250" w:lineRule="auto"/>
            </w:pPr>
            <w:r>
              <w:rPr>
                <w:rFonts w:eastAsia="Arial"/>
                <w:color w:val="1F2937"/>
                <w:sz w:val="15"/>
              </w:rPr>
              <w:t>40-90</w:t>
            </w:r>
          </w:p>
        </w:tc>
        <w:tc>
          <w:tcPr>
            <w:tcW w:w="262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E3A9752" w14:textId="77777777" w:rsidR="000D0EF6" w:rsidRDefault="00000000">
            <w:pPr>
              <w:spacing w:after="20" w:line="250" w:lineRule="auto"/>
            </w:pPr>
            <w:r>
              <w:rPr>
                <w:rFonts w:eastAsia="Arial"/>
                <w:color w:val="1F2937"/>
                <w:sz w:val="15"/>
              </w:rPr>
              <w:t>&lt;=25 / &gt;=95</w:t>
            </w:r>
          </w:p>
        </w:tc>
        <w:tc>
          <w:tcPr>
            <w:tcW w:w="325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8CC2690" w14:textId="77777777" w:rsidR="000D0EF6" w:rsidRDefault="00000000">
            <w:pPr>
              <w:spacing w:after="20" w:line="250" w:lineRule="auto"/>
            </w:pPr>
            <w:r>
              <w:rPr>
                <w:rFonts w:eastAsia="Arial"/>
                <w:color w:val="1F2937"/>
                <w:sz w:val="15"/>
              </w:rPr>
              <w:t>&lt;=10 low-critical</w:t>
            </w:r>
          </w:p>
        </w:tc>
      </w:tr>
      <w:tr w:rsidR="000D0EF6" w14:paraId="3DCB27E8" w14:textId="77777777">
        <w:trPr>
          <w:jc w:val="center"/>
        </w:trPr>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B5CE01" w14:textId="77777777" w:rsidR="000D0EF6" w:rsidRDefault="00000000">
            <w:pPr>
              <w:spacing w:after="20" w:line="250" w:lineRule="auto"/>
              <w:jc w:val="center"/>
            </w:pPr>
            <w:r>
              <w:rPr>
                <w:rFonts w:eastAsia="Arial"/>
                <w:b/>
                <w:color w:val="0F766E"/>
                <w:sz w:val="15"/>
              </w:rPr>
              <w:t>I</w:t>
            </w:r>
          </w:p>
        </w:tc>
        <w:tc>
          <w:tcPr>
            <w:tcW w:w="1987"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9ACF8D2" w14:textId="77777777" w:rsidR="000D0EF6" w:rsidRDefault="00000000">
            <w:pPr>
              <w:spacing w:after="20" w:line="250" w:lineRule="auto"/>
            </w:pPr>
            <w:r>
              <w:rPr>
                <w:rFonts w:eastAsia="Arial"/>
                <w:color w:val="1F2937"/>
                <w:sz w:val="15"/>
              </w:rPr>
              <w:t>Motor current</w:t>
            </w:r>
          </w:p>
        </w:tc>
        <w:tc>
          <w:tcPr>
            <w:tcW w:w="835"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BD25ED1" w14:textId="77777777" w:rsidR="000D0EF6" w:rsidRDefault="00000000">
            <w:pPr>
              <w:spacing w:after="20" w:line="250" w:lineRule="auto"/>
            </w:pPr>
            <w:r>
              <w:rPr>
                <w:rFonts w:eastAsia="Arial"/>
                <w:color w:val="1F2937"/>
                <w:sz w:val="15"/>
              </w:rPr>
              <w:t>A</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08C3931" w14:textId="77777777" w:rsidR="000D0EF6" w:rsidRDefault="00000000">
            <w:pPr>
              <w:spacing w:after="20" w:line="250" w:lineRule="auto"/>
            </w:pPr>
            <w:r>
              <w:rPr>
                <w:rFonts w:eastAsia="Arial"/>
                <w:color w:val="1F2937"/>
                <w:sz w:val="15"/>
              </w:rPr>
              <w:t>3</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E7AC84B" w14:textId="77777777" w:rsidR="000D0EF6" w:rsidRDefault="00000000">
            <w:pPr>
              <w:spacing w:after="20" w:line="250" w:lineRule="auto"/>
            </w:pPr>
            <w:r>
              <w:rPr>
                <w:rFonts w:eastAsia="Arial"/>
                <w:b/>
                <w:color w:val="1F2937"/>
                <w:sz w:val="15"/>
              </w:rPr>
              <w:t>10</w:t>
            </w:r>
          </w:p>
        </w:tc>
        <w:tc>
          <w:tcPr>
            <w:tcW w:w="2332"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62C7A0" w14:textId="77777777" w:rsidR="000D0EF6" w:rsidRDefault="00000000">
            <w:pPr>
              <w:spacing w:after="20" w:line="250" w:lineRule="auto"/>
            </w:pPr>
            <w:r>
              <w:rPr>
                <w:rFonts w:eastAsia="Arial"/>
                <w:color w:val="1F2937"/>
                <w:sz w:val="15"/>
              </w:rPr>
              <w:t>8-12</w:t>
            </w:r>
          </w:p>
        </w:tc>
        <w:tc>
          <w:tcPr>
            <w:tcW w:w="262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9131FF" w14:textId="77777777" w:rsidR="000D0EF6" w:rsidRDefault="00000000">
            <w:pPr>
              <w:spacing w:after="20" w:line="250" w:lineRule="auto"/>
            </w:pPr>
            <w:r>
              <w:rPr>
                <w:rFonts w:eastAsia="Arial"/>
                <w:color w:val="1F2937"/>
                <w:sz w:val="15"/>
              </w:rPr>
              <w:t>&lt;=6 / &gt;=15</w:t>
            </w:r>
          </w:p>
        </w:tc>
        <w:tc>
          <w:tcPr>
            <w:tcW w:w="325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437DAA2" w14:textId="77777777" w:rsidR="000D0EF6" w:rsidRDefault="00000000">
            <w:pPr>
              <w:spacing w:after="20" w:line="250" w:lineRule="auto"/>
            </w:pPr>
            <w:r>
              <w:rPr>
                <w:rFonts w:eastAsia="Arial"/>
                <w:color w:val="1F2937"/>
                <w:sz w:val="15"/>
              </w:rPr>
              <w:t>&lt;=3 / &gt;=20 diagnostic</w:t>
            </w:r>
          </w:p>
        </w:tc>
      </w:tr>
      <w:tr w:rsidR="000D0EF6" w14:paraId="1398B9A5" w14:textId="77777777">
        <w:trPr>
          <w:jc w:val="center"/>
        </w:trPr>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5C6CBD2" w14:textId="77777777" w:rsidR="000D0EF6" w:rsidRDefault="00000000">
            <w:pPr>
              <w:spacing w:after="20" w:line="250" w:lineRule="auto"/>
              <w:jc w:val="center"/>
            </w:pPr>
            <w:r>
              <w:rPr>
                <w:rFonts w:eastAsia="Arial"/>
                <w:b/>
                <w:color w:val="0F766E"/>
                <w:sz w:val="15"/>
              </w:rPr>
              <w:t>FR</w:t>
            </w:r>
          </w:p>
        </w:tc>
        <w:tc>
          <w:tcPr>
            <w:tcW w:w="1987"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685F748" w14:textId="77777777" w:rsidR="000D0EF6" w:rsidRDefault="00000000">
            <w:pPr>
              <w:spacing w:after="20" w:line="250" w:lineRule="auto"/>
            </w:pPr>
            <w:r>
              <w:rPr>
                <w:rFonts w:eastAsia="Arial"/>
                <w:color w:val="1F2937"/>
                <w:sz w:val="15"/>
              </w:rPr>
              <w:t>Recipe feed rate</w:t>
            </w:r>
          </w:p>
        </w:tc>
        <w:tc>
          <w:tcPr>
            <w:tcW w:w="835"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C6C3D46" w14:textId="77777777" w:rsidR="000D0EF6" w:rsidRDefault="00000000">
            <w:pPr>
              <w:spacing w:after="20" w:line="250" w:lineRule="auto"/>
            </w:pPr>
            <w:r>
              <w:rPr>
                <w:rFonts w:eastAsia="Arial"/>
                <w:color w:val="1F2937"/>
                <w:sz w:val="15"/>
              </w:rPr>
              <w:t>kg/h</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F77A881" w14:textId="77777777" w:rsidR="000D0EF6" w:rsidRDefault="00000000">
            <w:pPr>
              <w:spacing w:after="20" w:line="250" w:lineRule="auto"/>
            </w:pPr>
            <w:r>
              <w:rPr>
                <w:rFonts w:eastAsia="Arial"/>
                <w:color w:val="1F2937"/>
                <w:sz w:val="15"/>
              </w:rPr>
              <w:t>10</w:t>
            </w:r>
          </w:p>
        </w:tc>
        <w:tc>
          <w:tcPr>
            <w:tcW w:w="1238"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C88434B" w14:textId="77777777" w:rsidR="000D0EF6" w:rsidRDefault="00000000">
            <w:pPr>
              <w:spacing w:after="20" w:line="250" w:lineRule="auto"/>
            </w:pPr>
            <w:r>
              <w:rPr>
                <w:rFonts w:eastAsia="Arial"/>
                <w:b/>
                <w:color w:val="1F2937"/>
                <w:sz w:val="15"/>
              </w:rPr>
              <w:t>50</w:t>
            </w:r>
          </w:p>
        </w:tc>
        <w:tc>
          <w:tcPr>
            <w:tcW w:w="2332"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28A5355" w14:textId="77777777" w:rsidR="000D0EF6" w:rsidRDefault="00000000">
            <w:pPr>
              <w:spacing w:after="20" w:line="250" w:lineRule="auto"/>
            </w:pPr>
            <w:r>
              <w:rPr>
                <w:rFonts w:eastAsia="Arial"/>
                <w:color w:val="1F2937"/>
                <w:sz w:val="15"/>
              </w:rPr>
              <w:t>recipe/context</w:t>
            </w:r>
          </w:p>
        </w:tc>
        <w:tc>
          <w:tcPr>
            <w:tcW w:w="262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ABE1D5" w14:textId="77777777" w:rsidR="000D0EF6" w:rsidRDefault="00000000">
            <w:pPr>
              <w:spacing w:after="20" w:line="250" w:lineRule="auto"/>
            </w:pPr>
            <w:r>
              <w:rPr>
                <w:rFonts w:eastAsia="Arial"/>
                <w:color w:val="1F2937"/>
                <w:sz w:val="15"/>
              </w:rPr>
              <w:t>-</w:t>
            </w:r>
          </w:p>
        </w:tc>
        <w:tc>
          <w:tcPr>
            <w:tcW w:w="325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0038F2F" w14:textId="77777777" w:rsidR="000D0EF6" w:rsidRDefault="00000000">
            <w:pPr>
              <w:spacing w:after="20" w:line="250" w:lineRule="auto"/>
            </w:pPr>
            <w:r>
              <w:rPr>
                <w:rFonts w:eastAsia="Arial"/>
                <w:color w:val="1F2937"/>
                <w:sz w:val="15"/>
              </w:rPr>
              <w:t>80</w:t>
            </w:r>
          </w:p>
        </w:tc>
      </w:tr>
    </w:tbl>
    <w:p w14:paraId="6516B1ED" w14:textId="77777777" w:rsidR="000D0EF6" w:rsidRDefault="00000000">
      <w:pPr>
        <w:pStyle w:val="Heading1"/>
        <w:spacing w:before="120" w:after="60"/>
      </w:pPr>
      <w:r>
        <w:rPr>
          <w:rFonts w:ascii="Arial" w:eastAsia="Arial" w:hAnsi="Arial"/>
          <w:color w:val="0B1F33"/>
          <w:sz w:val="32"/>
        </w:rPr>
        <w:t>5. Derived Feature Reference Values</w:t>
      </w:r>
    </w:p>
    <w:tbl>
      <w:tblPr>
        <w:tblW w:w="14544" w:type="dxa"/>
        <w:jc w:val="center"/>
        <w:tblLayout w:type="fixed"/>
        <w:tblLook w:val="04A0" w:firstRow="1" w:lastRow="0" w:firstColumn="1" w:lastColumn="0" w:noHBand="0" w:noVBand="1"/>
      </w:tblPr>
      <w:tblGrid>
        <w:gridCol w:w="1800"/>
        <w:gridCol w:w="3384"/>
        <w:gridCol w:w="4392"/>
        <w:gridCol w:w="4968"/>
      </w:tblGrid>
      <w:tr w:rsidR="000D0EF6" w14:paraId="2D00FFB3" w14:textId="77777777">
        <w:trPr>
          <w:cantSplit/>
          <w:tblHeader/>
          <w:jc w:val="center"/>
        </w:trPr>
        <w:tc>
          <w:tcPr>
            <w:tcW w:w="1800" w:type="dxa"/>
            <w:shd w:val="clear" w:color="auto" w:fill="0F766E"/>
            <w:tcMar>
              <w:top w:w="48" w:type="dxa"/>
              <w:left w:w="55" w:type="dxa"/>
              <w:bottom w:w="48" w:type="dxa"/>
              <w:right w:w="55" w:type="dxa"/>
            </w:tcMar>
          </w:tcPr>
          <w:p w14:paraId="32B4B9C6" w14:textId="77777777" w:rsidR="000D0EF6" w:rsidRDefault="00000000">
            <w:pPr>
              <w:spacing w:after="26"/>
            </w:pPr>
            <w:r>
              <w:rPr>
                <w:rFonts w:eastAsia="Arial"/>
                <w:b/>
                <w:color w:val="FFFFFF"/>
                <w:sz w:val="17"/>
              </w:rPr>
              <w:t>Feature</w:t>
            </w:r>
          </w:p>
        </w:tc>
        <w:tc>
          <w:tcPr>
            <w:tcW w:w="3384" w:type="dxa"/>
            <w:shd w:val="clear" w:color="auto" w:fill="0F766E"/>
            <w:tcMar>
              <w:top w:w="48" w:type="dxa"/>
              <w:left w:w="55" w:type="dxa"/>
              <w:bottom w:w="48" w:type="dxa"/>
              <w:right w:w="55" w:type="dxa"/>
            </w:tcMar>
          </w:tcPr>
          <w:p w14:paraId="5A47B140" w14:textId="77777777" w:rsidR="000D0EF6" w:rsidRDefault="00000000">
            <w:pPr>
              <w:spacing w:after="26"/>
            </w:pPr>
            <w:r>
              <w:rPr>
                <w:rFonts w:eastAsia="Arial"/>
                <w:b/>
                <w:color w:val="FFFFFF"/>
                <w:sz w:val="17"/>
              </w:rPr>
              <w:t>Calculation / Basis</w:t>
            </w:r>
          </w:p>
        </w:tc>
        <w:tc>
          <w:tcPr>
            <w:tcW w:w="4392" w:type="dxa"/>
            <w:shd w:val="clear" w:color="auto" w:fill="0F766E"/>
            <w:tcMar>
              <w:top w:w="48" w:type="dxa"/>
              <w:left w:w="55" w:type="dxa"/>
              <w:bottom w:w="48" w:type="dxa"/>
              <w:right w:w="55" w:type="dxa"/>
            </w:tcMar>
          </w:tcPr>
          <w:p w14:paraId="0B67D9AB" w14:textId="77777777" w:rsidR="000D0EF6" w:rsidRDefault="00000000">
            <w:pPr>
              <w:spacing w:after="26"/>
            </w:pPr>
            <w:r>
              <w:rPr>
                <w:rFonts w:eastAsia="Arial"/>
                <w:b/>
                <w:color w:val="FFFFFF"/>
                <w:sz w:val="17"/>
              </w:rPr>
              <w:t>Reference / Threshold</w:t>
            </w:r>
          </w:p>
        </w:tc>
        <w:tc>
          <w:tcPr>
            <w:tcW w:w="4968" w:type="dxa"/>
            <w:shd w:val="clear" w:color="auto" w:fill="0F766E"/>
            <w:tcMar>
              <w:top w:w="48" w:type="dxa"/>
              <w:left w:w="55" w:type="dxa"/>
              <w:bottom w:w="48" w:type="dxa"/>
              <w:right w:w="55" w:type="dxa"/>
            </w:tcMar>
          </w:tcPr>
          <w:p w14:paraId="2A161A70" w14:textId="77777777" w:rsidR="000D0EF6" w:rsidRDefault="00000000">
            <w:pPr>
              <w:spacing w:after="26"/>
            </w:pPr>
            <w:r>
              <w:rPr>
                <w:rFonts w:eastAsia="Arial"/>
                <w:b/>
                <w:color w:val="FFFFFF"/>
                <w:sz w:val="17"/>
              </w:rPr>
              <w:t>Use</w:t>
            </w:r>
          </w:p>
        </w:tc>
      </w:tr>
      <w:tr w:rsidR="000D0EF6" w14:paraId="6E2471FE"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A5E34AC" w14:textId="77777777" w:rsidR="000D0EF6" w:rsidRDefault="00000000">
            <w:pPr>
              <w:spacing w:after="26"/>
            </w:pPr>
            <w:r>
              <w:rPr>
                <w:rFonts w:eastAsia="Arial"/>
                <w:color w:val="1F2937"/>
                <w:sz w:val="16"/>
              </w:rPr>
              <w:t>Motor 1x order</w:t>
            </w:r>
          </w:p>
        </w:tc>
        <w:tc>
          <w:tcPr>
            <w:tcW w:w="338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B175844" w14:textId="77777777" w:rsidR="000D0EF6" w:rsidRDefault="00000000">
            <w:pPr>
              <w:spacing w:after="26"/>
            </w:pPr>
            <w:r>
              <w:rPr>
                <w:rFonts w:eastAsia="Arial"/>
                <w:color w:val="1F2937"/>
                <w:sz w:val="16"/>
              </w:rPr>
              <w:t>RPM/60</w:t>
            </w:r>
          </w:p>
        </w:tc>
        <w:tc>
          <w:tcPr>
            <w:tcW w:w="43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9A201DE" w14:textId="77777777" w:rsidR="000D0EF6" w:rsidRDefault="00000000">
            <w:pPr>
              <w:spacing w:after="26"/>
            </w:pPr>
            <w:r>
              <w:rPr>
                <w:rFonts w:eastAsia="Arial"/>
                <w:color w:val="1F2937"/>
                <w:sz w:val="16"/>
              </w:rPr>
              <w:t>33.33 Hz @ 2000 rpm</w:t>
            </w:r>
          </w:p>
        </w:tc>
        <w:tc>
          <w:tcPr>
            <w:tcW w:w="4968"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72E8156" w14:textId="77777777" w:rsidR="000D0EF6" w:rsidRDefault="00000000">
            <w:pPr>
              <w:spacing w:after="26"/>
            </w:pPr>
            <w:r>
              <w:rPr>
                <w:rFonts w:eastAsia="Arial"/>
                <w:color w:val="1F2937"/>
                <w:sz w:val="16"/>
              </w:rPr>
              <w:t>Imbalance/supporting rotating fault evidence</w:t>
            </w:r>
          </w:p>
        </w:tc>
      </w:tr>
      <w:tr w:rsidR="000D0EF6" w14:paraId="7B4283B3"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7360E7E" w14:textId="77777777" w:rsidR="000D0EF6" w:rsidRDefault="00000000">
            <w:pPr>
              <w:spacing w:after="26"/>
            </w:pPr>
            <w:r>
              <w:rPr>
                <w:rFonts w:eastAsia="Arial"/>
                <w:color w:val="1F2937"/>
                <w:sz w:val="16"/>
              </w:rPr>
              <w:t>Motor 2x order</w:t>
            </w:r>
          </w:p>
        </w:tc>
        <w:tc>
          <w:tcPr>
            <w:tcW w:w="338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FD6BCEF" w14:textId="77777777" w:rsidR="000D0EF6" w:rsidRDefault="00000000">
            <w:pPr>
              <w:spacing w:after="26"/>
            </w:pPr>
            <w:r>
              <w:rPr>
                <w:rFonts w:eastAsia="Arial"/>
                <w:color w:val="1F2937"/>
                <w:sz w:val="16"/>
              </w:rPr>
              <w:t>2 x RPM/60</w:t>
            </w:r>
          </w:p>
        </w:tc>
        <w:tc>
          <w:tcPr>
            <w:tcW w:w="43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C1AE967" w14:textId="77777777" w:rsidR="000D0EF6" w:rsidRDefault="00000000">
            <w:pPr>
              <w:spacing w:after="26"/>
            </w:pPr>
            <w:r>
              <w:rPr>
                <w:rFonts w:eastAsia="Arial"/>
                <w:color w:val="1F2937"/>
                <w:sz w:val="16"/>
              </w:rPr>
              <w:t>66.67 Hz @ 2000 rpm</w:t>
            </w:r>
          </w:p>
        </w:tc>
        <w:tc>
          <w:tcPr>
            <w:tcW w:w="4968"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F78E053" w14:textId="77777777" w:rsidR="000D0EF6" w:rsidRDefault="00000000">
            <w:pPr>
              <w:spacing w:after="26"/>
            </w:pPr>
            <w:r>
              <w:rPr>
                <w:rFonts w:eastAsia="Arial"/>
                <w:color w:val="1F2937"/>
                <w:sz w:val="16"/>
              </w:rPr>
              <w:t>Misalignment support</w:t>
            </w:r>
          </w:p>
        </w:tc>
      </w:tr>
      <w:tr w:rsidR="000D0EF6" w14:paraId="76BAABA0"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1C36908" w14:textId="77777777" w:rsidR="000D0EF6" w:rsidRDefault="00000000">
            <w:pPr>
              <w:spacing w:after="26"/>
            </w:pPr>
            <w:r>
              <w:rPr>
                <w:rFonts w:eastAsia="Arial"/>
                <w:color w:val="1F2937"/>
                <w:sz w:val="16"/>
              </w:rPr>
              <w:t>Motor 3x order</w:t>
            </w:r>
          </w:p>
        </w:tc>
        <w:tc>
          <w:tcPr>
            <w:tcW w:w="338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0A12D41" w14:textId="77777777" w:rsidR="000D0EF6" w:rsidRDefault="00000000">
            <w:pPr>
              <w:spacing w:after="26"/>
            </w:pPr>
            <w:r>
              <w:rPr>
                <w:rFonts w:eastAsia="Arial"/>
                <w:color w:val="1F2937"/>
                <w:sz w:val="16"/>
              </w:rPr>
              <w:t>3 x RPM/60</w:t>
            </w:r>
          </w:p>
        </w:tc>
        <w:tc>
          <w:tcPr>
            <w:tcW w:w="43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251C5D1" w14:textId="77777777" w:rsidR="000D0EF6" w:rsidRDefault="00000000">
            <w:pPr>
              <w:spacing w:after="26"/>
            </w:pPr>
            <w:r>
              <w:rPr>
                <w:rFonts w:eastAsia="Arial"/>
                <w:color w:val="1F2937"/>
                <w:sz w:val="16"/>
              </w:rPr>
              <w:t>100 Hz @ 2000 rpm</w:t>
            </w:r>
          </w:p>
        </w:tc>
        <w:tc>
          <w:tcPr>
            <w:tcW w:w="4968"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61ECD66" w14:textId="77777777" w:rsidR="000D0EF6" w:rsidRDefault="00000000">
            <w:pPr>
              <w:spacing w:after="26"/>
            </w:pPr>
            <w:r>
              <w:rPr>
                <w:rFonts w:eastAsia="Arial"/>
                <w:color w:val="1F2937"/>
                <w:sz w:val="16"/>
              </w:rPr>
              <w:t>Looseness/harmonic support</w:t>
            </w:r>
          </w:p>
        </w:tc>
      </w:tr>
      <w:tr w:rsidR="000D0EF6" w14:paraId="3F69C041"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25716B4" w14:textId="77777777" w:rsidR="000D0EF6" w:rsidRDefault="00000000">
            <w:pPr>
              <w:spacing w:after="26"/>
            </w:pPr>
            <w:r>
              <w:rPr>
                <w:rFonts w:eastAsia="Arial"/>
                <w:color w:val="1F2937"/>
                <w:sz w:val="16"/>
              </w:rPr>
              <w:t>Screw 1x order</w:t>
            </w:r>
          </w:p>
        </w:tc>
        <w:tc>
          <w:tcPr>
            <w:tcW w:w="338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20EE1B8" w14:textId="77777777" w:rsidR="000D0EF6" w:rsidRDefault="00000000">
            <w:pPr>
              <w:spacing w:after="26"/>
            </w:pPr>
            <w:r>
              <w:rPr>
                <w:rFonts w:eastAsia="Arial"/>
                <w:color w:val="1F2937"/>
                <w:sz w:val="16"/>
              </w:rPr>
              <w:t>SRPM/60</w:t>
            </w:r>
          </w:p>
        </w:tc>
        <w:tc>
          <w:tcPr>
            <w:tcW w:w="43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FF5F9BA" w14:textId="77777777" w:rsidR="000D0EF6" w:rsidRDefault="00000000">
            <w:pPr>
              <w:spacing w:after="26"/>
            </w:pPr>
            <w:r>
              <w:rPr>
                <w:rFonts w:eastAsia="Arial"/>
                <w:color w:val="1F2937"/>
                <w:sz w:val="16"/>
              </w:rPr>
              <w:t>1.667 Hz @ 100 rpm</w:t>
            </w:r>
          </w:p>
        </w:tc>
        <w:tc>
          <w:tcPr>
            <w:tcW w:w="4968"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A7A4303" w14:textId="77777777" w:rsidR="000D0EF6" w:rsidRDefault="00000000">
            <w:pPr>
              <w:spacing w:after="26"/>
            </w:pPr>
            <w:r>
              <w:rPr>
                <w:rFonts w:eastAsia="Arial"/>
                <w:color w:val="1F2937"/>
                <w:sz w:val="16"/>
              </w:rPr>
              <w:t>Screw eccentricity/load modulation</w:t>
            </w:r>
          </w:p>
        </w:tc>
      </w:tr>
      <w:tr w:rsidR="000D0EF6" w14:paraId="6DEF2257"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7014252" w14:textId="77777777" w:rsidR="000D0EF6" w:rsidRDefault="00000000">
            <w:pPr>
              <w:spacing w:after="26"/>
            </w:pPr>
            <w:r>
              <w:rPr>
                <w:rFonts w:eastAsia="Arial"/>
                <w:color w:val="1F2937"/>
                <w:sz w:val="16"/>
              </w:rPr>
              <w:t>Pressure sigma</w:t>
            </w:r>
          </w:p>
        </w:tc>
        <w:tc>
          <w:tcPr>
            <w:tcW w:w="338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65A3348" w14:textId="77777777" w:rsidR="000D0EF6" w:rsidRDefault="00000000">
            <w:pPr>
              <w:spacing w:after="26"/>
            </w:pPr>
            <w:r>
              <w:rPr>
                <w:rFonts w:eastAsia="Arial"/>
                <w:color w:val="1F2937"/>
                <w:sz w:val="16"/>
              </w:rPr>
              <w:t>std(P)</w:t>
            </w:r>
          </w:p>
        </w:tc>
        <w:tc>
          <w:tcPr>
            <w:tcW w:w="43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D6E35C9" w14:textId="77777777" w:rsidR="000D0EF6" w:rsidRDefault="00000000">
            <w:pPr>
              <w:spacing w:after="26"/>
            </w:pPr>
            <w:r>
              <w:rPr>
                <w:rFonts w:eastAsia="Arial"/>
                <w:color w:val="1F2937"/>
                <w:sz w:val="16"/>
              </w:rPr>
              <w:t>&gt;=0.40 MPa warning; &gt;=0.80 severe</w:t>
            </w:r>
          </w:p>
        </w:tc>
        <w:tc>
          <w:tcPr>
            <w:tcW w:w="4968"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81237AF" w14:textId="77777777" w:rsidR="000D0EF6" w:rsidRDefault="00000000">
            <w:pPr>
              <w:spacing w:after="26"/>
            </w:pPr>
            <w:r>
              <w:rPr>
                <w:rFonts w:eastAsia="Arial"/>
                <w:color w:val="1F2937"/>
                <w:sz w:val="16"/>
              </w:rPr>
              <w:t>Pressure/process instability</w:t>
            </w:r>
          </w:p>
        </w:tc>
      </w:tr>
      <w:tr w:rsidR="000D0EF6" w14:paraId="2C7CD1E6"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A0567DC" w14:textId="77777777" w:rsidR="000D0EF6" w:rsidRDefault="00000000">
            <w:pPr>
              <w:spacing w:after="26"/>
            </w:pPr>
            <w:r>
              <w:rPr>
                <w:rFonts w:eastAsia="Arial"/>
                <w:color w:val="1F2937"/>
                <w:sz w:val="16"/>
              </w:rPr>
              <w:t>Pressure P-P</w:t>
            </w:r>
          </w:p>
        </w:tc>
        <w:tc>
          <w:tcPr>
            <w:tcW w:w="338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C6E06F7" w14:textId="77777777" w:rsidR="000D0EF6" w:rsidRDefault="00000000">
            <w:pPr>
              <w:spacing w:after="26"/>
            </w:pPr>
            <w:r>
              <w:rPr>
                <w:rFonts w:eastAsia="Arial"/>
                <w:color w:val="1F2937"/>
                <w:sz w:val="16"/>
              </w:rPr>
              <w:t>max-min</w:t>
            </w:r>
          </w:p>
        </w:tc>
        <w:tc>
          <w:tcPr>
            <w:tcW w:w="43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40DF35D" w14:textId="77777777" w:rsidR="000D0EF6" w:rsidRDefault="00000000">
            <w:pPr>
              <w:spacing w:after="26"/>
            </w:pPr>
            <w:r>
              <w:rPr>
                <w:rFonts w:eastAsia="Arial"/>
                <w:color w:val="1F2937"/>
                <w:sz w:val="16"/>
              </w:rPr>
              <w:t>&gt;=0.50 MPa; &gt;=1.50 severe</w:t>
            </w:r>
          </w:p>
        </w:tc>
        <w:tc>
          <w:tcPr>
            <w:tcW w:w="4968"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63E3B7B" w14:textId="77777777" w:rsidR="000D0EF6" w:rsidRDefault="00000000">
            <w:pPr>
              <w:spacing w:after="26"/>
            </w:pPr>
            <w:r>
              <w:rPr>
                <w:rFonts w:eastAsia="Arial"/>
                <w:color w:val="1F2937"/>
                <w:sz w:val="16"/>
              </w:rPr>
              <w:t>Surging/pulsation</w:t>
            </w:r>
          </w:p>
        </w:tc>
      </w:tr>
      <w:tr w:rsidR="000D0EF6" w14:paraId="73485A20"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B8D33D4" w14:textId="77777777" w:rsidR="000D0EF6" w:rsidRDefault="00000000">
            <w:pPr>
              <w:spacing w:after="26"/>
            </w:pPr>
            <w:r>
              <w:rPr>
                <w:rFonts w:eastAsia="Arial"/>
                <w:color w:val="1F2937"/>
                <w:sz w:val="16"/>
              </w:rPr>
              <w:t>Pressure slope</w:t>
            </w:r>
          </w:p>
        </w:tc>
        <w:tc>
          <w:tcPr>
            <w:tcW w:w="338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30A2C9A" w14:textId="77777777" w:rsidR="000D0EF6" w:rsidRDefault="00000000">
            <w:pPr>
              <w:spacing w:after="26"/>
            </w:pPr>
            <w:r>
              <w:rPr>
                <w:rFonts w:eastAsia="Arial"/>
                <w:color w:val="1F2937"/>
                <w:sz w:val="16"/>
              </w:rPr>
              <w:t>dP/dt</w:t>
            </w:r>
          </w:p>
        </w:tc>
        <w:tc>
          <w:tcPr>
            <w:tcW w:w="43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85DC898" w14:textId="77777777" w:rsidR="000D0EF6" w:rsidRDefault="00000000">
            <w:pPr>
              <w:spacing w:after="26"/>
            </w:pPr>
            <w:r>
              <w:rPr>
                <w:rFonts w:eastAsia="Arial"/>
                <w:color w:val="1F2937"/>
                <w:sz w:val="16"/>
              </w:rPr>
              <w:t>&gt;= +/-0.005 MPa/s</w:t>
            </w:r>
          </w:p>
        </w:tc>
        <w:tc>
          <w:tcPr>
            <w:tcW w:w="4968"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0E52EFD" w14:textId="77777777" w:rsidR="000D0EF6" w:rsidRDefault="00000000">
            <w:pPr>
              <w:spacing w:after="26"/>
            </w:pPr>
            <w:r>
              <w:rPr>
                <w:rFonts w:eastAsia="Arial"/>
                <w:color w:val="1F2937"/>
                <w:sz w:val="16"/>
              </w:rPr>
              <w:t>Increasing/decreasing pressure trend</w:t>
            </w:r>
          </w:p>
        </w:tc>
      </w:tr>
      <w:tr w:rsidR="000D0EF6" w14:paraId="74B3A076"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9B68300" w14:textId="77777777" w:rsidR="000D0EF6" w:rsidRDefault="00000000">
            <w:pPr>
              <w:spacing w:after="26"/>
            </w:pPr>
            <w:r>
              <w:rPr>
                <w:rFonts w:eastAsia="Arial"/>
                <w:color w:val="1F2937"/>
                <w:sz w:val="16"/>
              </w:rPr>
              <w:t>RPM sigma</w:t>
            </w:r>
          </w:p>
        </w:tc>
        <w:tc>
          <w:tcPr>
            <w:tcW w:w="338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9CC624E" w14:textId="77777777" w:rsidR="000D0EF6" w:rsidRDefault="00000000">
            <w:pPr>
              <w:spacing w:after="26"/>
            </w:pPr>
            <w:r>
              <w:rPr>
                <w:rFonts w:eastAsia="Arial"/>
                <w:color w:val="1F2937"/>
                <w:sz w:val="16"/>
              </w:rPr>
              <w:t>std(RPM)</w:t>
            </w:r>
          </w:p>
        </w:tc>
        <w:tc>
          <w:tcPr>
            <w:tcW w:w="43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0E412DE" w14:textId="77777777" w:rsidR="000D0EF6" w:rsidRDefault="00000000">
            <w:pPr>
              <w:spacing w:after="26"/>
            </w:pPr>
            <w:r>
              <w:rPr>
                <w:rFonts w:eastAsia="Arial"/>
                <w:color w:val="1F2937"/>
                <w:sz w:val="16"/>
              </w:rPr>
              <w:t>&gt;=50 rpm; &gt;=100 severe</w:t>
            </w:r>
          </w:p>
        </w:tc>
        <w:tc>
          <w:tcPr>
            <w:tcW w:w="4968"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8B4A1E4" w14:textId="77777777" w:rsidR="000D0EF6" w:rsidRDefault="00000000">
            <w:pPr>
              <w:spacing w:after="26"/>
            </w:pPr>
            <w:r>
              <w:rPr>
                <w:rFonts w:eastAsia="Arial"/>
                <w:color w:val="1F2937"/>
                <w:sz w:val="16"/>
              </w:rPr>
              <w:t>Speed instability</w:t>
            </w:r>
          </w:p>
        </w:tc>
      </w:tr>
      <w:tr w:rsidR="000D0EF6" w14:paraId="07784F11"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A1FB9A4" w14:textId="77777777" w:rsidR="000D0EF6" w:rsidRDefault="00000000">
            <w:pPr>
              <w:spacing w:after="26"/>
            </w:pPr>
            <w:r>
              <w:rPr>
                <w:rFonts w:eastAsia="Arial"/>
                <w:color w:val="1F2937"/>
                <w:sz w:val="16"/>
              </w:rPr>
              <w:t>Temperature sigma</w:t>
            </w:r>
          </w:p>
        </w:tc>
        <w:tc>
          <w:tcPr>
            <w:tcW w:w="338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E219C47" w14:textId="77777777" w:rsidR="000D0EF6" w:rsidRDefault="00000000">
            <w:pPr>
              <w:spacing w:after="26"/>
            </w:pPr>
            <w:r>
              <w:rPr>
                <w:rFonts w:eastAsia="Arial"/>
                <w:color w:val="1F2937"/>
                <w:sz w:val="16"/>
              </w:rPr>
              <w:t>std(T)</w:t>
            </w:r>
          </w:p>
        </w:tc>
        <w:tc>
          <w:tcPr>
            <w:tcW w:w="43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A74FF27" w14:textId="77777777" w:rsidR="000D0EF6" w:rsidRDefault="00000000">
            <w:pPr>
              <w:spacing w:after="26"/>
            </w:pPr>
            <w:r>
              <w:rPr>
                <w:rFonts w:eastAsia="Arial"/>
                <w:color w:val="1F2937"/>
                <w:sz w:val="16"/>
              </w:rPr>
              <w:t>&gt;=3 C; &gt;=6 severe</w:t>
            </w:r>
          </w:p>
        </w:tc>
        <w:tc>
          <w:tcPr>
            <w:tcW w:w="4968"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56D26DA" w14:textId="77777777" w:rsidR="000D0EF6" w:rsidRDefault="00000000">
            <w:pPr>
              <w:spacing w:after="26"/>
            </w:pPr>
            <w:r>
              <w:rPr>
                <w:rFonts w:eastAsia="Arial"/>
                <w:color w:val="1F2937"/>
                <w:sz w:val="16"/>
              </w:rPr>
              <w:t>Thermal instability</w:t>
            </w:r>
          </w:p>
        </w:tc>
      </w:tr>
      <w:tr w:rsidR="000D0EF6" w14:paraId="60AD964B"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D7DF8CC" w14:textId="77777777" w:rsidR="000D0EF6" w:rsidRDefault="00000000">
            <w:pPr>
              <w:spacing w:after="26"/>
            </w:pPr>
            <w:r>
              <w:rPr>
                <w:rFonts w:eastAsia="Arial"/>
                <w:color w:val="1F2937"/>
                <w:sz w:val="16"/>
              </w:rPr>
              <w:t>Thermal runaway slope</w:t>
            </w:r>
          </w:p>
        </w:tc>
        <w:tc>
          <w:tcPr>
            <w:tcW w:w="338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4BE77BC" w14:textId="77777777" w:rsidR="000D0EF6" w:rsidRDefault="00000000">
            <w:pPr>
              <w:spacing w:after="26"/>
            </w:pPr>
            <w:r>
              <w:rPr>
                <w:rFonts w:eastAsia="Arial"/>
                <w:color w:val="1F2937"/>
                <w:sz w:val="16"/>
              </w:rPr>
              <w:t>dT/dt</w:t>
            </w:r>
          </w:p>
        </w:tc>
        <w:tc>
          <w:tcPr>
            <w:tcW w:w="43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A044808" w14:textId="77777777" w:rsidR="000D0EF6" w:rsidRDefault="00000000">
            <w:pPr>
              <w:spacing w:after="26"/>
            </w:pPr>
            <w:r>
              <w:rPr>
                <w:rFonts w:eastAsia="Arial"/>
                <w:color w:val="1F2937"/>
                <w:sz w:val="16"/>
              </w:rPr>
              <w:t>&gt;=8 C/min plus over-temperature</w:t>
            </w:r>
          </w:p>
        </w:tc>
        <w:tc>
          <w:tcPr>
            <w:tcW w:w="4968"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14C217E" w14:textId="77777777" w:rsidR="000D0EF6" w:rsidRDefault="00000000">
            <w:pPr>
              <w:spacing w:after="26"/>
            </w:pPr>
            <w:r>
              <w:rPr>
                <w:rFonts w:eastAsia="Arial"/>
                <w:color w:val="1F2937"/>
                <w:sz w:val="16"/>
              </w:rPr>
              <w:t>Runaway candidate</w:t>
            </w:r>
          </w:p>
        </w:tc>
      </w:tr>
      <w:tr w:rsidR="000D0EF6" w14:paraId="3B21663A"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E6BABF0" w14:textId="77777777" w:rsidR="000D0EF6" w:rsidRDefault="00000000">
            <w:pPr>
              <w:spacing w:after="26"/>
            </w:pPr>
            <w:r>
              <w:rPr>
                <w:rFonts w:eastAsia="Arial"/>
                <w:color w:val="1F2937"/>
                <w:sz w:val="16"/>
              </w:rPr>
              <w:t>Hopper depletion slope</w:t>
            </w:r>
          </w:p>
        </w:tc>
        <w:tc>
          <w:tcPr>
            <w:tcW w:w="338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3B002B0" w14:textId="77777777" w:rsidR="000D0EF6" w:rsidRDefault="00000000">
            <w:pPr>
              <w:spacing w:after="26"/>
            </w:pPr>
            <w:r>
              <w:rPr>
                <w:rFonts w:eastAsia="Arial"/>
                <w:color w:val="1F2937"/>
                <w:sz w:val="16"/>
              </w:rPr>
              <w:t>dL/dt</w:t>
            </w:r>
          </w:p>
        </w:tc>
        <w:tc>
          <w:tcPr>
            <w:tcW w:w="43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263CE04" w14:textId="77777777" w:rsidR="000D0EF6" w:rsidRDefault="00000000">
            <w:pPr>
              <w:spacing w:after="26"/>
            </w:pPr>
            <w:r>
              <w:rPr>
                <w:rFonts w:eastAsia="Arial"/>
                <w:color w:val="1F2937"/>
                <w:sz w:val="16"/>
              </w:rPr>
              <w:t>&lt;=-3%/min for &gt;=60 s</w:t>
            </w:r>
          </w:p>
        </w:tc>
        <w:tc>
          <w:tcPr>
            <w:tcW w:w="4968"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9E32C26" w14:textId="77777777" w:rsidR="000D0EF6" w:rsidRDefault="00000000">
            <w:pPr>
              <w:spacing w:after="26"/>
            </w:pPr>
            <w:r>
              <w:rPr>
                <w:rFonts w:eastAsia="Arial"/>
                <w:color w:val="1F2937"/>
                <w:sz w:val="16"/>
              </w:rPr>
              <w:t>Rapid depletion/starvation</w:t>
            </w:r>
          </w:p>
        </w:tc>
      </w:tr>
      <w:tr w:rsidR="000D0EF6" w14:paraId="30012490"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B5B904C" w14:textId="77777777" w:rsidR="000D0EF6" w:rsidRDefault="00000000">
            <w:pPr>
              <w:spacing w:after="26"/>
            </w:pPr>
            <w:r>
              <w:rPr>
                <w:rFonts w:eastAsia="Arial"/>
                <w:color w:val="1F2937"/>
                <w:sz w:val="16"/>
              </w:rPr>
              <w:t>Current sigma</w:t>
            </w:r>
          </w:p>
        </w:tc>
        <w:tc>
          <w:tcPr>
            <w:tcW w:w="338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2BB6330" w14:textId="77777777" w:rsidR="000D0EF6" w:rsidRDefault="00000000">
            <w:pPr>
              <w:spacing w:after="26"/>
            </w:pPr>
            <w:r>
              <w:rPr>
                <w:rFonts w:eastAsia="Arial"/>
                <w:color w:val="1F2937"/>
                <w:sz w:val="16"/>
              </w:rPr>
              <w:t>std(I)</w:t>
            </w:r>
          </w:p>
        </w:tc>
        <w:tc>
          <w:tcPr>
            <w:tcW w:w="43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9D90F63" w14:textId="77777777" w:rsidR="000D0EF6" w:rsidRDefault="00000000">
            <w:pPr>
              <w:spacing w:after="26"/>
            </w:pPr>
            <w:r>
              <w:rPr>
                <w:rFonts w:eastAsia="Arial"/>
                <w:color w:val="1F2937"/>
                <w:sz w:val="16"/>
              </w:rPr>
              <w:t>&gt;=1.5 A; &gt;=3 A severe</w:t>
            </w:r>
          </w:p>
        </w:tc>
        <w:tc>
          <w:tcPr>
            <w:tcW w:w="4968"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73038D6" w14:textId="77777777" w:rsidR="000D0EF6" w:rsidRDefault="00000000">
            <w:pPr>
              <w:spacing w:after="26"/>
            </w:pPr>
            <w:r>
              <w:rPr>
                <w:rFonts w:eastAsia="Arial"/>
                <w:color w:val="1F2937"/>
                <w:sz w:val="16"/>
              </w:rPr>
              <w:t>Load instability</w:t>
            </w:r>
          </w:p>
        </w:tc>
      </w:tr>
      <w:tr w:rsidR="000D0EF6" w14:paraId="6B147E6B"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6E47258" w14:textId="77777777" w:rsidR="000D0EF6" w:rsidRDefault="00000000">
            <w:pPr>
              <w:spacing w:after="26"/>
            </w:pPr>
            <w:r>
              <w:rPr>
                <w:rFonts w:eastAsia="Arial"/>
                <w:color w:val="1F2937"/>
                <w:sz w:val="16"/>
              </w:rPr>
              <w:t>Vibration crest factor</w:t>
            </w:r>
          </w:p>
        </w:tc>
        <w:tc>
          <w:tcPr>
            <w:tcW w:w="338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5035F20" w14:textId="77777777" w:rsidR="000D0EF6" w:rsidRDefault="00000000">
            <w:pPr>
              <w:spacing w:after="26"/>
            </w:pPr>
            <w:r>
              <w:rPr>
                <w:rFonts w:eastAsia="Arial"/>
                <w:color w:val="1F2937"/>
                <w:sz w:val="16"/>
              </w:rPr>
              <w:t>Peak/RMS</w:t>
            </w:r>
          </w:p>
        </w:tc>
        <w:tc>
          <w:tcPr>
            <w:tcW w:w="43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D654191" w14:textId="77777777" w:rsidR="000D0EF6" w:rsidRDefault="00000000">
            <w:pPr>
              <w:spacing w:after="26"/>
            </w:pPr>
            <w:r>
              <w:rPr>
                <w:rFonts w:eastAsia="Arial"/>
                <w:color w:val="1F2937"/>
                <w:sz w:val="16"/>
              </w:rPr>
              <w:t>&gt;=4 supporting</w:t>
            </w:r>
          </w:p>
        </w:tc>
        <w:tc>
          <w:tcPr>
            <w:tcW w:w="4968"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09123BA" w14:textId="77777777" w:rsidR="000D0EF6" w:rsidRDefault="00000000">
            <w:pPr>
              <w:spacing w:after="26"/>
            </w:pPr>
            <w:r>
              <w:rPr>
                <w:rFonts w:eastAsia="Arial"/>
                <w:color w:val="1F2937"/>
                <w:sz w:val="16"/>
              </w:rPr>
              <w:t>Impulsive bearing/rub/impact evidence</w:t>
            </w:r>
          </w:p>
        </w:tc>
      </w:tr>
      <w:tr w:rsidR="000D0EF6" w14:paraId="783251EA"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C42C5A3" w14:textId="77777777" w:rsidR="000D0EF6" w:rsidRDefault="00000000">
            <w:pPr>
              <w:spacing w:after="26"/>
            </w:pPr>
            <w:r>
              <w:rPr>
                <w:rFonts w:eastAsia="Arial"/>
                <w:color w:val="1F2937"/>
                <w:sz w:val="16"/>
              </w:rPr>
              <w:t>Vibration kurtosis</w:t>
            </w:r>
          </w:p>
        </w:tc>
        <w:tc>
          <w:tcPr>
            <w:tcW w:w="338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8A4ADF1" w14:textId="77777777" w:rsidR="000D0EF6" w:rsidRDefault="00000000">
            <w:pPr>
              <w:spacing w:after="26"/>
            </w:pPr>
            <w:r>
              <w:rPr>
                <w:rFonts w:eastAsia="Arial"/>
                <w:color w:val="1F2937"/>
                <w:sz w:val="16"/>
              </w:rPr>
              <w:t>4th moment</w:t>
            </w:r>
          </w:p>
        </w:tc>
        <w:tc>
          <w:tcPr>
            <w:tcW w:w="43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0B1EB70" w14:textId="77777777" w:rsidR="000D0EF6" w:rsidRDefault="00000000">
            <w:pPr>
              <w:spacing w:after="26"/>
            </w:pPr>
            <w:r>
              <w:rPr>
                <w:rFonts w:eastAsia="Arial"/>
                <w:color w:val="1F2937"/>
                <w:sz w:val="16"/>
              </w:rPr>
              <w:t>&gt;=3.5 supporting</w:t>
            </w:r>
          </w:p>
        </w:tc>
        <w:tc>
          <w:tcPr>
            <w:tcW w:w="4968"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4A20F51" w14:textId="77777777" w:rsidR="000D0EF6" w:rsidRDefault="00000000">
            <w:pPr>
              <w:spacing w:after="26"/>
            </w:pPr>
            <w:r>
              <w:rPr>
                <w:rFonts w:eastAsia="Arial"/>
                <w:color w:val="1F2937"/>
                <w:sz w:val="16"/>
              </w:rPr>
              <w:t>Impulsive bearing/gear evidence</w:t>
            </w:r>
          </w:p>
        </w:tc>
      </w:tr>
      <w:tr w:rsidR="000D0EF6" w14:paraId="3A3C4B0D"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D7D86C1" w14:textId="77777777" w:rsidR="000D0EF6" w:rsidRDefault="00000000">
            <w:pPr>
              <w:spacing w:after="26"/>
            </w:pPr>
            <w:r>
              <w:rPr>
                <w:rFonts w:eastAsia="Arial"/>
                <w:color w:val="1F2937"/>
                <w:sz w:val="16"/>
              </w:rPr>
              <w:lastRenderedPageBreak/>
              <w:t>Barrel profile</w:t>
            </w:r>
          </w:p>
        </w:tc>
        <w:tc>
          <w:tcPr>
            <w:tcW w:w="338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3A760A0" w14:textId="77777777" w:rsidR="000D0EF6" w:rsidRDefault="00000000">
            <w:pPr>
              <w:spacing w:after="26"/>
            </w:pPr>
            <w:r>
              <w:rPr>
                <w:rFonts w:eastAsia="Arial"/>
                <w:color w:val="1F2937"/>
                <w:sz w:val="16"/>
              </w:rPr>
              <w:t>Z1/Z2/Z3</w:t>
            </w:r>
          </w:p>
        </w:tc>
        <w:tc>
          <w:tcPr>
            <w:tcW w:w="43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7328AAE" w14:textId="77777777" w:rsidR="000D0EF6" w:rsidRDefault="00000000">
            <w:pPr>
              <w:spacing w:after="26"/>
            </w:pPr>
            <w:r>
              <w:rPr>
                <w:rFonts w:eastAsia="Arial"/>
                <w:color w:val="1F2937"/>
                <w:sz w:val="16"/>
              </w:rPr>
              <w:t>180/210/220 C</w:t>
            </w:r>
          </w:p>
        </w:tc>
        <w:tc>
          <w:tcPr>
            <w:tcW w:w="4968"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8FF03AA" w14:textId="77777777" w:rsidR="000D0EF6" w:rsidRDefault="00000000">
            <w:pPr>
              <w:spacing w:after="26"/>
            </w:pPr>
            <w:r>
              <w:rPr>
                <w:rFonts w:eastAsia="Arial"/>
                <w:color w:val="1F2937"/>
                <w:sz w:val="16"/>
              </w:rPr>
              <w:t>Use zone residuals; &gt;12-15 C local/spatial deviation is significant</w:t>
            </w:r>
          </w:p>
        </w:tc>
      </w:tr>
    </w:tbl>
    <w:p w14:paraId="361817B3" w14:textId="77777777" w:rsidR="000D0EF6" w:rsidRDefault="00000000">
      <w:pPr>
        <w:pStyle w:val="Heading1"/>
        <w:spacing w:before="120" w:after="60"/>
      </w:pPr>
      <w:r>
        <w:rPr>
          <w:rFonts w:ascii="Arial" w:eastAsia="Arial" w:hAnsi="Arial"/>
          <w:color w:val="0B1F33"/>
          <w:sz w:val="32"/>
        </w:rPr>
        <w:t>6. Master Fault Catalogue - Document Map</w:t>
      </w:r>
    </w:p>
    <w:tbl>
      <w:tblPr>
        <w:tblW w:w="14544" w:type="dxa"/>
        <w:jc w:val="center"/>
        <w:tblLayout w:type="fixed"/>
        <w:tblLook w:val="04A0" w:firstRow="1" w:lastRow="0" w:firstColumn="1" w:lastColumn="0" w:noHBand="0" w:noVBand="1"/>
      </w:tblPr>
      <w:tblGrid>
        <w:gridCol w:w="1800"/>
        <w:gridCol w:w="3671"/>
        <w:gridCol w:w="9073"/>
      </w:tblGrid>
      <w:tr w:rsidR="000D0EF6" w14:paraId="6264F909" w14:textId="77777777">
        <w:trPr>
          <w:cantSplit/>
          <w:tblHeader/>
          <w:jc w:val="center"/>
        </w:trPr>
        <w:tc>
          <w:tcPr>
            <w:tcW w:w="1800" w:type="dxa"/>
            <w:shd w:val="clear" w:color="auto" w:fill="0B1F33"/>
            <w:tcMar>
              <w:top w:w="48" w:type="dxa"/>
              <w:left w:w="55" w:type="dxa"/>
              <w:bottom w:w="48" w:type="dxa"/>
              <w:right w:w="55" w:type="dxa"/>
            </w:tcMar>
          </w:tcPr>
          <w:p w14:paraId="55521008" w14:textId="77777777" w:rsidR="000D0EF6" w:rsidRDefault="00000000">
            <w:pPr>
              <w:spacing w:after="26"/>
            </w:pPr>
            <w:r>
              <w:rPr>
                <w:rFonts w:eastAsia="Arial"/>
                <w:b/>
                <w:color w:val="FFFFFF"/>
                <w:sz w:val="17"/>
              </w:rPr>
              <w:t>Section</w:t>
            </w:r>
          </w:p>
        </w:tc>
        <w:tc>
          <w:tcPr>
            <w:tcW w:w="3671" w:type="dxa"/>
            <w:shd w:val="clear" w:color="auto" w:fill="0B1F33"/>
            <w:tcMar>
              <w:top w:w="48" w:type="dxa"/>
              <w:left w:w="55" w:type="dxa"/>
              <w:bottom w:w="48" w:type="dxa"/>
              <w:right w:w="55" w:type="dxa"/>
            </w:tcMar>
          </w:tcPr>
          <w:p w14:paraId="483DF339" w14:textId="77777777" w:rsidR="000D0EF6" w:rsidRDefault="00000000">
            <w:pPr>
              <w:spacing w:after="26"/>
            </w:pPr>
            <w:r>
              <w:rPr>
                <w:rFonts w:eastAsia="Arial"/>
                <w:b/>
                <w:color w:val="FFFFFF"/>
                <w:sz w:val="17"/>
              </w:rPr>
              <w:t>Machine / Process Part</w:t>
            </w:r>
          </w:p>
        </w:tc>
        <w:tc>
          <w:tcPr>
            <w:tcW w:w="9072" w:type="dxa"/>
            <w:shd w:val="clear" w:color="auto" w:fill="0B1F33"/>
            <w:tcMar>
              <w:top w:w="48" w:type="dxa"/>
              <w:left w:w="55" w:type="dxa"/>
              <w:bottom w:w="48" w:type="dxa"/>
              <w:right w:w="55" w:type="dxa"/>
            </w:tcMar>
          </w:tcPr>
          <w:p w14:paraId="0BA8B644" w14:textId="77777777" w:rsidR="000D0EF6" w:rsidRDefault="00000000">
            <w:pPr>
              <w:spacing w:after="26"/>
            </w:pPr>
            <w:r>
              <w:rPr>
                <w:rFonts w:eastAsia="Arial"/>
                <w:b/>
                <w:color w:val="FFFFFF"/>
                <w:sz w:val="17"/>
              </w:rPr>
              <w:t>Catalogue Scope</w:t>
            </w:r>
          </w:p>
        </w:tc>
      </w:tr>
      <w:tr w:rsidR="000D0EF6" w14:paraId="1CC4F53D"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6B2C029" w14:textId="77777777" w:rsidR="000D0EF6" w:rsidRDefault="00000000">
            <w:pPr>
              <w:spacing w:after="26"/>
            </w:pPr>
            <w:r>
              <w:rPr>
                <w:rFonts w:eastAsia="Arial"/>
                <w:b/>
                <w:color w:val="0F766E"/>
                <w:sz w:val="16"/>
              </w:rPr>
              <w:t>1</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282C255" w14:textId="77777777" w:rsidR="000D0EF6" w:rsidRDefault="00000000">
            <w:pPr>
              <w:spacing w:after="26"/>
            </w:pPr>
            <w:r>
              <w:rPr>
                <w:rFonts w:eastAsia="Arial"/>
                <w:b/>
                <w:color w:val="0B1F33"/>
                <w:sz w:val="16"/>
              </w:rPr>
              <w:t>Hopper &amp; Raw-Material Feed System</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D65FDC4" w14:textId="77777777" w:rsidR="000D0EF6" w:rsidRDefault="00000000">
            <w:pPr>
              <w:spacing w:after="26"/>
            </w:pPr>
            <w:r>
              <w:rPr>
                <w:rFonts w:eastAsia="Arial"/>
                <w:color w:val="1F2937"/>
                <w:sz w:val="16"/>
              </w:rPr>
              <w:t>Solids storage, material availability, feed-throat delivery and feed stability. Primary present signals: L, P, I, RPM; recipe feed reference FR=50 kg/h.</w:t>
            </w:r>
          </w:p>
        </w:tc>
      </w:tr>
      <w:tr w:rsidR="000D0EF6" w14:paraId="4120702B"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B00DF01" w14:textId="77777777" w:rsidR="000D0EF6" w:rsidRDefault="00000000">
            <w:pPr>
              <w:spacing w:after="26"/>
            </w:pPr>
            <w:r>
              <w:rPr>
                <w:rFonts w:eastAsia="Arial"/>
                <w:b/>
                <w:color w:val="0F766E"/>
                <w:sz w:val="16"/>
              </w:rPr>
              <w:t>2</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B780BE4" w14:textId="77777777" w:rsidR="000D0EF6" w:rsidRDefault="00000000">
            <w:pPr>
              <w:spacing w:after="26"/>
            </w:pPr>
            <w:r>
              <w:rPr>
                <w:rFonts w:eastAsia="Arial"/>
                <w:b/>
                <w:color w:val="0B1F33"/>
                <w:sz w:val="16"/>
              </w:rPr>
              <w:t>Main Motor</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76D2490" w14:textId="77777777" w:rsidR="000D0EF6" w:rsidRDefault="00000000">
            <w:pPr>
              <w:spacing w:after="26"/>
            </w:pPr>
            <w:r>
              <w:rPr>
                <w:rFonts w:eastAsia="Arial"/>
                <w:color w:val="1F2937"/>
                <w:sz w:val="16"/>
              </w:rPr>
              <w:t>Electrical-to-mechanical drive source. Primary signals: RPM, VM, TMOT, I; FFT/order evidence used for rotating faults.</w:t>
            </w:r>
          </w:p>
        </w:tc>
      </w:tr>
      <w:tr w:rsidR="000D0EF6" w14:paraId="29D258FB"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47C02E2" w14:textId="77777777" w:rsidR="000D0EF6" w:rsidRDefault="00000000">
            <w:pPr>
              <w:spacing w:after="26"/>
            </w:pPr>
            <w:r>
              <w:rPr>
                <w:rFonts w:eastAsia="Arial"/>
                <w:b/>
                <w:color w:val="0F766E"/>
                <w:sz w:val="16"/>
              </w:rPr>
              <w:t>3</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48742BC" w14:textId="77777777" w:rsidR="000D0EF6" w:rsidRDefault="00000000">
            <w:pPr>
              <w:spacing w:after="26"/>
            </w:pPr>
            <w:r>
              <w:rPr>
                <w:rFonts w:eastAsia="Arial"/>
                <w:b/>
                <w:color w:val="0B1F33"/>
                <w:sz w:val="16"/>
              </w:rPr>
              <w:t>Gearbox</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4180DB4" w14:textId="77777777" w:rsidR="000D0EF6" w:rsidRDefault="00000000">
            <w:pPr>
              <w:spacing w:after="26"/>
            </w:pPr>
            <w:r>
              <w:rPr>
                <w:rFonts w:eastAsia="Arial"/>
                <w:color w:val="1F2937"/>
                <w:sz w:val="16"/>
              </w:rPr>
              <w:t>Reduction train and bearings. Primary signals: VG, TGB, I, RPM; exact gear defects require tooth counts and order analysis.</w:t>
            </w:r>
          </w:p>
        </w:tc>
      </w:tr>
      <w:tr w:rsidR="000D0EF6" w14:paraId="72C51778"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5AC5D91" w14:textId="77777777" w:rsidR="000D0EF6" w:rsidRDefault="00000000">
            <w:pPr>
              <w:spacing w:after="26"/>
            </w:pPr>
            <w:r>
              <w:rPr>
                <w:rFonts w:eastAsia="Arial"/>
                <w:b/>
                <w:color w:val="0F766E"/>
                <w:sz w:val="16"/>
              </w:rPr>
              <w:t>4</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08E48FC" w14:textId="77777777" w:rsidR="000D0EF6" w:rsidRDefault="00000000">
            <w:pPr>
              <w:spacing w:after="26"/>
            </w:pPr>
            <w:r>
              <w:rPr>
                <w:rFonts w:eastAsia="Arial"/>
                <w:b/>
                <w:color w:val="0B1F33"/>
                <w:sz w:val="16"/>
              </w:rPr>
              <w:t>Coupling &amp; Drive Transmission</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D92C610" w14:textId="77777777" w:rsidR="000D0EF6" w:rsidRDefault="00000000">
            <w:pPr>
              <w:spacing w:after="26"/>
            </w:pPr>
            <w:r>
              <w:rPr>
                <w:rFonts w:eastAsia="Arial"/>
                <w:color w:val="1F2937"/>
                <w:sz w:val="16"/>
              </w:rPr>
              <w:t>Mechanical connection between motor, gearbox and screw. Uses VM/VG correlation, orders, RPM and process load response.</w:t>
            </w:r>
          </w:p>
        </w:tc>
      </w:tr>
      <w:tr w:rsidR="000D0EF6" w14:paraId="0BA0939A"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E2257A0" w14:textId="77777777" w:rsidR="000D0EF6" w:rsidRDefault="00000000">
            <w:pPr>
              <w:spacing w:after="26"/>
            </w:pPr>
            <w:r>
              <w:rPr>
                <w:rFonts w:eastAsia="Arial"/>
                <w:b/>
                <w:color w:val="0F766E"/>
                <w:sz w:val="16"/>
              </w:rPr>
              <w:t>5</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6884082" w14:textId="77777777" w:rsidR="000D0EF6" w:rsidRDefault="00000000">
            <w:pPr>
              <w:spacing w:after="26"/>
            </w:pPr>
            <w:r>
              <w:rPr>
                <w:rFonts w:eastAsia="Arial"/>
                <w:b/>
                <w:color w:val="0B1F33"/>
                <w:sz w:val="16"/>
              </w:rPr>
              <w:t>Screw</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41F9B96" w14:textId="77777777" w:rsidR="000D0EF6" w:rsidRDefault="00000000">
            <w:pPr>
              <w:spacing w:after="26"/>
            </w:pPr>
            <w:r>
              <w:rPr>
                <w:rFonts w:eastAsia="Arial"/>
                <w:color w:val="1F2937"/>
                <w:sz w:val="16"/>
              </w:rPr>
              <w:t>Primary conveying/melting element. Current system observes derived SRPM, P, I and temperature; direct screw torque/axial vibration would improve diagnosis.</w:t>
            </w:r>
          </w:p>
        </w:tc>
      </w:tr>
      <w:tr w:rsidR="000D0EF6" w14:paraId="5D602E9A"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A4B20B6" w14:textId="77777777" w:rsidR="000D0EF6" w:rsidRDefault="00000000">
            <w:pPr>
              <w:spacing w:after="26"/>
            </w:pPr>
            <w:r>
              <w:rPr>
                <w:rFonts w:eastAsia="Arial"/>
                <w:b/>
                <w:color w:val="0F766E"/>
                <w:sz w:val="16"/>
              </w:rPr>
              <w:t>6</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F32AE93" w14:textId="77777777" w:rsidR="000D0EF6" w:rsidRDefault="00000000">
            <w:pPr>
              <w:spacing w:after="26"/>
            </w:pPr>
            <w:r>
              <w:rPr>
                <w:rFonts w:eastAsia="Arial"/>
                <w:b/>
                <w:color w:val="0B1F33"/>
                <w:sz w:val="16"/>
              </w:rPr>
              <w:t>Barrel - Mechanical</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66009AD" w14:textId="77777777" w:rsidR="000D0EF6" w:rsidRDefault="00000000">
            <w:pPr>
              <w:spacing w:after="26"/>
            </w:pPr>
            <w:r>
              <w:rPr>
                <w:rFonts w:eastAsia="Arial"/>
                <w:color w:val="1F2937"/>
                <w:sz w:val="16"/>
              </w:rPr>
              <w:t>Barrel bore, liner, support and mechanical integrity. P/I efficiency trends are indirect; inspection is important.</w:t>
            </w:r>
          </w:p>
        </w:tc>
      </w:tr>
      <w:tr w:rsidR="000D0EF6" w14:paraId="6286039D"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DE8B46B" w14:textId="77777777" w:rsidR="000D0EF6" w:rsidRDefault="00000000">
            <w:pPr>
              <w:spacing w:after="26"/>
            </w:pPr>
            <w:r>
              <w:rPr>
                <w:rFonts w:eastAsia="Arial"/>
                <w:b/>
                <w:color w:val="0F766E"/>
                <w:sz w:val="16"/>
              </w:rPr>
              <w:t>7</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35E4AFA" w14:textId="77777777" w:rsidR="000D0EF6" w:rsidRDefault="00000000">
            <w:pPr>
              <w:spacing w:after="26"/>
            </w:pPr>
            <w:r>
              <w:rPr>
                <w:rFonts w:eastAsia="Arial"/>
                <w:b/>
                <w:color w:val="0B1F33"/>
                <w:sz w:val="16"/>
              </w:rPr>
              <w:t>Barrel Heating &amp; Thermal Profile</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36F5E6C" w14:textId="77777777" w:rsidR="000D0EF6" w:rsidRDefault="00000000">
            <w:pPr>
              <w:spacing w:after="26"/>
            </w:pPr>
            <w:r>
              <w:rPr>
                <w:rFonts w:eastAsia="Arial"/>
                <w:color w:val="1F2937"/>
                <w:sz w:val="16"/>
              </w:rPr>
              <w:t>Three controlled barrel zones plus melt temperature. The healthy profile is Z1/Z2/Z3 = 180/210/220 C; each zone must use its own limits.</w:t>
            </w:r>
          </w:p>
        </w:tc>
      </w:tr>
      <w:tr w:rsidR="000D0EF6" w14:paraId="3C497031"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A458895" w14:textId="77777777" w:rsidR="000D0EF6" w:rsidRDefault="00000000">
            <w:pPr>
              <w:spacing w:after="26"/>
            </w:pPr>
            <w:r>
              <w:rPr>
                <w:rFonts w:eastAsia="Arial"/>
                <w:b/>
                <w:color w:val="0F766E"/>
                <w:sz w:val="16"/>
              </w:rPr>
              <w:t>8</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895A134" w14:textId="77777777" w:rsidR="000D0EF6" w:rsidRDefault="00000000">
            <w:pPr>
              <w:spacing w:after="26"/>
            </w:pPr>
            <w:r>
              <w:rPr>
                <w:rFonts w:eastAsia="Arial"/>
                <w:b/>
                <w:color w:val="0B1F33"/>
                <w:sz w:val="16"/>
              </w:rPr>
              <w:t>Melt &amp; Polymer Process</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F56495E" w14:textId="77777777" w:rsidR="000D0EF6" w:rsidRDefault="00000000">
            <w:pPr>
              <w:spacing w:after="26"/>
            </w:pPr>
            <w:r>
              <w:rPr>
                <w:rFonts w:eastAsia="Arial"/>
                <w:color w:val="1F2937"/>
                <w:sz w:val="16"/>
              </w:rPr>
              <w:t>Melt pressure, melt temperature, current/load and speed interactions. Many process faults are multivariable rather than single-sensor threshold events.</w:t>
            </w:r>
          </w:p>
        </w:tc>
      </w:tr>
      <w:tr w:rsidR="000D0EF6" w14:paraId="1448C4A3"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861E7DB" w14:textId="77777777" w:rsidR="000D0EF6" w:rsidRDefault="00000000">
            <w:pPr>
              <w:spacing w:after="26"/>
            </w:pPr>
            <w:r>
              <w:rPr>
                <w:rFonts w:eastAsia="Arial"/>
                <w:b/>
                <w:color w:val="0F766E"/>
                <w:sz w:val="16"/>
              </w:rPr>
              <w:t>9</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F08B785" w14:textId="77777777" w:rsidR="000D0EF6" w:rsidRDefault="00000000">
            <w:pPr>
              <w:spacing w:after="26"/>
            </w:pPr>
            <w:r>
              <w:rPr>
                <w:rFonts w:eastAsia="Arial"/>
                <w:b/>
                <w:color w:val="0B1F33"/>
                <w:sz w:val="16"/>
              </w:rPr>
              <w:t>Screen Pack &amp; Breaker Plate</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C751F90" w14:textId="77777777" w:rsidR="000D0EF6" w:rsidRDefault="00000000">
            <w:pPr>
              <w:spacing w:after="26"/>
            </w:pPr>
            <w:r>
              <w:rPr>
                <w:rFonts w:eastAsia="Arial"/>
                <w:color w:val="1F2937"/>
                <w:sz w:val="16"/>
              </w:rPr>
              <w:t>Downstream restriction component. Current P sensor is upstream, so screen vs die vs viscosity may be ambiguous without downstream pressure localization.</w:t>
            </w:r>
          </w:p>
        </w:tc>
      </w:tr>
      <w:tr w:rsidR="000D0EF6" w14:paraId="0AAE5C7B"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6AC5537" w14:textId="77777777" w:rsidR="000D0EF6" w:rsidRDefault="00000000">
            <w:pPr>
              <w:spacing w:after="26"/>
            </w:pPr>
            <w:r>
              <w:rPr>
                <w:rFonts w:eastAsia="Arial"/>
                <w:b/>
                <w:color w:val="0F766E"/>
                <w:sz w:val="16"/>
              </w:rPr>
              <w:t>10</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C4DFB11" w14:textId="77777777" w:rsidR="000D0EF6" w:rsidRDefault="00000000">
            <w:pPr>
              <w:spacing w:after="26"/>
            </w:pPr>
            <w:r>
              <w:rPr>
                <w:rFonts w:eastAsia="Arial"/>
                <w:b/>
                <w:color w:val="0B1F33"/>
                <w:sz w:val="16"/>
              </w:rPr>
              <w:t>Die &amp; Extrusion Head</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6A59E15" w14:textId="77777777" w:rsidR="000D0EF6" w:rsidRDefault="00000000">
            <w:pPr>
              <w:spacing w:after="26"/>
            </w:pPr>
            <w:r>
              <w:rPr>
                <w:rFonts w:eastAsia="Arial"/>
                <w:color w:val="1F2937"/>
                <w:sz w:val="16"/>
              </w:rPr>
              <w:t>Final flow restriction and shaping system. Current upstream pressure can detect restriction but not uniquely localize screen vs die.</w:t>
            </w:r>
          </w:p>
        </w:tc>
      </w:tr>
      <w:tr w:rsidR="000D0EF6" w14:paraId="13237964"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E1E8DC8" w14:textId="77777777" w:rsidR="000D0EF6" w:rsidRDefault="00000000">
            <w:pPr>
              <w:spacing w:after="26"/>
            </w:pPr>
            <w:r>
              <w:rPr>
                <w:rFonts w:eastAsia="Arial"/>
                <w:b/>
                <w:color w:val="0F766E"/>
                <w:sz w:val="16"/>
              </w:rPr>
              <w:t>11</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5322D36" w14:textId="77777777" w:rsidR="000D0EF6" w:rsidRDefault="00000000">
            <w:pPr>
              <w:spacing w:after="26"/>
            </w:pPr>
            <w:r>
              <w:rPr>
                <w:rFonts w:eastAsia="Arial"/>
                <w:b/>
                <w:color w:val="0B1F33"/>
                <w:sz w:val="16"/>
              </w:rPr>
              <w:t>Raw Material / Polymer Condition</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0FD5E9E" w14:textId="77777777" w:rsidR="000D0EF6" w:rsidRDefault="00000000">
            <w:pPr>
              <w:spacing w:after="26"/>
            </w:pPr>
            <w:r>
              <w:rPr>
                <w:rFonts w:eastAsia="Arial"/>
                <w:color w:val="1F2937"/>
                <w:sz w:val="16"/>
              </w:rPr>
              <w:t>Recipe reference: PA6 grade 6201, nominal feed 50 kg/h, melt 210 C, melt pressure 4 MPa. Material faults often alter the MT-P-I relationship.</w:t>
            </w:r>
          </w:p>
        </w:tc>
      </w:tr>
      <w:tr w:rsidR="000D0EF6" w14:paraId="4DBC0B4E"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2F4A853" w14:textId="77777777" w:rsidR="000D0EF6" w:rsidRDefault="00000000">
            <w:pPr>
              <w:spacing w:after="26"/>
            </w:pPr>
            <w:r>
              <w:rPr>
                <w:rFonts w:eastAsia="Arial"/>
                <w:b/>
                <w:color w:val="0F766E"/>
                <w:sz w:val="16"/>
              </w:rPr>
              <w:t>12</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EEA69EF" w14:textId="77777777" w:rsidR="000D0EF6" w:rsidRDefault="00000000">
            <w:pPr>
              <w:spacing w:after="26"/>
            </w:pPr>
            <w:r>
              <w:rPr>
                <w:rFonts w:eastAsia="Arial"/>
                <w:b/>
                <w:color w:val="0B1F33"/>
                <w:sz w:val="16"/>
              </w:rPr>
              <w:t>Cooling System</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1EEB5AA" w14:textId="77777777" w:rsidR="000D0EF6" w:rsidRDefault="00000000">
            <w:pPr>
              <w:spacing w:after="26"/>
            </w:pPr>
            <w:r>
              <w:rPr>
                <w:rFonts w:eastAsia="Arial"/>
                <w:color w:val="1F2937"/>
                <w:sz w:val="16"/>
              </w:rPr>
              <w:t>Barrel, motor and gearbox cooling performance. Current temperatures provide consequence detection; flow/valve measurements would improve cause identification.</w:t>
            </w:r>
          </w:p>
        </w:tc>
      </w:tr>
      <w:tr w:rsidR="000D0EF6" w14:paraId="44E25CDA"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20A934A" w14:textId="77777777" w:rsidR="000D0EF6" w:rsidRDefault="00000000">
            <w:pPr>
              <w:spacing w:after="26"/>
            </w:pPr>
            <w:r>
              <w:rPr>
                <w:rFonts w:eastAsia="Arial"/>
                <w:b/>
                <w:color w:val="0F766E"/>
                <w:sz w:val="16"/>
              </w:rPr>
              <w:t>13</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AC16390" w14:textId="77777777" w:rsidR="000D0EF6" w:rsidRDefault="00000000">
            <w:pPr>
              <w:spacing w:after="26"/>
            </w:pPr>
            <w:r>
              <w:rPr>
                <w:rFonts w:eastAsia="Arial"/>
                <w:b/>
                <w:color w:val="0B1F33"/>
                <w:sz w:val="16"/>
              </w:rPr>
              <w:t>Lubrication System</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8155172" w14:textId="77777777" w:rsidR="000D0EF6" w:rsidRDefault="00000000">
            <w:pPr>
              <w:spacing w:after="26"/>
            </w:pPr>
            <w:r>
              <w:rPr>
                <w:rFonts w:eastAsia="Arial"/>
                <w:color w:val="1F2937"/>
                <w:sz w:val="16"/>
              </w:rPr>
              <w:t>Mainly gearbox/bearing lubrication. Present detection is consequence-based using TGB/VG; oil level, pressure and condition sensing would improve specificity.</w:t>
            </w:r>
          </w:p>
        </w:tc>
      </w:tr>
      <w:tr w:rsidR="000D0EF6" w14:paraId="65E681B7"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B10FA40" w14:textId="77777777" w:rsidR="000D0EF6" w:rsidRDefault="00000000">
            <w:pPr>
              <w:spacing w:after="26"/>
            </w:pPr>
            <w:r>
              <w:rPr>
                <w:rFonts w:eastAsia="Arial"/>
                <w:b/>
                <w:color w:val="0F766E"/>
                <w:sz w:val="16"/>
              </w:rPr>
              <w:t>14</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55D480A" w14:textId="77777777" w:rsidR="000D0EF6" w:rsidRDefault="00000000">
            <w:pPr>
              <w:spacing w:after="26"/>
            </w:pPr>
            <w:r>
              <w:rPr>
                <w:rFonts w:eastAsia="Arial"/>
                <w:b/>
                <w:color w:val="0B1F33"/>
                <w:sz w:val="16"/>
              </w:rPr>
              <w:t>Electrical Supply &amp; VFD</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6A1527E" w14:textId="77777777" w:rsidR="000D0EF6" w:rsidRDefault="00000000">
            <w:pPr>
              <w:spacing w:after="26"/>
            </w:pPr>
            <w:r>
              <w:rPr>
                <w:rFonts w:eastAsia="Arial"/>
                <w:color w:val="1F2937"/>
                <w:sz w:val="16"/>
              </w:rPr>
              <w:t>Drive electronics and incoming power. Current ULTRON has aggregate motor current and speed; exact phase/winding faults require phase voltage/current and VFD status.</w:t>
            </w:r>
          </w:p>
        </w:tc>
      </w:tr>
      <w:tr w:rsidR="000D0EF6" w14:paraId="72BDCFAF"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70B306E" w14:textId="77777777" w:rsidR="000D0EF6" w:rsidRDefault="00000000">
            <w:pPr>
              <w:spacing w:after="26"/>
            </w:pPr>
            <w:r>
              <w:rPr>
                <w:rFonts w:eastAsia="Arial"/>
                <w:b/>
                <w:color w:val="0F766E"/>
                <w:sz w:val="16"/>
              </w:rPr>
              <w:t>15</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34DDBD4" w14:textId="77777777" w:rsidR="000D0EF6" w:rsidRDefault="00000000">
            <w:pPr>
              <w:spacing w:after="26"/>
            </w:pPr>
            <w:r>
              <w:rPr>
                <w:rFonts w:eastAsia="Arial"/>
                <w:b/>
                <w:color w:val="0B1F33"/>
                <w:sz w:val="16"/>
              </w:rPr>
              <w:t>Instrumentation &amp; Sensors</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CF73520" w14:textId="77777777" w:rsidR="000D0EF6" w:rsidRDefault="00000000">
            <w:pPr>
              <w:spacing w:after="26"/>
            </w:pPr>
            <w:r>
              <w:rPr>
                <w:rFonts w:eastAsia="Arial"/>
                <w:color w:val="1F2937"/>
                <w:sz w:val="16"/>
              </w:rPr>
              <w:t>Sensor integrity faults must be diagnosed separately from machine faults. Missing data is never interpreted as a physical zero.</w:t>
            </w:r>
          </w:p>
        </w:tc>
      </w:tr>
      <w:tr w:rsidR="000D0EF6" w14:paraId="65074A67"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6D55C37" w14:textId="77777777" w:rsidR="000D0EF6" w:rsidRDefault="00000000">
            <w:pPr>
              <w:spacing w:after="26"/>
            </w:pPr>
            <w:r>
              <w:rPr>
                <w:rFonts w:eastAsia="Arial"/>
                <w:b/>
                <w:color w:val="0F766E"/>
                <w:sz w:val="16"/>
              </w:rPr>
              <w:t>16</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23F9CB1" w14:textId="77777777" w:rsidR="000D0EF6" w:rsidRDefault="00000000">
            <w:pPr>
              <w:spacing w:after="26"/>
            </w:pPr>
            <w:r>
              <w:rPr>
                <w:rFonts w:eastAsia="Arial"/>
                <w:b/>
                <w:color w:val="0B1F33"/>
                <w:sz w:val="16"/>
              </w:rPr>
              <w:t>Data, Telemetry &amp; Communication</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D6B361A" w14:textId="77777777" w:rsidR="000D0EF6" w:rsidRDefault="00000000">
            <w:pPr>
              <w:spacing w:after="26"/>
            </w:pPr>
            <w:r>
              <w:rPr>
                <w:rFonts w:eastAsia="Arial"/>
                <w:color w:val="1F2937"/>
                <w:sz w:val="16"/>
              </w:rPr>
              <w:t>Digital integrity conditions. These are not physical machine faults but must block or reduce diagnostic confidence.</w:t>
            </w:r>
          </w:p>
        </w:tc>
      </w:tr>
      <w:tr w:rsidR="000D0EF6" w14:paraId="312BD54F"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3BE2BC8" w14:textId="77777777" w:rsidR="000D0EF6" w:rsidRDefault="00000000">
            <w:pPr>
              <w:spacing w:after="26"/>
            </w:pPr>
            <w:r>
              <w:rPr>
                <w:rFonts w:eastAsia="Arial"/>
                <w:b/>
                <w:color w:val="0F766E"/>
                <w:sz w:val="16"/>
              </w:rPr>
              <w:t>17</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1A273BF" w14:textId="77777777" w:rsidR="000D0EF6" w:rsidRDefault="00000000">
            <w:pPr>
              <w:spacing w:after="26"/>
            </w:pPr>
            <w:r>
              <w:rPr>
                <w:rFonts w:eastAsia="Arial"/>
                <w:b/>
                <w:color w:val="0B1F33"/>
                <w:sz w:val="16"/>
              </w:rPr>
              <w:t>Configuration &amp; Software</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03F22EE" w14:textId="77777777" w:rsidR="000D0EF6" w:rsidRDefault="00000000">
            <w:pPr>
              <w:spacing w:after="26"/>
            </w:pPr>
            <w:r>
              <w:rPr>
                <w:rFonts w:eastAsia="Arial"/>
                <w:color w:val="1F2937"/>
                <w:sz w:val="16"/>
              </w:rPr>
              <w:t>Configuration faults change the meaning of otherwise valid sensor values. Versioning and tag mapping are therefore part of diagnosis.</w:t>
            </w:r>
          </w:p>
        </w:tc>
      </w:tr>
      <w:tr w:rsidR="000D0EF6" w14:paraId="7853B239"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9A31129" w14:textId="77777777" w:rsidR="000D0EF6" w:rsidRDefault="00000000">
            <w:pPr>
              <w:spacing w:after="26"/>
            </w:pPr>
            <w:r>
              <w:rPr>
                <w:rFonts w:eastAsia="Arial"/>
                <w:b/>
                <w:color w:val="0F766E"/>
                <w:sz w:val="16"/>
              </w:rPr>
              <w:t>18</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FD64D73" w14:textId="77777777" w:rsidR="000D0EF6" w:rsidRDefault="00000000">
            <w:pPr>
              <w:spacing w:after="26"/>
            </w:pPr>
            <w:r>
              <w:rPr>
                <w:rFonts w:eastAsia="Arial"/>
                <w:b/>
                <w:color w:val="0B1F33"/>
                <w:sz w:val="16"/>
              </w:rPr>
              <w:t>Extrudate / Product Quality</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B6622D8" w14:textId="77777777" w:rsidR="000D0EF6" w:rsidRDefault="00000000">
            <w:pPr>
              <w:spacing w:after="26"/>
            </w:pPr>
            <w:r>
              <w:rPr>
                <w:rFonts w:eastAsia="Arial"/>
                <w:color w:val="1F2937"/>
                <w:sz w:val="16"/>
              </w:rPr>
              <w:t>These are product symptoms or outcomes. Present ULTRON can often identify process precursors, but direct product-quality confirmation needs camera, thickness, dimensional or laboratory measurements.</w:t>
            </w:r>
          </w:p>
        </w:tc>
      </w:tr>
      <w:tr w:rsidR="000D0EF6" w14:paraId="5D72ED62"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DE93B47" w14:textId="77777777" w:rsidR="000D0EF6" w:rsidRDefault="00000000">
            <w:pPr>
              <w:spacing w:after="26"/>
            </w:pPr>
            <w:r>
              <w:rPr>
                <w:rFonts w:eastAsia="Arial"/>
                <w:b/>
                <w:color w:val="0F766E"/>
                <w:sz w:val="16"/>
              </w:rPr>
              <w:lastRenderedPageBreak/>
              <w:t>19</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793F553" w14:textId="77777777" w:rsidR="000D0EF6" w:rsidRDefault="00000000">
            <w:pPr>
              <w:spacing w:after="26"/>
            </w:pPr>
            <w:r>
              <w:rPr>
                <w:rFonts w:eastAsia="Arial"/>
                <w:b/>
                <w:color w:val="0B1F33"/>
                <w:sz w:val="16"/>
              </w:rPr>
              <w:t>Machine Frame, Foundation &amp; Supports</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2374586" w14:textId="77777777" w:rsidR="000D0EF6" w:rsidRDefault="00000000">
            <w:pPr>
              <w:spacing w:after="26"/>
            </w:pPr>
            <w:r>
              <w:rPr>
                <w:rFonts w:eastAsia="Arial"/>
                <w:color w:val="1F2937"/>
                <w:sz w:val="16"/>
              </w:rPr>
              <w:t>Structural conditions can amplify motor/gearbox vibration and create alignment problems. Current diagnosis is mostly vibration-family plus inspection.</w:t>
            </w:r>
          </w:p>
        </w:tc>
      </w:tr>
      <w:tr w:rsidR="000D0EF6" w14:paraId="1719D5FC"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D09C24A" w14:textId="77777777" w:rsidR="000D0EF6" w:rsidRDefault="00000000">
            <w:pPr>
              <w:spacing w:after="26"/>
            </w:pPr>
            <w:r>
              <w:rPr>
                <w:rFonts w:eastAsia="Arial"/>
                <w:b/>
                <w:color w:val="0F766E"/>
                <w:sz w:val="16"/>
              </w:rPr>
              <w:t>20</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A6F43C3" w14:textId="77777777" w:rsidR="000D0EF6" w:rsidRDefault="00000000">
            <w:pPr>
              <w:spacing w:after="26"/>
            </w:pPr>
            <w:r>
              <w:rPr>
                <w:rFonts w:eastAsia="Arial"/>
                <w:b/>
                <w:color w:val="0B1F33"/>
                <w:sz w:val="16"/>
              </w:rPr>
              <w:t>Seals, Flanges &amp; Leakage</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9875021" w14:textId="77777777" w:rsidR="000D0EF6" w:rsidRDefault="00000000">
            <w:pPr>
              <w:spacing w:after="26"/>
            </w:pPr>
            <w:r>
              <w:rPr>
                <w:rFonts w:eastAsia="Arial"/>
                <w:color w:val="1F2937"/>
                <w:sz w:val="16"/>
              </w:rPr>
              <w:t>Leakage faults often have weak unique signatures in current sensors; pressure trends plus visual/leak/oil sensors are recommended.</w:t>
            </w:r>
          </w:p>
        </w:tc>
      </w:tr>
      <w:tr w:rsidR="000D0EF6" w14:paraId="236173FF"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532EFC6" w14:textId="77777777" w:rsidR="000D0EF6" w:rsidRDefault="00000000">
            <w:pPr>
              <w:spacing w:after="26"/>
            </w:pPr>
            <w:r>
              <w:rPr>
                <w:rFonts w:eastAsia="Arial"/>
                <w:b/>
                <w:color w:val="0F766E"/>
                <w:sz w:val="16"/>
              </w:rPr>
              <w:t>21</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E2566DC" w14:textId="77777777" w:rsidR="000D0EF6" w:rsidRDefault="00000000">
            <w:pPr>
              <w:spacing w:after="26"/>
            </w:pPr>
            <w:r>
              <w:rPr>
                <w:rFonts w:eastAsia="Arial"/>
                <w:b/>
                <w:color w:val="0B1F33"/>
                <w:sz w:val="16"/>
              </w:rPr>
              <w:t>Startup, Shutdown &amp; Operating-State Abnormalities</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BE7B6ED" w14:textId="77777777" w:rsidR="000D0EF6" w:rsidRDefault="00000000">
            <w:pPr>
              <w:spacing w:after="26"/>
            </w:pPr>
            <w:r>
              <w:rPr>
                <w:rFonts w:eastAsia="Arial"/>
                <w:color w:val="1F2937"/>
                <w:sz w:val="16"/>
              </w:rPr>
              <w:t>State-aware diagnosis prevents normal transitions from being misclassified as faults.</w:t>
            </w:r>
          </w:p>
        </w:tc>
      </w:tr>
    </w:tbl>
    <w:p w14:paraId="6CABC591" w14:textId="77777777" w:rsidR="000D0EF6" w:rsidRDefault="00000000">
      <w:pPr>
        <w:pStyle w:val="Heading1"/>
        <w:spacing w:before="120" w:after="60"/>
      </w:pPr>
      <w:r>
        <w:rPr>
          <w:rFonts w:ascii="Arial" w:eastAsia="Arial" w:hAnsi="Arial"/>
          <w:color w:val="0B1F33"/>
          <w:sz w:val="32"/>
        </w:rPr>
        <w:t>1. Hopper &amp; Raw-Material Feed System</w:t>
      </w:r>
    </w:p>
    <w:p w14:paraId="14C733E7" w14:textId="77777777" w:rsidR="000D0EF6" w:rsidRDefault="00000000">
      <w:pPr>
        <w:spacing w:after="60" w:line="240" w:lineRule="auto"/>
      </w:pPr>
      <w:r>
        <w:rPr>
          <w:rFonts w:eastAsia="Arial"/>
        </w:rPr>
        <w:t>Solids storage, material availability, feed-throat delivery and feed stability. Primary present signals: L, P, I, RPM; recipe feed reference FR=50 kg/h.</w:t>
      </w:r>
    </w:p>
    <w:p w14:paraId="391EF1DF" w14:textId="77777777" w:rsidR="000D0EF6" w:rsidRDefault="00000000">
      <w:pPr>
        <w:spacing w:after="60" w:line="240" w:lineRule="auto"/>
      </w:pPr>
      <w:r>
        <w:rPr>
          <w:rFonts w:eastAsia="Arial"/>
          <w:b/>
          <w:color w:val="5B6573"/>
        </w:rPr>
        <w:t xml:space="preserve">Catalogue entries in this section: 29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7331C064" w14:textId="77777777" w:rsidR="000D0EF6" w:rsidRDefault="00000000">
      <w:pPr>
        <w:pStyle w:val="Heading2"/>
        <w:spacing w:before="120" w:after="60"/>
      </w:pPr>
      <w:r>
        <w:rPr>
          <w:rFonts w:ascii="Arial" w:eastAsia="Arial" w:hAnsi="Arial"/>
          <w:color w:val="047857"/>
          <w:sz w:val="23"/>
        </w:rPr>
        <w:t>1.1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3054857C"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56AEA800" w14:textId="77777777" w:rsidR="000D0EF6" w:rsidRDefault="00000000">
            <w:pPr>
              <w:spacing w:after="26"/>
            </w:pPr>
            <w:r>
              <w:rPr>
                <w:rFonts w:eastAsia="Arial"/>
                <w:b/>
                <w:color w:val="FFFFFF"/>
              </w:rPr>
              <w:t>12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056FE298" w14:textId="77777777" w:rsidR="000D0EF6" w:rsidRDefault="00000000">
            <w:pPr>
              <w:spacing w:after="26"/>
            </w:pPr>
            <w:r>
              <w:rPr>
                <w:rFonts w:eastAsia="Arial"/>
                <w:b/>
                <w:color w:val="1F2937"/>
              </w:rPr>
              <w:t>Priority conditions for routine simulation and Diagnosis.</w:t>
            </w:r>
          </w:p>
        </w:tc>
      </w:tr>
      <w:tr w:rsidR="000D0EF6" w14:paraId="711280F7" w14:textId="77777777">
        <w:trPr>
          <w:gridBefore w:val="1"/>
          <w:cantSplit/>
          <w:tblHeader/>
          <w:jc w:val="center"/>
        </w:trPr>
        <w:tc>
          <w:tcPr>
            <w:tcW w:w="892" w:type="dxa"/>
            <w:shd w:val="clear" w:color="auto" w:fill="0B1F33"/>
            <w:tcMar>
              <w:top w:w="38" w:type="dxa"/>
              <w:left w:w="42" w:type="dxa"/>
              <w:bottom w:w="38" w:type="dxa"/>
              <w:right w:w="42" w:type="dxa"/>
            </w:tcMar>
          </w:tcPr>
          <w:p w14:paraId="3591BC97"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32FCBED4"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253199EB"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7AEA8A1C"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12C147CA"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1BEBCE5A"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40580E7D"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0D30A94E"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1EDBCB49" w14:textId="77777777" w:rsidR="000D0EF6" w:rsidRDefault="00000000">
            <w:pPr>
              <w:spacing w:after="20" w:line="250" w:lineRule="auto"/>
            </w:pPr>
            <w:r>
              <w:rPr>
                <w:rFonts w:eastAsia="Arial"/>
                <w:b/>
                <w:color w:val="FFFFFF"/>
                <w:sz w:val="15"/>
              </w:rPr>
              <w:t>Implementation / Confirmation Note</w:t>
            </w:r>
          </w:p>
        </w:tc>
      </w:tr>
      <w:tr w:rsidR="000D0EF6" w14:paraId="7D927D6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6DEA6E93" w14:textId="77777777" w:rsidR="000D0EF6" w:rsidRDefault="00000000">
            <w:pPr>
              <w:spacing w:after="20" w:line="250" w:lineRule="auto"/>
              <w:jc w:val="center"/>
            </w:pPr>
            <w:r>
              <w:rPr>
                <w:rFonts w:eastAsia="Arial"/>
                <w:b/>
                <w:color w:val="047857"/>
                <w:sz w:val="14"/>
              </w:rPr>
              <w:t>HF-001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5A0FE81" w14:textId="77777777" w:rsidR="000D0EF6" w:rsidRDefault="00000000">
            <w:pPr>
              <w:spacing w:after="20" w:line="250" w:lineRule="auto"/>
            </w:pPr>
            <w:r>
              <w:rPr>
                <w:rFonts w:eastAsia="Arial"/>
                <w:b/>
                <w:color w:val="1F2937"/>
                <w:sz w:val="14"/>
              </w:rPr>
              <w:t>Low hopper material</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C507382" w14:textId="77777777" w:rsidR="000D0EF6" w:rsidRDefault="00000000">
            <w:pPr>
              <w:spacing w:after="20" w:line="250" w:lineRule="auto"/>
            </w:pPr>
            <w:r>
              <w:rPr>
                <w:rFonts w:eastAsia="Arial"/>
                <w:color w:val="1F2937"/>
                <w:sz w:val="14"/>
              </w:rPr>
              <w:t>L</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56BF121" w14:textId="77777777" w:rsidR="000D0EF6" w:rsidRDefault="00000000">
            <w:pPr>
              <w:spacing w:after="20" w:line="250" w:lineRule="auto"/>
            </w:pPr>
            <w:r>
              <w:rPr>
                <w:rFonts w:eastAsia="Arial"/>
                <w:color w:val="1F2937"/>
                <w:sz w:val="14"/>
              </w:rPr>
              <w:t>L: 5%</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90E73F4" w14:textId="77777777" w:rsidR="000D0EF6" w:rsidRDefault="00000000">
            <w:pPr>
              <w:spacing w:after="20" w:line="250" w:lineRule="auto"/>
            </w:pPr>
            <w:r>
              <w:rPr>
                <w:rFonts w:eastAsia="Arial"/>
                <w:color w:val="1F2937"/>
                <w:sz w:val="14"/>
              </w:rPr>
              <w:t>L: 75%</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831FE0" w14:textId="77777777" w:rsidR="000D0EF6" w:rsidRDefault="00000000">
            <w:pPr>
              <w:spacing w:after="20" w:line="250" w:lineRule="auto"/>
            </w:pPr>
            <w:r>
              <w:rPr>
                <w:rFonts w:eastAsia="Arial"/>
                <w:color w:val="1F2937"/>
                <w:sz w:val="14"/>
              </w:rPr>
              <w:t>L: 95%</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36A8BC0" w14:textId="77777777" w:rsidR="000D0EF6" w:rsidRDefault="00000000">
            <w:pPr>
              <w:spacing w:after="20" w:line="250" w:lineRule="auto"/>
            </w:pPr>
            <w:r>
              <w:rPr>
                <w:rFonts w:eastAsia="Arial"/>
                <w:color w:val="1F2937"/>
                <w:sz w:val="14"/>
              </w:rPr>
              <w:t>L &lt;40%; warning &lt;=25%; critical &lt;=10%; near-empty &lt;=5%.</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9800125"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EB8AB5B" w14:textId="77777777" w:rsidR="000D0EF6" w:rsidRDefault="00000000">
            <w:pPr>
              <w:spacing w:after="20" w:line="250" w:lineRule="auto"/>
            </w:pPr>
            <w:r>
              <w:rPr>
                <w:rFonts w:eastAsia="Arial"/>
                <w:color w:val="1F2937"/>
                <w:sz w:val="14"/>
              </w:rPr>
              <w:t>Use persistence, correlation and operating-state context.</w:t>
            </w:r>
          </w:p>
        </w:tc>
      </w:tr>
      <w:tr w:rsidR="000D0EF6" w14:paraId="131A9F6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77E1ACDC" w14:textId="77777777" w:rsidR="000D0EF6" w:rsidRDefault="00000000">
            <w:pPr>
              <w:spacing w:after="20" w:line="250" w:lineRule="auto"/>
              <w:jc w:val="center"/>
            </w:pPr>
            <w:r>
              <w:rPr>
                <w:rFonts w:eastAsia="Arial"/>
                <w:b/>
                <w:color w:val="047857"/>
                <w:sz w:val="14"/>
              </w:rPr>
              <w:t>HF-002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7B16909" w14:textId="77777777" w:rsidR="000D0EF6" w:rsidRDefault="00000000">
            <w:pPr>
              <w:spacing w:after="20" w:line="250" w:lineRule="auto"/>
            </w:pPr>
            <w:r>
              <w:rPr>
                <w:rFonts w:eastAsia="Arial"/>
                <w:b/>
                <w:color w:val="1F2937"/>
                <w:sz w:val="14"/>
              </w:rPr>
              <w:t>Feed starvation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C175483" w14:textId="77777777" w:rsidR="000D0EF6" w:rsidRDefault="00000000">
            <w:pPr>
              <w:spacing w:after="20" w:line="250" w:lineRule="auto"/>
            </w:pPr>
            <w:r>
              <w:rPr>
                <w:rFonts w:eastAsia="Arial"/>
                <w:color w:val="1F2937"/>
                <w:sz w:val="14"/>
              </w:rPr>
              <w:t>L, P, I,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612020E" w14:textId="77777777" w:rsidR="000D0EF6" w:rsidRDefault="00000000">
            <w:pPr>
              <w:spacing w:after="20" w:line="250" w:lineRule="auto"/>
            </w:pPr>
            <w:r>
              <w:rPr>
                <w:rFonts w:eastAsia="Arial"/>
                <w:color w:val="1F2937"/>
                <w:sz w:val="14"/>
              </w:rPr>
              <w:t>L: 5%</w:t>
            </w:r>
            <w:r>
              <w:rPr>
                <w:rFonts w:eastAsia="Arial"/>
                <w:sz w:val="14"/>
              </w:rPr>
              <w:br/>
            </w: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BE58C1A" w14:textId="77777777" w:rsidR="000D0EF6" w:rsidRDefault="00000000">
            <w:pPr>
              <w:spacing w:after="20" w:line="250" w:lineRule="auto"/>
            </w:pPr>
            <w:r>
              <w:rPr>
                <w:rFonts w:eastAsia="Arial"/>
                <w:color w:val="1F2937"/>
                <w:sz w:val="14"/>
              </w:rPr>
              <w:t>L: 75%</w:t>
            </w:r>
            <w:r>
              <w:rPr>
                <w:rFonts w:eastAsia="Arial"/>
                <w:sz w:val="14"/>
              </w:rPr>
              <w:br/>
            </w: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03CCA6A" w14:textId="77777777" w:rsidR="000D0EF6" w:rsidRDefault="00000000">
            <w:pPr>
              <w:spacing w:after="20" w:line="250" w:lineRule="auto"/>
            </w:pPr>
            <w:r>
              <w:rPr>
                <w:rFonts w:eastAsia="Arial"/>
                <w:color w:val="1F2937"/>
                <w:sz w:val="14"/>
              </w:rPr>
              <w:t>L: 95%</w:t>
            </w:r>
            <w:r>
              <w:rPr>
                <w:rFonts w:eastAsia="Arial"/>
                <w:sz w:val="14"/>
              </w:rPr>
              <w:br/>
            </w: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72E1FD9" w14:textId="77777777" w:rsidR="000D0EF6" w:rsidRDefault="00000000">
            <w:pPr>
              <w:spacing w:after="20" w:line="250" w:lineRule="auto"/>
            </w:pPr>
            <w:r>
              <w:rPr>
                <w:rFonts w:eastAsia="Arial"/>
                <w:color w:val="1F2937"/>
                <w:sz w:val="14"/>
              </w:rPr>
              <w:t>Typical: L&lt;=25%, P&lt;=2.0 MPa, I&lt;=6 A while RPM ~1950-2050. Severe: L&lt;=10%, P&lt;=1 MPa, I&lt;=3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888B6B"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4595B91" w14:textId="77777777" w:rsidR="000D0EF6" w:rsidRDefault="00000000">
            <w:pPr>
              <w:spacing w:after="20" w:line="250" w:lineRule="auto"/>
            </w:pPr>
            <w:r>
              <w:rPr>
                <w:rFonts w:eastAsia="Arial"/>
                <w:color w:val="1F2937"/>
                <w:sz w:val="14"/>
              </w:rPr>
              <w:t>Use persistence, correlation and operating-state context.</w:t>
            </w:r>
          </w:p>
        </w:tc>
      </w:tr>
      <w:tr w:rsidR="000D0EF6" w14:paraId="1843A23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7F61B7BC" w14:textId="77777777" w:rsidR="000D0EF6" w:rsidRDefault="00000000">
            <w:pPr>
              <w:spacing w:after="20" w:line="250" w:lineRule="auto"/>
              <w:jc w:val="center"/>
            </w:pPr>
            <w:r>
              <w:rPr>
                <w:rFonts w:eastAsia="Arial"/>
                <w:b/>
                <w:color w:val="047857"/>
                <w:sz w:val="14"/>
              </w:rPr>
              <w:t>HF-003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2D2A387" w14:textId="77777777" w:rsidR="000D0EF6" w:rsidRDefault="00000000">
            <w:pPr>
              <w:spacing w:after="20" w:line="250" w:lineRule="auto"/>
            </w:pPr>
            <w:r>
              <w:rPr>
                <w:rFonts w:eastAsia="Arial"/>
                <w:b/>
                <w:color w:val="1F2937"/>
                <w:sz w:val="14"/>
              </w:rPr>
              <w:t>Gradual feed starvation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5D8522D" w14:textId="77777777" w:rsidR="000D0EF6" w:rsidRDefault="00000000">
            <w:pPr>
              <w:spacing w:after="20" w:line="250" w:lineRule="auto"/>
            </w:pPr>
            <w:r>
              <w:rPr>
                <w:rFonts w:eastAsia="Arial"/>
                <w:color w:val="1F2937"/>
                <w:sz w:val="14"/>
              </w:rPr>
              <w:t>L, 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6D563EA" w14:textId="77777777" w:rsidR="000D0EF6" w:rsidRDefault="00000000">
            <w:pPr>
              <w:spacing w:after="20" w:line="250" w:lineRule="auto"/>
            </w:pPr>
            <w:r>
              <w:rPr>
                <w:rFonts w:eastAsia="Arial"/>
                <w:color w:val="1F2937"/>
                <w:sz w:val="14"/>
              </w:rPr>
              <w:t>L: 5%</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66BA23" w14:textId="77777777" w:rsidR="000D0EF6" w:rsidRDefault="00000000">
            <w:pPr>
              <w:spacing w:after="20" w:line="250" w:lineRule="auto"/>
            </w:pPr>
            <w:r>
              <w:rPr>
                <w:rFonts w:eastAsia="Arial"/>
                <w:color w:val="1F2937"/>
                <w:sz w:val="14"/>
              </w:rPr>
              <w:t>L: 75%</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6FF980B" w14:textId="77777777" w:rsidR="000D0EF6" w:rsidRDefault="00000000">
            <w:pPr>
              <w:spacing w:after="20" w:line="250" w:lineRule="auto"/>
            </w:pPr>
            <w:r>
              <w:rPr>
                <w:rFonts w:eastAsia="Arial"/>
                <w:color w:val="1F2937"/>
                <w:sz w:val="14"/>
              </w:rPr>
              <w:t>L: 95%</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678DB33" w14:textId="77777777" w:rsidR="000D0EF6" w:rsidRDefault="00000000">
            <w:pPr>
              <w:spacing w:after="20" w:line="250" w:lineRule="auto"/>
            </w:pPr>
            <w:r>
              <w:rPr>
                <w:rFonts w:eastAsia="Arial"/>
                <w:color w:val="1F2937"/>
                <w:sz w:val="14"/>
              </w:rPr>
              <w:t>L slope &lt;=-3%/min; P and I decline progressively; developed P&lt;=2 MPa, I&lt;=6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57E2160"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2D31E71" w14:textId="77777777" w:rsidR="000D0EF6" w:rsidRDefault="00000000">
            <w:pPr>
              <w:spacing w:after="20" w:line="250" w:lineRule="auto"/>
            </w:pPr>
            <w:r>
              <w:rPr>
                <w:rFonts w:eastAsia="Arial"/>
                <w:color w:val="1F2937"/>
                <w:sz w:val="14"/>
              </w:rPr>
              <w:t>Use persistence, correlation and operating-state context.</w:t>
            </w:r>
          </w:p>
        </w:tc>
      </w:tr>
      <w:tr w:rsidR="000D0EF6" w14:paraId="0D856F6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75B3685A" w14:textId="77777777" w:rsidR="000D0EF6" w:rsidRDefault="00000000">
            <w:pPr>
              <w:spacing w:after="20" w:line="250" w:lineRule="auto"/>
              <w:jc w:val="center"/>
            </w:pPr>
            <w:r>
              <w:rPr>
                <w:rFonts w:eastAsia="Arial"/>
                <w:b/>
                <w:color w:val="047857"/>
                <w:sz w:val="14"/>
              </w:rPr>
              <w:t>HF-004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EB74A5D" w14:textId="77777777" w:rsidR="000D0EF6" w:rsidRDefault="00000000">
            <w:pPr>
              <w:spacing w:after="20" w:line="250" w:lineRule="auto"/>
            </w:pPr>
            <w:r>
              <w:rPr>
                <w:rFonts w:eastAsia="Arial"/>
                <w:b/>
                <w:color w:val="1F2937"/>
                <w:sz w:val="14"/>
              </w:rPr>
              <w:t>Abrupt feed starvation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8ACD3C9" w14:textId="77777777" w:rsidR="000D0EF6" w:rsidRDefault="00000000">
            <w:pPr>
              <w:spacing w:after="20" w:line="250" w:lineRule="auto"/>
            </w:pPr>
            <w:r>
              <w:rPr>
                <w:rFonts w:eastAsia="Arial"/>
                <w:color w:val="1F2937"/>
                <w:sz w:val="14"/>
              </w:rPr>
              <w:t>L,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945A58D" w14:textId="77777777" w:rsidR="000D0EF6" w:rsidRDefault="00000000">
            <w:pPr>
              <w:spacing w:after="20" w:line="250" w:lineRule="auto"/>
            </w:pPr>
            <w:r>
              <w:rPr>
                <w:rFonts w:eastAsia="Arial"/>
                <w:color w:val="1F2937"/>
                <w:sz w:val="14"/>
              </w:rPr>
              <w:t>L: 5%</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FED02C3" w14:textId="77777777" w:rsidR="000D0EF6" w:rsidRDefault="00000000">
            <w:pPr>
              <w:spacing w:after="20" w:line="250" w:lineRule="auto"/>
            </w:pPr>
            <w:r>
              <w:rPr>
                <w:rFonts w:eastAsia="Arial"/>
                <w:color w:val="1F2937"/>
                <w:sz w:val="14"/>
              </w:rPr>
              <w:t>L: 75%</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28FEC73" w14:textId="77777777" w:rsidR="000D0EF6" w:rsidRDefault="00000000">
            <w:pPr>
              <w:spacing w:after="20" w:line="250" w:lineRule="auto"/>
            </w:pPr>
            <w:r>
              <w:rPr>
                <w:rFonts w:eastAsia="Arial"/>
                <w:color w:val="1F2937"/>
                <w:sz w:val="14"/>
              </w:rPr>
              <w:t>L: 95%</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66ECA20" w14:textId="77777777" w:rsidR="000D0EF6" w:rsidRDefault="00000000">
            <w:pPr>
              <w:spacing w:after="20" w:line="250" w:lineRule="auto"/>
            </w:pPr>
            <w:r>
              <w:rPr>
                <w:rFonts w:eastAsia="Arial"/>
                <w:color w:val="1F2937"/>
                <w:sz w:val="14"/>
              </w:rPr>
              <w:t>Sudden P/I drop; typical P 1-2 MPa, I 3-6 A; L may be &lt;=25% or remain healthy if throat blocked.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34CF902"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AF96ADD" w14:textId="77777777" w:rsidR="000D0EF6" w:rsidRDefault="00000000">
            <w:pPr>
              <w:spacing w:after="20" w:line="250" w:lineRule="auto"/>
            </w:pPr>
            <w:r>
              <w:rPr>
                <w:rFonts w:eastAsia="Arial"/>
                <w:color w:val="1F2937"/>
                <w:sz w:val="14"/>
              </w:rPr>
              <w:t>Use persistence, correlation and operating-state context.</w:t>
            </w:r>
          </w:p>
        </w:tc>
      </w:tr>
      <w:tr w:rsidR="000D0EF6" w14:paraId="44CD0DF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530FF8CB" w14:textId="77777777" w:rsidR="000D0EF6" w:rsidRDefault="00000000">
            <w:pPr>
              <w:spacing w:after="20" w:line="250" w:lineRule="auto"/>
              <w:jc w:val="center"/>
            </w:pPr>
            <w:r>
              <w:rPr>
                <w:rFonts w:eastAsia="Arial"/>
                <w:b/>
                <w:color w:val="047857"/>
                <w:sz w:val="14"/>
              </w:rPr>
              <w:t>HF-005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6C861EF" w14:textId="77777777" w:rsidR="000D0EF6" w:rsidRDefault="00000000">
            <w:pPr>
              <w:spacing w:after="20" w:line="250" w:lineRule="auto"/>
            </w:pPr>
            <w:r>
              <w:rPr>
                <w:rFonts w:eastAsia="Arial"/>
                <w:b/>
                <w:color w:val="1F2937"/>
                <w:sz w:val="14"/>
              </w:rPr>
              <w:t>Feed rate too low</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061CDA9" w14:textId="77777777" w:rsidR="000D0EF6" w:rsidRDefault="00000000">
            <w:pPr>
              <w:spacing w:after="20" w:line="250" w:lineRule="auto"/>
            </w:pPr>
            <w:r>
              <w:rPr>
                <w:rFonts w:eastAsia="Arial"/>
                <w:color w:val="1F2937"/>
                <w:sz w:val="14"/>
              </w:rPr>
              <w:t>FR, 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31BC34E" w14:textId="77777777" w:rsidR="000D0EF6" w:rsidRDefault="00000000">
            <w:pPr>
              <w:spacing w:after="20" w:line="250" w:lineRule="auto"/>
            </w:pPr>
            <w:r>
              <w:rPr>
                <w:rFonts w:eastAsia="Arial"/>
                <w:color w:val="1F2937"/>
                <w:sz w:val="14"/>
              </w:rPr>
              <w:t>FR: 10 kg/h</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B206B5E" w14:textId="77777777" w:rsidR="000D0EF6" w:rsidRDefault="00000000">
            <w:pPr>
              <w:spacing w:after="20" w:line="250" w:lineRule="auto"/>
            </w:pPr>
            <w:r>
              <w:rPr>
                <w:rFonts w:eastAsia="Arial"/>
                <w:color w:val="1F2937"/>
                <w:sz w:val="14"/>
              </w:rPr>
              <w:t>FR: 50 kg/h</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5C3BB81" w14:textId="77777777" w:rsidR="000D0EF6" w:rsidRDefault="00000000">
            <w:pPr>
              <w:spacing w:after="20" w:line="250" w:lineRule="auto"/>
            </w:pPr>
            <w:r>
              <w:rPr>
                <w:rFonts w:eastAsia="Arial"/>
                <w:color w:val="1F2937"/>
                <w:sz w:val="14"/>
              </w:rPr>
              <w:t>FR: 80 kg/h</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0FD3334" w14:textId="77777777" w:rsidR="000D0EF6" w:rsidRDefault="00000000">
            <w:pPr>
              <w:spacing w:after="20" w:line="250" w:lineRule="auto"/>
            </w:pPr>
            <w:r>
              <w:rPr>
                <w:rFonts w:eastAsia="Arial"/>
                <w:color w:val="1F2937"/>
                <w:sz w:val="14"/>
              </w:rPr>
              <w:t>FR below recipe; typical P 2.0-3.2 MPa, I 5-7.5 A at stable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CA24F19"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9C139A4" w14:textId="77777777" w:rsidR="000D0EF6" w:rsidRDefault="00000000">
            <w:pPr>
              <w:spacing w:after="20" w:line="250" w:lineRule="auto"/>
            </w:pPr>
            <w:r>
              <w:rPr>
                <w:rFonts w:eastAsia="Arial"/>
                <w:color w:val="1F2937"/>
                <w:sz w:val="14"/>
              </w:rPr>
              <w:t>Use persistence, correlation and operating-state context.</w:t>
            </w:r>
          </w:p>
        </w:tc>
      </w:tr>
      <w:tr w:rsidR="000D0EF6" w14:paraId="664CCF3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099D77DA" w14:textId="77777777" w:rsidR="000D0EF6" w:rsidRDefault="00000000">
            <w:pPr>
              <w:spacing w:after="20" w:line="250" w:lineRule="auto"/>
              <w:jc w:val="center"/>
            </w:pPr>
            <w:r>
              <w:rPr>
                <w:rFonts w:eastAsia="Arial"/>
                <w:b/>
                <w:color w:val="047857"/>
                <w:sz w:val="14"/>
              </w:rPr>
              <w:t>HF-006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90BA5BB" w14:textId="77777777" w:rsidR="000D0EF6" w:rsidRDefault="00000000">
            <w:pPr>
              <w:spacing w:after="20" w:line="250" w:lineRule="auto"/>
            </w:pPr>
            <w:r>
              <w:rPr>
                <w:rFonts w:eastAsia="Arial"/>
                <w:b/>
                <w:color w:val="1F2937"/>
                <w:sz w:val="14"/>
              </w:rPr>
              <w:t>Overfeed / excessive feed rate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EE1F856" w14:textId="77777777" w:rsidR="000D0EF6" w:rsidRDefault="00000000">
            <w:pPr>
              <w:spacing w:after="20" w:line="250" w:lineRule="auto"/>
            </w:pPr>
            <w:r>
              <w:rPr>
                <w:rFonts w:eastAsia="Arial"/>
                <w:color w:val="1F2937"/>
                <w:sz w:val="14"/>
              </w:rPr>
              <w:t>FR,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E00C964" w14:textId="77777777" w:rsidR="000D0EF6" w:rsidRDefault="00000000">
            <w:pPr>
              <w:spacing w:after="20" w:line="250" w:lineRule="auto"/>
            </w:pPr>
            <w:r>
              <w:rPr>
                <w:rFonts w:eastAsia="Arial"/>
                <w:color w:val="1F2937"/>
                <w:sz w:val="14"/>
              </w:rPr>
              <w:t>FR: 10 kg/h</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F3AEC7B" w14:textId="77777777" w:rsidR="000D0EF6" w:rsidRDefault="00000000">
            <w:pPr>
              <w:spacing w:after="20" w:line="250" w:lineRule="auto"/>
            </w:pPr>
            <w:r>
              <w:rPr>
                <w:rFonts w:eastAsia="Arial"/>
                <w:color w:val="1F2937"/>
                <w:sz w:val="14"/>
              </w:rPr>
              <w:t>FR: 50 kg/h</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28ED46B" w14:textId="77777777" w:rsidR="000D0EF6" w:rsidRDefault="00000000">
            <w:pPr>
              <w:spacing w:after="20" w:line="250" w:lineRule="auto"/>
            </w:pPr>
            <w:r>
              <w:rPr>
                <w:rFonts w:eastAsia="Arial"/>
                <w:color w:val="1F2937"/>
                <w:sz w:val="14"/>
              </w:rPr>
              <w:t>FR: 80 kg/h</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C77ED62" w14:textId="77777777" w:rsidR="000D0EF6" w:rsidRDefault="00000000">
            <w:pPr>
              <w:spacing w:after="20" w:line="250" w:lineRule="auto"/>
            </w:pPr>
            <w:r>
              <w:rPr>
                <w:rFonts w:eastAsia="Arial"/>
                <w:color w:val="1F2937"/>
                <w:sz w:val="14"/>
              </w:rPr>
              <w:t>Developing P&gt;=4.8 MPa, I&gt;=12.5 A; warning P&gt;=5.4, I&gt;=15; severe P~6, I 18-20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DA7A48"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B91E00B" w14:textId="77777777" w:rsidR="000D0EF6" w:rsidRDefault="00000000">
            <w:pPr>
              <w:spacing w:after="20" w:line="250" w:lineRule="auto"/>
            </w:pPr>
            <w:r>
              <w:rPr>
                <w:rFonts w:eastAsia="Arial"/>
                <w:color w:val="1F2937"/>
                <w:sz w:val="14"/>
              </w:rPr>
              <w:t>Use persistence, correlation and operating-state context.</w:t>
            </w:r>
          </w:p>
        </w:tc>
      </w:tr>
      <w:tr w:rsidR="000D0EF6" w14:paraId="23558C8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2BB5C320" w14:textId="77777777" w:rsidR="000D0EF6" w:rsidRDefault="00000000">
            <w:pPr>
              <w:spacing w:after="20" w:line="250" w:lineRule="auto"/>
              <w:jc w:val="center"/>
            </w:pPr>
            <w:r>
              <w:rPr>
                <w:rFonts w:eastAsia="Arial"/>
                <w:b/>
                <w:color w:val="047857"/>
                <w:sz w:val="14"/>
              </w:rPr>
              <w:t>HF-007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0B762B" w14:textId="77777777" w:rsidR="000D0EF6" w:rsidRDefault="00000000">
            <w:pPr>
              <w:spacing w:after="20" w:line="250" w:lineRule="auto"/>
            </w:pPr>
            <w:r>
              <w:rPr>
                <w:rFonts w:eastAsia="Arial"/>
                <w:b/>
                <w:color w:val="1F2937"/>
                <w:sz w:val="14"/>
              </w:rPr>
              <w:t>Feed surging</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DC13DC5"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96B62A4"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7B410A2"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1EEF5A4"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523F71" w14:textId="77777777" w:rsidR="000D0EF6" w:rsidRDefault="00000000">
            <w:pPr>
              <w:spacing w:after="20" w:line="250" w:lineRule="auto"/>
            </w:pPr>
            <w:r>
              <w:rPr>
                <w:rFonts w:eastAsia="Arial"/>
                <w:color w:val="1F2937"/>
                <w:sz w:val="14"/>
              </w:rPr>
              <w:t>P peak-to-peak &gt;=0.5 MPa; severe &gt;=1.5 MPa. I commonly cycles by &gt;=2 A P-P.</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95881A1"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371E470" w14:textId="77777777" w:rsidR="000D0EF6" w:rsidRDefault="00000000">
            <w:pPr>
              <w:spacing w:after="20" w:line="250" w:lineRule="auto"/>
            </w:pPr>
            <w:r>
              <w:rPr>
                <w:rFonts w:eastAsia="Arial"/>
                <w:color w:val="1F2937"/>
                <w:sz w:val="14"/>
              </w:rPr>
              <w:t>Use persistence, correlation and operating-state context.</w:t>
            </w:r>
          </w:p>
        </w:tc>
      </w:tr>
      <w:tr w:rsidR="000D0EF6" w14:paraId="6053450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23FE04B2" w14:textId="77777777" w:rsidR="000D0EF6" w:rsidRDefault="00000000">
            <w:pPr>
              <w:spacing w:after="20" w:line="250" w:lineRule="auto"/>
              <w:jc w:val="center"/>
            </w:pPr>
            <w:r>
              <w:rPr>
                <w:rFonts w:eastAsia="Arial"/>
                <w:b/>
                <w:color w:val="047857"/>
                <w:sz w:val="14"/>
              </w:rPr>
              <w:t>HF-008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306E3B9" w14:textId="77777777" w:rsidR="000D0EF6" w:rsidRDefault="00000000">
            <w:pPr>
              <w:spacing w:after="20" w:line="250" w:lineRule="auto"/>
            </w:pPr>
            <w:r>
              <w:rPr>
                <w:rFonts w:eastAsia="Arial"/>
                <w:b/>
                <w:color w:val="1F2937"/>
                <w:sz w:val="14"/>
              </w:rPr>
              <w:t>Feed instability</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A5B1FDA" w14:textId="77777777" w:rsidR="000D0EF6" w:rsidRDefault="00000000">
            <w:pPr>
              <w:spacing w:after="20" w:line="250" w:lineRule="auto"/>
            </w:pPr>
            <w:r>
              <w:rPr>
                <w:rFonts w:eastAsia="Arial"/>
                <w:color w:val="1F2937"/>
                <w:sz w:val="14"/>
              </w:rPr>
              <w:t>L,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E1BA66" w14:textId="77777777" w:rsidR="000D0EF6" w:rsidRDefault="00000000">
            <w:pPr>
              <w:spacing w:after="20" w:line="250" w:lineRule="auto"/>
            </w:pPr>
            <w:r>
              <w:rPr>
                <w:rFonts w:eastAsia="Arial"/>
                <w:color w:val="1F2937"/>
                <w:sz w:val="14"/>
              </w:rPr>
              <w:t>L: 5%</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2B8AA7A" w14:textId="77777777" w:rsidR="000D0EF6" w:rsidRDefault="00000000">
            <w:pPr>
              <w:spacing w:after="20" w:line="250" w:lineRule="auto"/>
            </w:pPr>
            <w:r>
              <w:rPr>
                <w:rFonts w:eastAsia="Arial"/>
                <w:color w:val="1F2937"/>
                <w:sz w:val="14"/>
              </w:rPr>
              <w:t>L: 75%</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70F8D8" w14:textId="77777777" w:rsidR="000D0EF6" w:rsidRDefault="00000000">
            <w:pPr>
              <w:spacing w:after="20" w:line="250" w:lineRule="auto"/>
            </w:pPr>
            <w:r>
              <w:rPr>
                <w:rFonts w:eastAsia="Arial"/>
                <w:color w:val="1F2937"/>
                <w:sz w:val="14"/>
              </w:rPr>
              <w:t>L: 95%</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60726E0" w14:textId="77777777" w:rsidR="000D0EF6" w:rsidRDefault="00000000">
            <w:pPr>
              <w:spacing w:after="20" w:line="250" w:lineRule="auto"/>
            </w:pPr>
            <w:r>
              <w:rPr>
                <w:rFonts w:eastAsia="Arial"/>
                <w:color w:val="1F2937"/>
                <w:sz w:val="14"/>
              </w:rPr>
              <w:t>L sigma &gt;=8% and/or P sigma &gt;=0.40 MPa; I sigma &gt;=1.5 A supporting.</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B6B1FE3"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7B3305D" w14:textId="77777777" w:rsidR="000D0EF6" w:rsidRDefault="00000000">
            <w:pPr>
              <w:spacing w:after="20" w:line="250" w:lineRule="auto"/>
            </w:pPr>
            <w:r>
              <w:rPr>
                <w:rFonts w:eastAsia="Arial"/>
                <w:color w:val="1F2937"/>
                <w:sz w:val="14"/>
              </w:rPr>
              <w:t>Use persistence, correlation and operating-state context.</w:t>
            </w:r>
          </w:p>
        </w:tc>
      </w:tr>
      <w:tr w:rsidR="000D0EF6" w14:paraId="2EB0495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758B6D23" w14:textId="77777777" w:rsidR="000D0EF6" w:rsidRDefault="00000000">
            <w:pPr>
              <w:spacing w:after="20" w:line="250" w:lineRule="auto"/>
              <w:jc w:val="center"/>
            </w:pPr>
            <w:r>
              <w:rPr>
                <w:rFonts w:eastAsia="Arial"/>
                <w:b/>
                <w:color w:val="047857"/>
                <w:sz w:val="14"/>
              </w:rPr>
              <w:t>HF-009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0E6CAE2" w14:textId="77777777" w:rsidR="000D0EF6" w:rsidRDefault="00000000">
            <w:pPr>
              <w:spacing w:after="20" w:line="250" w:lineRule="auto"/>
            </w:pPr>
            <w:r>
              <w:rPr>
                <w:rFonts w:eastAsia="Arial"/>
                <w:b/>
                <w:color w:val="1F2937"/>
                <w:sz w:val="14"/>
              </w:rPr>
              <w:t>Hopper rapid depletion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101FA9F" w14:textId="77777777" w:rsidR="000D0EF6" w:rsidRDefault="00000000">
            <w:pPr>
              <w:spacing w:after="20" w:line="250" w:lineRule="auto"/>
            </w:pPr>
            <w:r>
              <w:rPr>
                <w:rFonts w:eastAsia="Arial"/>
                <w:color w:val="1F2937"/>
                <w:sz w:val="14"/>
              </w:rPr>
              <w:t>L</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3F87A48" w14:textId="77777777" w:rsidR="000D0EF6" w:rsidRDefault="00000000">
            <w:pPr>
              <w:spacing w:after="20" w:line="250" w:lineRule="auto"/>
            </w:pPr>
            <w:r>
              <w:rPr>
                <w:rFonts w:eastAsia="Arial"/>
                <w:color w:val="1F2937"/>
                <w:sz w:val="14"/>
              </w:rPr>
              <w:t>L: 5%</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E77FD4D" w14:textId="77777777" w:rsidR="000D0EF6" w:rsidRDefault="00000000">
            <w:pPr>
              <w:spacing w:after="20" w:line="250" w:lineRule="auto"/>
            </w:pPr>
            <w:r>
              <w:rPr>
                <w:rFonts w:eastAsia="Arial"/>
                <w:color w:val="1F2937"/>
                <w:sz w:val="14"/>
              </w:rPr>
              <w:t>L: 75%</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C3D4CB3" w14:textId="77777777" w:rsidR="000D0EF6" w:rsidRDefault="00000000">
            <w:pPr>
              <w:spacing w:after="20" w:line="250" w:lineRule="auto"/>
            </w:pPr>
            <w:r>
              <w:rPr>
                <w:rFonts w:eastAsia="Arial"/>
                <w:color w:val="1F2937"/>
                <w:sz w:val="14"/>
              </w:rPr>
              <w:t>L: 95%</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6B44965" w14:textId="77777777" w:rsidR="000D0EF6" w:rsidRDefault="00000000">
            <w:pPr>
              <w:spacing w:after="20" w:line="250" w:lineRule="auto"/>
            </w:pPr>
            <w:r>
              <w:rPr>
                <w:rFonts w:eastAsia="Arial"/>
                <w:color w:val="1F2937"/>
                <w:sz w:val="14"/>
              </w:rPr>
              <w:t>Trend &lt;=-3%/min for &gt;=60 s; alert before L reaches &lt;=25%.</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D705D6B"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ABC8E69" w14:textId="77777777" w:rsidR="000D0EF6" w:rsidRDefault="00000000">
            <w:pPr>
              <w:spacing w:after="20" w:line="250" w:lineRule="auto"/>
            </w:pPr>
            <w:r>
              <w:rPr>
                <w:rFonts w:eastAsia="Arial"/>
                <w:color w:val="1F2937"/>
                <w:sz w:val="14"/>
              </w:rPr>
              <w:t>Use persistence, correlation and operating-state context.</w:t>
            </w:r>
          </w:p>
        </w:tc>
      </w:tr>
      <w:tr w:rsidR="000D0EF6" w14:paraId="28C1A01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3BFB0199" w14:textId="77777777" w:rsidR="000D0EF6" w:rsidRDefault="00000000">
            <w:pPr>
              <w:spacing w:after="20" w:line="250" w:lineRule="auto"/>
              <w:jc w:val="center"/>
            </w:pPr>
            <w:r>
              <w:rPr>
                <w:rFonts w:eastAsia="Arial"/>
                <w:b/>
                <w:color w:val="047857"/>
                <w:sz w:val="14"/>
              </w:rPr>
              <w:t>HF-010</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77926BF" w14:textId="77777777" w:rsidR="000D0EF6" w:rsidRDefault="00000000">
            <w:pPr>
              <w:spacing w:after="20" w:line="250" w:lineRule="auto"/>
            </w:pPr>
            <w:r>
              <w:rPr>
                <w:rFonts w:eastAsia="Arial"/>
                <w:b/>
                <w:color w:val="1F2937"/>
                <w:sz w:val="14"/>
              </w:rPr>
              <w:t>Feed-throat bridging</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DD030E5" w14:textId="77777777" w:rsidR="000D0EF6" w:rsidRDefault="00000000">
            <w:pPr>
              <w:spacing w:after="20" w:line="250" w:lineRule="auto"/>
            </w:pPr>
            <w:r>
              <w:rPr>
                <w:rFonts w:eastAsia="Arial"/>
                <w:color w:val="1F2937"/>
                <w:sz w:val="14"/>
              </w:rPr>
              <w:t>L,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6F0B447" w14:textId="77777777" w:rsidR="000D0EF6" w:rsidRDefault="00000000">
            <w:pPr>
              <w:spacing w:after="20" w:line="250" w:lineRule="auto"/>
            </w:pPr>
            <w:r>
              <w:rPr>
                <w:rFonts w:eastAsia="Arial"/>
                <w:color w:val="1F2937"/>
                <w:sz w:val="14"/>
              </w:rPr>
              <w:t>L: 5%</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B4107FF" w14:textId="77777777" w:rsidR="000D0EF6" w:rsidRDefault="00000000">
            <w:pPr>
              <w:spacing w:after="20" w:line="250" w:lineRule="auto"/>
            </w:pPr>
            <w:r>
              <w:rPr>
                <w:rFonts w:eastAsia="Arial"/>
                <w:color w:val="1F2937"/>
                <w:sz w:val="14"/>
              </w:rPr>
              <w:t>L: 75%</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DC934F" w14:textId="77777777" w:rsidR="000D0EF6" w:rsidRDefault="00000000">
            <w:pPr>
              <w:spacing w:after="20" w:line="250" w:lineRule="auto"/>
            </w:pPr>
            <w:r>
              <w:rPr>
                <w:rFonts w:eastAsia="Arial"/>
                <w:color w:val="1F2937"/>
                <w:sz w:val="14"/>
              </w:rPr>
              <w:t>L: 95%</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10C1717" w14:textId="77777777" w:rsidR="000D0EF6" w:rsidRDefault="00000000">
            <w:pPr>
              <w:spacing w:after="20" w:line="250" w:lineRule="auto"/>
            </w:pPr>
            <w:r>
              <w:rPr>
                <w:rFonts w:eastAsia="Arial"/>
                <w:color w:val="1F2937"/>
                <w:sz w:val="14"/>
              </w:rPr>
              <w:t>L remains 40-90% but P&lt;=2.0-2.5 MPa and I&lt;=6-7 A; RPM stable.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7DE9B94"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2036EE2" w14:textId="77777777" w:rsidR="000D0EF6" w:rsidRDefault="00000000">
            <w:pPr>
              <w:spacing w:after="20" w:line="250" w:lineRule="auto"/>
            </w:pPr>
            <w:r>
              <w:rPr>
                <w:rFonts w:eastAsia="Arial"/>
                <w:color w:val="1F2937"/>
                <w:sz w:val="14"/>
              </w:rPr>
              <w:t>Use persistence, correlation and operating-state context.</w:t>
            </w:r>
          </w:p>
        </w:tc>
      </w:tr>
      <w:tr w:rsidR="000D0EF6" w14:paraId="14727D7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27270026" w14:textId="77777777" w:rsidR="000D0EF6" w:rsidRDefault="00000000">
            <w:pPr>
              <w:spacing w:after="20" w:line="250" w:lineRule="auto"/>
              <w:jc w:val="center"/>
            </w:pPr>
            <w:r>
              <w:rPr>
                <w:rFonts w:eastAsia="Arial"/>
                <w:b/>
                <w:color w:val="047857"/>
                <w:sz w:val="14"/>
              </w:rPr>
              <w:lastRenderedPageBreak/>
              <w:t>HF-011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E3D8654" w14:textId="77777777" w:rsidR="000D0EF6" w:rsidRDefault="00000000">
            <w:pPr>
              <w:spacing w:after="20" w:line="250" w:lineRule="auto"/>
            </w:pPr>
            <w:r>
              <w:rPr>
                <w:rFonts w:eastAsia="Arial"/>
                <w:b/>
                <w:color w:val="1F2937"/>
                <w:sz w:val="14"/>
              </w:rPr>
              <w:t>Rat-holing / channel flow</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956F3CC" w14:textId="77777777" w:rsidR="000D0EF6" w:rsidRDefault="00000000">
            <w:pPr>
              <w:spacing w:after="20" w:line="250" w:lineRule="auto"/>
            </w:pPr>
            <w:r>
              <w:rPr>
                <w:rFonts w:eastAsia="Arial"/>
                <w:color w:val="1F2937"/>
                <w:sz w:val="14"/>
              </w:rPr>
              <w:t>L, 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7D3A430" w14:textId="77777777" w:rsidR="000D0EF6" w:rsidRDefault="00000000">
            <w:pPr>
              <w:spacing w:after="20" w:line="250" w:lineRule="auto"/>
            </w:pPr>
            <w:r>
              <w:rPr>
                <w:rFonts w:eastAsia="Arial"/>
                <w:color w:val="1F2937"/>
                <w:sz w:val="14"/>
              </w:rPr>
              <w:t>L: 5%</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D4E9F6D" w14:textId="77777777" w:rsidR="000D0EF6" w:rsidRDefault="00000000">
            <w:pPr>
              <w:spacing w:after="20" w:line="250" w:lineRule="auto"/>
            </w:pPr>
            <w:r>
              <w:rPr>
                <w:rFonts w:eastAsia="Arial"/>
                <w:color w:val="1F2937"/>
                <w:sz w:val="14"/>
              </w:rPr>
              <w:t>L: 75%</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C46F834" w14:textId="77777777" w:rsidR="000D0EF6" w:rsidRDefault="00000000">
            <w:pPr>
              <w:spacing w:after="20" w:line="250" w:lineRule="auto"/>
            </w:pPr>
            <w:r>
              <w:rPr>
                <w:rFonts w:eastAsia="Arial"/>
                <w:color w:val="1F2937"/>
                <w:sz w:val="14"/>
              </w:rPr>
              <w:t>L: 95%</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9ACDA67" w14:textId="77777777" w:rsidR="000D0EF6" w:rsidRDefault="00000000">
            <w:pPr>
              <w:spacing w:after="20" w:line="250" w:lineRule="auto"/>
            </w:pPr>
            <w:r>
              <w:rPr>
                <w:rFonts w:eastAsia="Arial"/>
                <w:color w:val="1F2937"/>
                <w:sz w:val="14"/>
              </w:rPr>
              <w:t>L appears adequate while P/I repeatedly collapse and recover; cyclic pattern.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7437079"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3E7746" w14:textId="77777777" w:rsidR="000D0EF6" w:rsidRDefault="00000000">
            <w:pPr>
              <w:spacing w:after="20" w:line="250" w:lineRule="auto"/>
            </w:pPr>
            <w:r>
              <w:rPr>
                <w:rFonts w:eastAsia="Arial"/>
                <w:color w:val="1F2937"/>
                <w:sz w:val="14"/>
              </w:rPr>
              <w:t>Use persistence, correlation and operating-state context.</w:t>
            </w:r>
          </w:p>
        </w:tc>
      </w:tr>
      <w:tr w:rsidR="000D0EF6" w14:paraId="631A231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074316B2" w14:textId="77777777" w:rsidR="000D0EF6" w:rsidRDefault="00000000">
            <w:pPr>
              <w:spacing w:after="20" w:line="250" w:lineRule="auto"/>
              <w:jc w:val="center"/>
            </w:pPr>
            <w:r>
              <w:rPr>
                <w:rFonts w:eastAsia="Arial"/>
                <w:b/>
                <w:color w:val="047857"/>
                <w:sz w:val="14"/>
              </w:rPr>
              <w:t>HF-012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3CA5872" w14:textId="77777777" w:rsidR="000D0EF6" w:rsidRDefault="00000000">
            <w:pPr>
              <w:spacing w:after="20" w:line="250" w:lineRule="auto"/>
            </w:pPr>
            <w:r>
              <w:rPr>
                <w:rFonts w:eastAsia="Arial"/>
                <w:b/>
                <w:color w:val="1F2937"/>
                <w:sz w:val="14"/>
              </w:rPr>
              <w:t>Intermittent pellet flow</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4AFE693"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B2D9B74"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B162F8"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32E95EB"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D3A1955" w14:textId="77777777" w:rsidR="000D0EF6" w:rsidRDefault="00000000">
            <w:pPr>
              <w:spacing w:after="20" w:line="250" w:lineRule="auto"/>
            </w:pPr>
            <w:r>
              <w:rPr>
                <w:rFonts w:eastAsia="Arial"/>
                <w:color w:val="1F2937"/>
                <w:sz w:val="14"/>
              </w:rPr>
              <w:t>Repeated P 2-4 MPa and I 5-10 A cycles at stable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8EABE3A"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09083B9" w14:textId="77777777" w:rsidR="000D0EF6" w:rsidRDefault="00000000">
            <w:pPr>
              <w:spacing w:after="20" w:line="250" w:lineRule="auto"/>
            </w:pPr>
            <w:r>
              <w:rPr>
                <w:rFonts w:eastAsia="Arial"/>
                <w:color w:val="1F2937"/>
                <w:sz w:val="14"/>
              </w:rPr>
              <w:t>Use persistence, correlation and operating-state context.</w:t>
            </w:r>
          </w:p>
        </w:tc>
      </w:tr>
    </w:tbl>
    <w:p w14:paraId="7CC08C0E" w14:textId="77777777" w:rsidR="000D0EF6" w:rsidRDefault="000D0EF6">
      <w:pPr>
        <w:spacing w:after="60" w:line="240" w:lineRule="auto"/>
      </w:pPr>
    </w:p>
    <w:p w14:paraId="01C9F478" w14:textId="77777777" w:rsidR="000D0EF6" w:rsidRDefault="00000000">
      <w:pPr>
        <w:pStyle w:val="Heading2"/>
        <w:spacing w:before="120" w:after="60"/>
      </w:pPr>
      <w:r>
        <w:rPr>
          <w:rFonts w:ascii="Arial" w:eastAsia="Arial" w:hAnsi="Arial"/>
          <w:color w:val="B45309"/>
          <w:sz w:val="23"/>
        </w:rPr>
        <w:t>1.2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26777AD2"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3BB44AFA" w14:textId="77777777" w:rsidR="000D0EF6" w:rsidRDefault="00000000">
            <w:pPr>
              <w:spacing w:after="26"/>
            </w:pPr>
            <w:r>
              <w:rPr>
                <w:rFonts w:eastAsia="Arial"/>
                <w:b/>
                <w:color w:val="FFFFFF"/>
              </w:rPr>
              <w:t>10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0EAD392F" w14:textId="77777777" w:rsidR="000D0EF6" w:rsidRDefault="00000000">
            <w:pPr>
              <w:spacing w:after="26"/>
            </w:pPr>
            <w:r>
              <w:rPr>
                <w:rFonts w:eastAsia="Arial"/>
                <w:b/>
                <w:color w:val="1F2937"/>
              </w:rPr>
              <w:t>Recurring conditions requiring stronger correlation, signal analysis or maintenance context.</w:t>
            </w:r>
          </w:p>
        </w:tc>
      </w:tr>
      <w:tr w:rsidR="000D0EF6" w14:paraId="58429800" w14:textId="77777777">
        <w:trPr>
          <w:gridBefore w:val="1"/>
          <w:cantSplit/>
          <w:tblHeader/>
          <w:jc w:val="center"/>
        </w:trPr>
        <w:tc>
          <w:tcPr>
            <w:tcW w:w="892" w:type="dxa"/>
            <w:shd w:val="clear" w:color="auto" w:fill="0B1F33"/>
            <w:tcMar>
              <w:top w:w="38" w:type="dxa"/>
              <w:left w:w="42" w:type="dxa"/>
              <w:bottom w:w="38" w:type="dxa"/>
              <w:right w:w="42" w:type="dxa"/>
            </w:tcMar>
          </w:tcPr>
          <w:p w14:paraId="50AF8D59"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79CE7EF9"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01EA0907"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0A68FAAF"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7865B456"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70C430E1"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31941D27"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1A2F2CEC"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1EDB25B7" w14:textId="77777777" w:rsidR="000D0EF6" w:rsidRDefault="00000000">
            <w:pPr>
              <w:spacing w:after="20" w:line="250" w:lineRule="auto"/>
            </w:pPr>
            <w:r>
              <w:rPr>
                <w:rFonts w:eastAsia="Arial"/>
                <w:b/>
                <w:color w:val="FFFFFF"/>
                <w:sz w:val="15"/>
              </w:rPr>
              <w:t>Implementation / Confirmation Note</w:t>
            </w:r>
          </w:p>
        </w:tc>
      </w:tr>
      <w:tr w:rsidR="000D0EF6" w14:paraId="58DBFCE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DCE0C86" w14:textId="77777777" w:rsidR="000D0EF6" w:rsidRDefault="00000000">
            <w:pPr>
              <w:spacing w:after="20" w:line="250" w:lineRule="auto"/>
              <w:jc w:val="center"/>
            </w:pPr>
            <w:r>
              <w:rPr>
                <w:rFonts w:eastAsia="Arial"/>
                <w:b/>
                <w:color w:val="B45309"/>
                <w:sz w:val="14"/>
              </w:rPr>
              <w:t>HS-001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4C31FF6" w14:textId="77777777" w:rsidR="000D0EF6" w:rsidRDefault="00000000">
            <w:pPr>
              <w:spacing w:after="20" w:line="250" w:lineRule="auto"/>
            </w:pPr>
            <w:r>
              <w:rPr>
                <w:rFonts w:eastAsia="Arial"/>
                <w:b/>
                <w:color w:val="1F2937"/>
                <w:sz w:val="14"/>
              </w:rPr>
              <w:t>Hopper overfill</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CADEB72" w14:textId="77777777" w:rsidR="000D0EF6" w:rsidRDefault="00000000">
            <w:pPr>
              <w:spacing w:after="20" w:line="250" w:lineRule="auto"/>
            </w:pPr>
            <w:r>
              <w:rPr>
                <w:rFonts w:eastAsia="Arial"/>
                <w:color w:val="1F2937"/>
                <w:sz w:val="14"/>
              </w:rPr>
              <w:t>L</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2E4E66" w14:textId="77777777" w:rsidR="000D0EF6" w:rsidRDefault="00000000">
            <w:pPr>
              <w:spacing w:after="20" w:line="250" w:lineRule="auto"/>
            </w:pPr>
            <w:r>
              <w:rPr>
                <w:rFonts w:eastAsia="Arial"/>
                <w:color w:val="1F2937"/>
                <w:sz w:val="14"/>
              </w:rPr>
              <w:t>L: 5%</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82A507" w14:textId="77777777" w:rsidR="000D0EF6" w:rsidRDefault="00000000">
            <w:pPr>
              <w:spacing w:after="20" w:line="250" w:lineRule="auto"/>
            </w:pPr>
            <w:r>
              <w:rPr>
                <w:rFonts w:eastAsia="Arial"/>
                <w:color w:val="1F2937"/>
                <w:sz w:val="14"/>
              </w:rPr>
              <w:t>L: 75%</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D01CEB1" w14:textId="77777777" w:rsidR="000D0EF6" w:rsidRDefault="00000000">
            <w:pPr>
              <w:spacing w:after="20" w:line="250" w:lineRule="auto"/>
            </w:pPr>
            <w:r>
              <w:rPr>
                <w:rFonts w:eastAsia="Arial"/>
                <w:color w:val="1F2937"/>
                <w:sz w:val="14"/>
              </w:rPr>
              <w:t>L: 95%</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632B46" w14:textId="77777777" w:rsidR="000D0EF6" w:rsidRDefault="00000000">
            <w:pPr>
              <w:spacing w:after="20" w:line="250" w:lineRule="auto"/>
            </w:pPr>
            <w:r>
              <w:rPr>
                <w:rFonts w:eastAsia="Arial"/>
                <w:color w:val="1F2937"/>
                <w:sz w:val="14"/>
              </w:rPr>
              <w:t>L&gt;=95% warning; overflow switch recommended for hard protection.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C800781" w14:textId="77777777" w:rsidR="000D0EF6" w:rsidRDefault="00000000">
            <w:pPr>
              <w:spacing w:after="20" w:line="250" w:lineRule="auto"/>
            </w:pPr>
            <w:r>
              <w:rPr>
                <w:rFonts w:eastAsia="Arial"/>
                <w:color w:val="1F2937"/>
                <w:sz w:val="14"/>
              </w:rPr>
              <w:t>D2 - Family-level / extra sensor helpful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6ACA8FE" w14:textId="77777777" w:rsidR="000D0EF6" w:rsidRDefault="00000000">
            <w:pPr>
              <w:spacing w:after="20" w:line="250" w:lineRule="auto"/>
            </w:pPr>
            <w:r>
              <w:rPr>
                <w:rFonts w:eastAsia="Arial"/>
                <w:color w:val="1F2937"/>
                <w:sz w:val="14"/>
              </w:rPr>
              <w:t>Use persistence, correlation and operating-state context.</w:t>
            </w:r>
          </w:p>
        </w:tc>
      </w:tr>
      <w:tr w:rsidR="000D0EF6" w14:paraId="25D1881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A8201AA" w14:textId="77777777" w:rsidR="000D0EF6" w:rsidRDefault="00000000">
            <w:pPr>
              <w:spacing w:after="20" w:line="250" w:lineRule="auto"/>
              <w:jc w:val="center"/>
            </w:pPr>
            <w:r>
              <w:rPr>
                <w:rFonts w:eastAsia="Arial"/>
                <w:b/>
                <w:color w:val="B45309"/>
                <w:sz w:val="14"/>
              </w:rPr>
              <w:t>HS-002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8867EC5" w14:textId="77777777" w:rsidR="000D0EF6" w:rsidRDefault="00000000">
            <w:pPr>
              <w:spacing w:after="20" w:line="250" w:lineRule="auto"/>
            </w:pPr>
            <w:r>
              <w:rPr>
                <w:rFonts w:eastAsia="Arial"/>
                <w:b/>
                <w:color w:val="1F2937"/>
                <w:sz w:val="14"/>
              </w:rPr>
              <w:t>Poor hopper discharge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ABA2542" w14:textId="77777777" w:rsidR="000D0EF6" w:rsidRDefault="00000000">
            <w:pPr>
              <w:spacing w:after="20" w:line="250" w:lineRule="auto"/>
            </w:pPr>
            <w:r>
              <w:rPr>
                <w:rFonts w:eastAsia="Arial"/>
                <w:color w:val="1F2937"/>
                <w:sz w:val="14"/>
              </w:rPr>
              <w:t>L,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23418B6" w14:textId="77777777" w:rsidR="000D0EF6" w:rsidRDefault="00000000">
            <w:pPr>
              <w:spacing w:after="20" w:line="250" w:lineRule="auto"/>
            </w:pPr>
            <w:r>
              <w:rPr>
                <w:rFonts w:eastAsia="Arial"/>
                <w:color w:val="1F2937"/>
                <w:sz w:val="14"/>
              </w:rPr>
              <w:t>L: 5%</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3A4DFBF" w14:textId="77777777" w:rsidR="000D0EF6" w:rsidRDefault="00000000">
            <w:pPr>
              <w:spacing w:after="20" w:line="250" w:lineRule="auto"/>
            </w:pPr>
            <w:r>
              <w:rPr>
                <w:rFonts w:eastAsia="Arial"/>
                <w:color w:val="1F2937"/>
                <w:sz w:val="14"/>
              </w:rPr>
              <w:t>L: 75%</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728964C" w14:textId="77777777" w:rsidR="000D0EF6" w:rsidRDefault="00000000">
            <w:pPr>
              <w:spacing w:after="20" w:line="250" w:lineRule="auto"/>
            </w:pPr>
            <w:r>
              <w:rPr>
                <w:rFonts w:eastAsia="Arial"/>
                <w:color w:val="1F2937"/>
                <w:sz w:val="14"/>
              </w:rPr>
              <w:t>L: 95%</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B1AE1BC" w14:textId="77777777" w:rsidR="000D0EF6" w:rsidRDefault="00000000">
            <w:pPr>
              <w:spacing w:after="20" w:line="250" w:lineRule="auto"/>
            </w:pPr>
            <w:r>
              <w:rPr>
                <w:rFonts w:eastAsia="Arial"/>
                <w:color w:val="1F2937"/>
                <w:sz w:val="14"/>
              </w:rPr>
              <w:t>L 50-90% with P&lt;=3 MPa, I&lt;=7 A; suggests material not reaching screw.</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152DA85" w14:textId="77777777" w:rsidR="000D0EF6" w:rsidRDefault="00000000">
            <w:pPr>
              <w:spacing w:after="20" w:line="250" w:lineRule="auto"/>
            </w:pPr>
            <w:r>
              <w:rPr>
                <w:rFonts w:eastAsia="Arial"/>
                <w:color w:val="1F2937"/>
                <w:sz w:val="14"/>
              </w:rPr>
              <w:t>D2 - Family-level / extra sensor helpful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295BF1C" w14:textId="77777777" w:rsidR="000D0EF6" w:rsidRDefault="00000000">
            <w:pPr>
              <w:spacing w:after="20" w:line="250" w:lineRule="auto"/>
            </w:pPr>
            <w:r>
              <w:rPr>
                <w:rFonts w:eastAsia="Arial"/>
                <w:color w:val="1F2937"/>
                <w:sz w:val="14"/>
              </w:rPr>
              <w:t>Use persistence, correlation and operating-state context.</w:t>
            </w:r>
          </w:p>
        </w:tc>
      </w:tr>
      <w:tr w:rsidR="000D0EF6" w14:paraId="2E9670A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25F97E6" w14:textId="77777777" w:rsidR="000D0EF6" w:rsidRDefault="00000000">
            <w:pPr>
              <w:spacing w:after="20" w:line="250" w:lineRule="auto"/>
              <w:jc w:val="center"/>
            </w:pPr>
            <w:r>
              <w:rPr>
                <w:rFonts w:eastAsia="Arial"/>
                <w:b/>
                <w:color w:val="B45309"/>
                <w:sz w:val="14"/>
              </w:rPr>
              <w:t>HS-003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8534AD0" w14:textId="77777777" w:rsidR="000D0EF6" w:rsidRDefault="00000000">
            <w:pPr>
              <w:spacing w:after="20" w:line="250" w:lineRule="auto"/>
            </w:pPr>
            <w:r>
              <w:rPr>
                <w:rFonts w:eastAsia="Arial"/>
                <w:b/>
                <w:color w:val="1F2937"/>
                <w:sz w:val="14"/>
              </w:rPr>
              <w:t>Feed-throat restriction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E69FBEF" w14:textId="77777777" w:rsidR="000D0EF6" w:rsidRDefault="00000000">
            <w:pPr>
              <w:spacing w:after="20" w:line="250" w:lineRule="auto"/>
            </w:pPr>
            <w:r>
              <w:rPr>
                <w:rFonts w:eastAsia="Arial"/>
                <w:color w:val="1F2937"/>
                <w:sz w:val="14"/>
              </w:rPr>
              <w:t>L, 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2F2C8A8" w14:textId="77777777" w:rsidR="000D0EF6" w:rsidRDefault="00000000">
            <w:pPr>
              <w:spacing w:after="20" w:line="250" w:lineRule="auto"/>
            </w:pPr>
            <w:r>
              <w:rPr>
                <w:rFonts w:eastAsia="Arial"/>
                <w:color w:val="1F2937"/>
                <w:sz w:val="14"/>
              </w:rPr>
              <w:t>L: 5%</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7089DCA" w14:textId="77777777" w:rsidR="000D0EF6" w:rsidRDefault="00000000">
            <w:pPr>
              <w:spacing w:after="20" w:line="250" w:lineRule="auto"/>
            </w:pPr>
            <w:r>
              <w:rPr>
                <w:rFonts w:eastAsia="Arial"/>
                <w:color w:val="1F2937"/>
                <w:sz w:val="14"/>
              </w:rPr>
              <w:t>L: 75%</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09A102B" w14:textId="77777777" w:rsidR="000D0EF6" w:rsidRDefault="00000000">
            <w:pPr>
              <w:spacing w:after="20" w:line="250" w:lineRule="auto"/>
            </w:pPr>
            <w:r>
              <w:rPr>
                <w:rFonts w:eastAsia="Arial"/>
                <w:color w:val="1F2937"/>
                <w:sz w:val="14"/>
              </w:rPr>
              <w:t>L: 95%</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16B2DE4" w14:textId="77777777" w:rsidR="000D0EF6" w:rsidRDefault="00000000">
            <w:pPr>
              <w:spacing w:after="20" w:line="250" w:lineRule="auto"/>
            </w:pPr>
            <w:r>
              <w:rPr>
                <w:rFonts w:eastAsia="Arial"/>
                <w:color w:val="1F2937"/>
                <w:sz w:val="14"/>
              </w:rPr>
              <w:t>Adequate L but P/I low or unstable; family-level without throat differential measurement.</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7CC6FCC" w14:textId="77777777" w:rsidR="000D0EF6" w:rsidRDefault="00000000">
            <w:pPr>
              <w:spacing w:after="20" w:line="250" w:lineRule="auto"/>
            </w:pPr>
            <w:r>
              <w:rPr>
                <w:rFonts w:eastAsia="Arial"/>
                <w:color w:val="1F2937"/>
                <w:sz w:val="14"/>
              </w:rPr>
              <w:t>D2 - Family-level / extra sensor helpful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8E9DB7F" w14:textId="77777777" w:rsidR="000D0EF6" w:rsidRDefault="00000000">
            <w:pPr>
              <w:spacing w:after="20" w:line="250" w:lineRule="auto"/>
            </w:pPr>
            <w:r>
              <w:rPr>
                <w:rFonts w:eastAsia="Arial"/>
                <w:color w:val="1F2937"/>
                <w:sz w:val="14"/>
              </w:rPr>
              <w:t>Use persistence, correlation and operating-state context.</w:t>
            </w:r>
          </w:p>
        </w:tc>
      </w:tr>
      <w:tr w:rsidR="000D0EF6" w14:paraId="733A6B3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C6D7902" w14:textId="77777777" w:rsidR="000D0EF6" w:rsidRDefault="00000000">
            <w:pPr>
              <w:spacing w:after="20" w:line="250" w:lineRule="auto"/>
              <w:jc w:val="center"/>
            </w:pPr>
            <w:r>
              <w:rPr>
                <w:rFonts w:eastAsia="Arial"/>
                <w:b/>
                <w:color w:val="B45309"/>
                <w:sz w:val="14"/>
              </w:rPr>
              <w:t>HS-004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EC82B99" w14:textId="77777777" w:rsidR="000D0EF6" w:rsidRDefault="00000000">
            <w:pPr>
              <w:spacing w:after="20" w:line="250" w:lineRule="auto"/>
            </w:pPr>
            <w:r>
              <w:rPr>
                <w:rFonts w:eastAsia="Arial"/>
                <w:b/>
                <w:color w:val="1F2937"/>
                <w:sz w:val="14"/>
              </w:rPr>
              <w:t>Pellet compaction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03D7FAD" w14:textId="77777777" w:rsidR="000D0EF6" w:rsidRDefault="00000000">
            <w:pPr>
              <w:spacing w:after="20" w:line="250" w:lineRule="auto"/>
            </w:pPr>
            <w:r>
              <w:rPr>
                <w:rFonts w:eastAsia="Arial"/>
                <w:color w:val="1F2937"/>
                <w:sz w:val="14"/>
              </w:rPr>
              <w:t>L,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257C353" w14:textId="77777777" w:rsidR="000D0EF6" w:rsidRDefault="00000000">
            <w:pPr>
              <w:spacing w:after="20" w:line="250" w:lineRule="auto"/>
            </w:pPr>
            <w:r>
              <w:rPr>
                <w:rFonts w:eastAsia="Arial"/>
                <w:color w:val="1F2937"/>
                <w:sz w:val="14"/>
              </w:rPr>
              <w:t>L: 5%</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BED18D4" w14:textId="77777777" w:rsidR="000D0EF6" w:rsidRDefault="00000000">
            <w:pPr>
              <w:spacing w:after="20" w:line="250" w:lineRule="auto"/>
            </w:pPr>
            <w:r>
              <w:rPr>
                <w:rFonts w:eastAsia="Arial"/>
                <w:color w:val="1F2937"/>
                <w:sz w:val="14"/>
              </w:rPr>
              <w:t>L: 75%</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1DE300A" w14:textId="77777777" w:rsidR="000D0EF6" w:rsidRDefault="00000000">
            <w:pPr>
              <w:spacing w:after="20" w:line="250" w:lineRule="auto"/>
            </w:pPr>
            <w:r>
              <w:rPr>
                <w:rFonts w:eastAsia="Arial"/>
                <w:color w:val="1F2937"/>
                <w:sz w:val="14"/>
              </w:rPr>
              <w:t>L: 95%</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3E5E438" w14:textId="77777777" w:rsidR="000D0EF6" w:rsidRDefault="00000000">
            <w:pPr>
              <w:spacing w:after="20" w:line="250" w:lineRule="auto"/>
            </w:pPr>
            <w:r>
              <w:rPr>
                <w:rFonts w:eastAsia="Arial"/>
                <w:color w:val="1F2937"/>
                <w:sz w:val="14"/>
              </w:rPr>
              <w:t>L may remain high; P/I oscillatory or persistently low.</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5712A75" w14:textId="77777777" w:rsidR="000D0EF6" w:rsidRDefault="00000000">
            <w:pPr>
              <w:spacing w:after="20" w:line="250" w:lineRule="auto"/>
            </w:pPr>
            <w:r>
              <w:rPr>
                <w:rFonts w:eastAsia="Arial"/>
                <w:color w:val="1F2937"/>
                <w:sz w:val="14"/>
              </w:rPr>
              <w:t>D2 - Family-level / extra sensor helpful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176BCEB" w14:textId="77777777" w:rsidR="000D0EF6" w:rsidRDefault="00000000">
            <w:pPr>
              <w:spacing w:after="20" w:line="250" w:lineRule="auto"/>
            </w:pPr>
            <w:r>
              <w:rPr>
                <w:rFonts w:eastAsia="Arial"/>
                <w:color w:val="1F2937"/>
                <w:sz w:val="14"/>
              </w:rPr>
              <w:t>Use persistence, correlation and operating-state context.</w:t>
            </w:r>
          </w:p>
        </w:tc>
      </w:tr>
      <w:tr w:rsidR="000D0EF6" w14:paraId="7E009B2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3303A42" w14:textId="77777777" w:rsidR="000D0EF6" w:rsidRDefault="00000000">
            <w:pPr>
              <w:spacing w:after="20" w:line="250" w:lineRule="auto"/>
              <w:jc w:val="center"/>
            </w:pPr>
            <w:r>
              <w:rPr>
                <w:rFonts w:eastAsia="Arial"/>
                <w:b/>
                <w:color w:val="B45309"/>
                <w:sz w:val="14"/>
              </w:rPr>
              <w:t>HS-005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C37B3A5" w14:textId="77777777" w:rsidR="000D0EF6" w:rsidRDefault="00000000">
            <w:pPr>
              <w:spacing w:after="20" w:line="250" w:lineRule="auto"/>
            </w:pPr>
            <w:r>
              <w:rPr>
                <w:rFonts w:eastAsia="Arial"/>
                <w:b/>
                <w:color w:val="1F2937"/>
                <w:sz w:val="14"/>
              </w:rPr>
              <w:t>Hopper wall build-up</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FF38739" w14:textId="77777777" w:rsidR="000D0EF6" w:rsidRDefault="00000000">
            <w:pPr>
              <w:spacing w:after="20" w:line="250" w:lineRule="auto"/>
            </w:pPr>
            <w:r>
              <w:rPr>
                <w:rFonts w:eastAsia="Arial"/>
                <w:color w:val="1F2937"/>
                <w:sz w:val="14"/>
              </w:rPr>
              <w:t>L</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977E15" w14:textId="77777777" w:rsidR="000D0EF6" w:rsidRDefault="00000000">
            <w:pPr>
              <w:spacing w:after="20" w:line="250" w:lineRule="auto"/>
            </w:pPr>
            <w:r>
              <w:rPr>
                <w:rFonts w:eastAsia="Arial"/>
                <w:color w:val="1F2937"/>
                <w:sz w:val="14"/>
              </w:rPr>
              <w:t>L: 5%</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ACCC671" w14:textId="77777777" w:rsidR="000D0EF6" w:rsidRDefault="00000000">
            <w:pPr>
              <w:spacing w:after="20" w:line="250" w:lineRule="auto"/>
            </w:pPr>
            <w:r>
              <w:rPr>
                <w:rFonts w:eastAsia="Arial"/>
                <w:color w:val="1F2937"/>
                <w:sz w:val="14"/>
              </w:rPr>
              <w:t>L: 75%</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E5BC95" w14:textId="77777777" w:rsidR="000D0EF6" w:rsidRDefault="00000000">
            <w:pPr>
              <w:spacing w:after="20" w:line="250" w:lineRule="auto"/>
            </w:pPr>
            <w:r>
              <w:rPr>
                <w:rFonts w:eastAsia="Arial"/>
                <w:color w:val="1F2937"/>
                <w:sz w:val="14"/>
              </w:rPr>
              <w:t>L: 95%</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48090C0" w14:textId="77777777" w:rsidR="000D0EF6" w:rsidRDefault="00000000">
            <w:pPr>
              <w:spacing w:after="20" w:line="250" w:lineRule="auto"/>
            </w:pPr>
            <w:r>
              <w:rPr>
                <w:rFonts w:eastAsia="Arial"/>
                <w:color w:val="1F2937"/>
                <w:sz w:val="14"/>
              </w:rPr>
              <w:t>Level becomes biased/noisy/frozen while feed signature becomes unstable.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33DC973" w14:textId="77777777" w:rsidR="000D0EF6" w:rsidRDefault="00000000">
            <w:pPr>
              <w:spacing w:after="20" w:line="250" w:lineRule="auto"/>
            </w:pPr>
            <w:r>
              <w:rPr>
                <w:rFonts w:eastAsia="Arial"/>
                <w:color w:val="1F2937"/>
                <w:sz w:val="14"/>
              </w:rPr>
              <w:t>D2 - Family-level / extra sensor helpful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466275B" w14:textId="77777777" w:rsidR="000D0EF6" w:rsidRDefault="00000000">
            <w:pPr>
              <w:spacing w:after="20" w:line="250" w:lineRule="auto"/>
            </w:pPr>
            <w:r>
              <w:rPr>
                <w:rFonts w:eastAsia="Arial"/>
                <w:color w:val="1F2937"/>
                <w:sz w:val="14"/>
              </w:rPr>
              <w:t>Use persistence, correlation and operating-state context.</w:t>
            </w:r>
          </w:p>
        </w:tc>
      </w:tr>
      <w:tr w:rsidR="000D0EF6" w14:paraId="07CE0C0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84D4A35" w14:textId="77777777" w:rsidR="000D0EF6" w:rsidRDefault="00000000">
            <w:pPr>
              <w:spacing w:after="20" w:line="250" w:lineRule="auto"/>
              <w:jc w:val="center"/>
            </w:pPr>
            <w:r>
              <w:rPr>
                <w:rFonts w:eastAsia="Arial"/>
                <w:b/>
                <w:color w:val="B45309"/>
                <w:sz w:val="14"/>
              </w:rPr>
              <w:t>HS-006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24DD0C" w14:textId="77777777" w:rsidR="000D0EF6" w:rsidRDefault="00000000">
            <w:pPr>
              <w:spacing w:after="20" w:line="250" w:lineRule="auto"/>
            </w:pPr>
            <w:r>
              <w:rPr>
                <w:rFonts w:eastAsia="Arial"/>
                <w:b/>
                <w:color w:val="1F2937"/>
                <w:sz w:val="14"/>
              </w:rPr>
              <w:t>Feeder calibration error - low</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940F0B2" w14:textId="77777777" w:rsidR="000D0EF6" w:rsidRDefault="00000000">
            <w:pPr>
              <w:spacing w:after="20" w:line="250" w:lineRule="auto"/>
            </w:pPr>
            <w:r>
              <w:rPr>
                <w:rFonts w:eastAsia="Arial"/>
                <w:color w:val="1F2937"/>
                <w:sz w:val="14"/>
              </w:rPr>
              <w:t>FR,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B5EC69C" w14:textId="77777777" w:rsidR="000D0EF6" w:rsidRDefault="00000000">
            <w:pPr>
              <w:spacing w:after="20" w:line="250" w:lineRule="auto"/>
            </w:pPr>
            <w:r>
              <w:rPr>
                <w:rFonts w:eastAsia="Arial"/>
                <w:color w:val="1F2937"/>
                <w:sz w:val="14"/>
              </w:rPr>
              <w:t>FR: 10 kg/h</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DF648BB" w14:textId="77777777" w:rsidR="000D0EF6" w:rsidRDefault="00000000">
            <w:pPr>
              <w:spacing w:after="20" w:line="250" w:lineRule="auto"/>
            </w:pPr>
            <w:r>
              <w:rPr>
                <w:rFonts w:eastAsia="Arial"/>
                <w:color w:val="1F2937"/>
                <w:sz w:val="14"/>
              </w:rPr>
              <w:t>FR: 50 kg/h</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C5103A7" w14:textId="77777777" w:rsidR="000D0EF6" w:rsidRDefault="00000000">
            <w:pPr>
              <w:spacing w:after="20" w:line="250" w:lineRule="auto"/>
            </w:pPr>
            <w:r>
              <w:rPr>
                <w:rFonts w:eastAsia="Arial"/>
                <w:color w:val="1F2937"/>
                <w:sz w:val="14"/>
              </w:rPr>
              <w:t>FR: 80 kg/h</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B05EFB7" w14:textId="77777777" w:rsidR="000D0EF6" w:rsidRDefault="00000000">
            <w:pPr>
              <w:spacing w:after="20" w:line="250" w:lineRule="auto"/>
            </w:pPr>
            <w:r>
              <w:rPr>
                <w:rFonts w:eastAsia="Arial"/>
                <w:color w:val="1F2937"/>
                <w:sz w:val="14"/>
              </w:rPr>
              <w:t>Command 50 kg/h but process resembles ~low feed: P 2.5-3.2 MPa, I 6-8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DCA155A" w14:textId="77777777" w:rsidR="000D0EF6" w:rsidRDefault="00000000">
            <w:pPr>
              <w:spacing w:after="20" w:line="250" w:lineRule="auto"/>
            </w:pPr>
            <w:r>
              <w:rPr>
                <w:rFonts w:eastAsia="Arial"/>
                <w:color w:val="1F2937"/>
                <w:sz w:val="14"/>
              </w:rPr>
              <w:t>D2 - Family-level / extra sensor helpful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CA1D751" w14:textId="77777777" w:rsidR="000D0EF6" w:rsidRDefault="00000000">
            <w:pPr>
              <w:spacing w:after="20" w:line="250" w:lineRule="auto"/>
            </w:pPr>
            <w:r>
              <w:rPr>
                <w:rFonts w:eastAsia="Arial"/>
                <w:color w:val="1F2937"/>
                <w:sz w:val="14"/>
              </w:rPr>
              <w:t>Use persistence, correlation and operating-state context.</w:t>
            </w:r>
          </w:p>
        </w:tc>
      </w:tr>
      <w:tr w:rsidR="000D0EF6" w14:paraId="3FE21EB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6B12F75" w14:textId="77777777" w:rsidR="000D0EF6" w:rsidRDefault="00000000">
            <w:pPr>
              <w:spacing w:after="20" w:line="250" w:lineRule="auto"/>
              <w:jc w:val="center"/>
            </w:pPr>
            <w:r>
              <w:rPr>
                <w:rFonts w:eastAsia="Arial"/>
                <w:b/>
                <w:color w:val="B45309"/>
                <w:sz w:val="14"/>
              </w:rPr>
              <w:t>HS-007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766216" w14:textId="77777777" w:rsidR="000D0EF6" w:rsidRDefault="00000000">
            <w:pPr>
              <w:spacing w:after="20" w:line="250" w:lineRule="auto"/>
            </w:pPr>
            <w:r>
              <w:rPr>
                <w:rFonts w:eastAsia="Arial"/>
                <w:b/>
                <w:color w:val="1F2937"/>
                <w:sz w:val="14"/>
              </w:rPr>
              <w:t>Feeder calibration error - high</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69DC3E1" w14:textId="77777777" w:rsidR="000D0EF6" w:rsidRDefault="00000000">
            <w:pPr>
              <w:spacing w:after="20" w:line="250" w:lineRule="auto"/>
            </w:pPr>
            <w:r>
              <w:rPr>
                <w:rFonts w:eastAsia="Arial"/>
                <w:color w:val="1F2937"/>
                <w:sz w:val="14"/>
              </w:rPr>
              <w:t>FR, 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D705911" w14:textId="77777777" w:rsidR="000D0EF6" w:rsidRDefault="00000000">
            <w:pPr>
              <w:spacing w:after="20" w:line="250" w:lineRule="auto"/>
            </w:pPr>
            <w:r>
              <w:rPr>
                <w:rFonts w:eastAsia="Arial"/>
                <w:color w:val="1F2937"/>
                <w:sz w:val="14"/>
              </w:rPr>
              <w:t>FR: 10 kg/h</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A15C236" w14:textId="77777777" w:rsidR="000D0EF6" w:rsidRDefault="00000000">
            <w:pPr>
              <w:spacing w:after="20" w:line="250" w:lineRule="auto"/>
            </w:pPr>
            <w:r>
              <w:rPr>
                <w:rFonts w:eastAsia="Arial"/>
                <w:color w:val="1F2937"/>
                <w:sz w:val="14"/>
              </w:rPr>
              <w:t>FR: 50 kg/h</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FC84DB6" w14:textId="77777777" w:rsidR="000D0EF6" w:rsidRDefault="00000000">
            <w:pPr>
              <w:spacing w:after="20" w:line="250" w:lineRule="auto"/>
            </w:pPr>
            <w:r>
              <w:rPr>
                <w:rFonts w:eastAsia="Arial"/>
                <w:color w:val="1F2937"/>
                <w:sz w:val="14"/>
              </w:rPr>
              <w:t>FR: 80 kg/h</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25A0C84" w14:textId="77777777" w:rsidR="000D0EF6" w:rsidRDefault="00000000">
            <w:pPr>
              <w:spacing w:after="20" w:line="250" w:lineRule="auto"/>
            </w:pPr>
            <w:r>
              <w:rPr>
                <w:rFonts w:eastAsia="Arial"/>
                <w:color w:val="1F2937"/>
                <w:sz w:val="14"/>
              </w:rPr>
              <w:t>Command 50 kg/h but process resembles overfeed: P 4.8-5.5 MPa, I 12.5-16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39F1624" w14:textId="77777777" w:rsidR="000D0EF6" w:rsidRDefault="00000000">
            <w:pPr>
              <w:spacing w:after="20" w:line="250" w:lineRule="auto"/>
            </w:pPr>
            <w:r>
              <w:rPr>
                <w:rFonts w:eastAsia="Arial"/>
                <w:color w:val="1F2937"/>
                <w:sz w:val="14"/>
              </w:rPr>
              <w:t>D2 - Family-level / extra sensor helpful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215C63" w14:textId="77777777" w:rsidR="000D0EF6" w:rsidRDefault="00000000">
            <w:pPr>
              <w:spacing w:after="20" w:line="250" w:lineRule="auto"/>
            </w:pPr>
            <w:r>
              <w:rPr>
                <w:rFonts w:eastAsia="Arial"/>
                <w:color w:val="1F2937"/>
                <w:sz w:val="14"/>
              </w:rPr>
              <w:t>Use persistence, correlation and operating-state context.</w:t>
            </w:r>
          </w:p>
        </w:tc>
      </w:tr>
      <w:tr w:rsidR="000D0EF6" w14:paraId="763E3A7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0C19A76" w14:textId="77777777" w:rsidR="000D0EF6" w:rsidRDefault="00000000">
            <w:pPr>
              <w:spacing w:after="20" w:line="250" w:lineRule="auto"/>
              <w:jc w:val="center"/>
            </w:pPr>
            <w:r>
              <w:rPr>
                <w:rFonts w:eastAsia="Arial"/>
                <w:b/>
                <w:color w:val="B45309"/>
                <w:sz w:val="14"/>
              </w:rPr>
              <w:t>HS-008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E4F9959" w14:textId="77777777" w:rsidR="000D0EF6" w:rsidRDefault="00000000">
            <w:pPr>
              <w:spacing w:after="20" w:line="250" w:lineRule="auto"/>
            </w:pPr>
            <w:r>
              <w:rPr>
                <w:rFonts w:eastAsia="Arial"/>
                <w:b/>
                <w:color w:val="1F2937"/>
                <w:sz w:val="14"/>
              </w:rPr>
              <w:t>Feeder drive slipping</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EBAEE88" w14:textId="77777777" w:rsidR="000D0EF6" w:rsidRDefault="00000000">
            <w:pPr>
              <w:spacing w:after="20" w:line="250" w:lineRule="auto"/>
            </w:pPr>
            <w:r>
              <w:rPr>
                <w:rFonts w:eastAsia="Arial"/>
                <w:color w:val="1F2937"/>
                <w:sz w:val="14"/>
              </w:rPr>
              <w:t>L,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45DB357" w14:textId="77777777" w:rsidR="000D0EF6" w:rsidRDefault="00000000">
            <w:pPr>
              <w:spacing w:after="20" w:line="250" w:lineRule="auto"/>
            </w:pPr>
            <w:r>
              <w:rPr>
                <w:rFonts w:eastAsia="Arial"/>
                <w:color w:val="1F2937"/>
                <w:sz w:val="14"/>
              </w:rPr>
              <w:t>L: 5%</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9B60BF0" w14:textId="77777777" w:rsidR="000D0EF6" w:rsidRDefault="00000000">
            <w:pPr>
              <w:spacing w:after="20" w:line="250" w:lineRule="auto"/>
            </w:pPr>
            <w:r>
              <w:rPr>
                <w:rFonts w:eastAsia="Arial"/>
                <w:color w:val="1F2937"/>
                <w:sz w:val="14"/>
              </w:rPr>
              <w:t>L: 75%</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7F4CF6D" w14:textId="77777777" w:rsidR="000D0EF6" w:rsidRDefault="00000000">
            <w:pPr>
              <w:spacing w:after="20" w:line="250" w:lineRule="auto"/>
            </w:pPr>
            <w:r>
              <w:rPr>
                <w:rFonts w:eastAsia="Arial"/>
                <w:color w:val="1F2937"/>
                <w:sz w:val="14"/>
              </w:rPr>
              <w:t>L: 95%</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5C66F40" w14:textId="77777777" w:rsidR="000D0EF6" w:rsidRDefault="00000000">
            <w:pPr>
              <w:spacing w:after="20" w:line="250" w:lineRule="auto"/>
            </w:pPr>
            <w:r>
              <w:rPr>
                <w:rFonts w:eastAsia="Arial"/>
                <w:color w:val="1F2937"/>
                <w:sz w:val="14"/>
              </w:rPr>
              <w:t>L adequate; P and I slowly decline while main RPM remains stable.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8A6BE3F" w14:textId="77777777" w:rsidR="000D0EF6" w:rsidRDefault="00000000">
            <w:pPr>
              <w:spacing w:after="20" w:line="250" w:lineRule="auto"/>
            </w:pPr>
            <w:r>
              <w:rPr>
                <w:rFonts w:eastAsia="Arial"/>
                <w:color w:val="1F2937"/>
                <w:sz w:val="14"/>
              </w:rPr>
              <w:t>D2 - Family-level / extra sensor helpful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FDD421D" w14:textId="77777777" w:rsidR="000D0EF6" w:rsidRDefault="00000000">
            <w:pPr>
              <w:spacing w:after="20" w:line="250" w:lineRule="auto"/>
            </w:pPr>
            <w:r>
              <w:rPr>
                <w:rFonts w:eastAsia="Arial"/>
                <w:color w:val="1F2937"/>
                <w:sz w:val="14"/>
              </w:rPr>
              <w:t>Use persistence, correlation and operating-state context.</w:t>
            </w:r>
          </w:p>
        </w:tc>
      </w:tr>
      <w:tr w:rsidR="000D0EF6" w14:paraId="53B4A6D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C55983C" w14:textId="77777777" w:rsidR="000D0EF6" w:rsidRDefault="00000000">
            <w:pPr>
              <w:spacing w:after="20" w:line="250" w:lineRule="auto"/>
              <w:jc w:val="center"/>
            </w:pPr>
            <w:r>
              <w:rPr>
                <w:rFonts w:eastAsia="Arial"/>
                <w:b/>
                <w:color w:val="B45309"/>
                <w:sz w:val="14"/>
              </w:rPr>
              <w:t>HS-009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BE07D9" w14:textId="77777777" w:rsidR="000D0EF6" w:rsidRDefault="00000000">
            <w:pPr>
              <w:spacing w:after="20" w:line="250" w:lineRule="auto"/>
            </w:pPr>
            <w:r>
              <w:rPr>
                <w:rFonts w:eastAsia="Arial"/>
                <w:b/>
                <w:color w:val="1F2937"/>
                <w:sz w:val="14"/>
              </w:rPr>
              <w:t>Excess feeder pulsation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73FBF56"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9C263A"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8734CB2"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A522966"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D0AF4A2" w14:textId="77777777" w:rsidR="000D0EF6" w:rsidRDefault="00000000">
            <w:pPr>
              <w:spacing w:after="20" w:line="250" w:lineRule="auto"/>
            </w:pPr>
            <w:r>
              <w:rPr>
                <w:rFonts w:eastAsia="Arial"/>
                <w:color w:val="1F2937"/>
                <w:sz w:val="14"/>
              </w:rPr>
              <w:t>P sigma &gt;=0.40 MPa; I sigma &gt;=1.5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857EF1A" w14:textId="77777777" w:rsidR="000D0EF6" w:rsidRDefault="00000000">
            <w:pPr>
              <w:spacing w:after="20" w:line="250" w:lineRule="auto"/>
            </w:pPr>
            <w:r>
              <w:rPr>
                <w:rFonts w:eastAsia="Arial"/>
                <w:color w:val="1F2937"/>
                <w:sz w:val="14"/>
              </w:rPr>
              <w:t>D2 - Family-level / extra sensor helpful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07C82D9" w14:textId="77777777" w:rsidR="000D0EF6" w:rsidRDefault="00000000">
            <w:pPr>
              <w:spacing w:after="20" w:line="250" w:lineRule="auto"/>
            </w:pPr>
            <w:r>
              <w:rPr>
                <w:rFonts w:eastAsia="Arial"/>
                <w:color w:val="1F2937"/>
                <w:sz w:val="14"/>
              </w:rPr>
              <w:t>Use persistence, correlation and operating-state context.</w:t>
            </w:r>
          </w:p>
        </w:tc>
      </w:tr>
      <w:tr w:rsidR="000D0EF6" w14:paraId="29A9E38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47117B6" w14:textId="77777777" w:rsidR="000D0EF6" w:rsidRDefault="00000000">
            <w:pPr>
              <w:spacing w:after="20" w:line="250" w:lineRule="auto"/>
              <w:jc w:val="center"/>
            </w:pPr>
            <w:r>
              <w:rPr>
                <w:rFonts w:eastAsia="Arial"/>
                <w:b/>
                <w:color w:val="B45309"/>
                <w:sz w:val="14"/>
              </w:rPr>
              <w:t>HS-010</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A79542" w14:textId="77777777" w:rsidR="000D0EF6" w:rsidRDefault="00000000">
            <w:pPr>
              <w:spacing w:after="20" w:line="250" w:lineRule="auto"/>
            </w:pPr>
            <w:r>
              <w:rPr>
                <w:rFonts w:eastAsia="Arial"/>
                <w:b/>
                <w:color w:val="1F2937"/>
                <w:sz w:val="14"/>
              </w:rPr>
              <w:t>Feed throat temperature abnormal</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15CD48"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07127DD"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013018E"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42F8E3C"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7071FB" w14:textId="77777777" w:rsidR="000D0EF6" w:rsidRDefault="00000000">
            <w:pPr>
              <w:spacing w:after="20" w:line="250" w:lineRule="auto"/>
            </w:pPr>
            <w:r>
              <w:rPr>
                <w:rFonts w:eastAsia="Arial"/>
                <w:color w:val="1F2937"/>
                <w:sz w:val="14"/>
              </w:rPr>
              <w:t>Process instability; add feed-throat temperature sensor for unique diagnosis.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7D19062" w14:textId="77777777" w:rsidR="000D0EF6" w:rsidRDefault="00000000">
            <w:pPr>
              <w:spacing w:after="20" w:line="250" w:lineRule="auto"/>
            </w:pPr>
            <w:r>
              <w:rPr>
                <w:rFonts w:eastAsia="Arial"/>
                <w:color w:val="1F2937"/>
                <w:sz w:val="14"/>
              </w:rPr>
              <w:t>D2 - Family-level / extra sensor helpful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D9CF684" w14:textId="77777777" w:rsidR="000D0EF6" w:rsidRDefault="00000000">
            <w:pPr>
              <w:spacing w:after="20" w:line="250" w:lineRule="auto"/>
            </w:pPr>
            <w:r>
              <w:rPr>
                <w:rFonts w:eastAsia="Arial"/>
                <w:color w:val="1F2937"/>
                <w:sz w:val="14"/>
              </w:rPr>
              <w:t>Use persistence, correlation and operating-state context.</w:t>
            </w:r>
          </w:p>
        </w:tc>
      </w:tr>
    </w:tbl>
    <w:p w14:paraId="758B312C" w14:textId="77777777" w:rsidR="000D0EF6" w:rsidRDefault="000D0EF6">
      <w:pPr>
        <w:spacing w:after="60" w:line="240" w:lineRule="auto"/>
      </w:pPr>
    </w:p>
    <w:p w14:paraId="77EA517A" w14:textId="77777777" w:rsidR="000D0EF6" w:rsidRDefault="00000000">
      <w:pPr>
        <w:pStyle w:val="Heading2"/>
        <w:spacing w:before="120" w:after="60"/>
      </w:pPr>
      <w:r>
        <w:rPr>
          <w:rFonts w:ascii="Arial" w:eastAsia="Arial" w:hAnsi="Arial"/>
          <w:color w:val="B91C1C"/>
          <w:sz w:val="23"/>
        </w:rPr>
        <w:t>1.3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0FFB3029"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7344B61F" w14:textId="77777777" w:rsidR="000D0EF6" w:rsidRDefault="00000000">
            <w:pPr>
              <w:spacing w:after="26"/>
            </w:pPr>
            <w:r>
              <w:rPr>
                <w:rFonts w:eastAsia="Arial"/>
                <w:b/>
                <w:color w:val="FFFFFF"/>
              </w:rPr>
              <w:t>7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2E0BA665"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11DB4132" w14:textId="77777777">
        <w:trPr>
          <w:gridBefore w:val="1"/>
          <w:cantSplit/>
          <w:tblHeader/>
          <w:jc w:val="center"/>
        </w:trPr>
        <w:tc>
          <w:tcPr>
            <w:tcW w:w="892" w:type="dxa"/>
            <w:shd w:val="clear" w:color="auto" w:fill="0B1F33"/>
            <w:tcMar>
              <w:top w:w="38" w:type="dxa"/>
              <w:left w:w="42" w:type="dxa"/>
              <w:bottom w:w="38" w:type="dxa"/>
              <w:right w:w="42" w:type="dxa"/>
            </w:tcMar>
          </w:tcPr>
          <w:p w14:paraId="3273429A" w14:textId="77777777" w:rsidR="000D0EF6" w:rsidRDefault="00000000">
            <w:pPr>
              <w:spacing w:after="20" w:line="250" w:lineRule="auto"/>
              <w:jc w:val="center"/>
            </w:pPr>
            <w:r>
              <w:rPr>
                <w:rFonts w:eastAsia="Arial"/>
                <w:b/>
                <w:color w:val="FFFFFF"/>
                <w:sz w:val="15"/>
              </w:rPr>
              <w:lastRenderedPageBreak/>
              <w:t>Fault ID</w:t>
            </w:r>
          </w:p>
        </w:tc>
        <w:tc>
          <w:tcPr>
            <w:tcW w:w="1555" w:type="dxa"/>
            <w:gridSpan w:val="2"/>
            <w:shd w:val="clear" w:color="auto" w:fill="0B1F33"/>
            <w:tcMar>
              <w:top w:w="38" w:type="dxa"/>
              <w:left w:w="42" w:type="dxa"/>
              <w:bottom w:w="38" w:type="dxa"/>
              <w:right w:w="42" w:type="dxa"/>
            </w:tcMar>
          </w:tcPr>
          <w:p w14:paraId="0ACEE025"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3D79A8E2"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7F50BDD7"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578FD5D8"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440B994F"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0C053D60"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40103EE7"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4A49F225" w14:textId="77777777" w:rsidR="000D0EF6" w:rsidRDefault="00000000">
            <w:pPr>
              <w:spacing w:after="20" w:line="250" w:lineRule="auto"/>
            </w:pPr>
            <w:r>
              <w:rPr>
                <w:rFonts w:eastAsia="Arial"/>
                <w:b/>
                <w:color w:val="FFFFFF"/>
                <w:sz w:val="15"/>
              </w:rPr>
              <w:t>Implementation / Confirmation Note</w:t>
            </w:r>
          </w:p>
        </w:tc>
      </w:tr>
      <w:tr w:rsidR="000D0EF6" w14:paraId="202F1A6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2360E725" w14:textId="77777777" w:rsidR="000D0EF6" w:rsidRDefault="00000000">
            <w:pPr>
              <w:spacing w:after="20" w:line="250" w:lineRule="auto"/>
              <w:jc w:val="center"/>
            </w:pPr>
            <w:r>
              <w:rPr>
                <w:rFonts w:eastAsia="Arial"/>
                <w:b/>
                <w:color w:val="B91C1C"/>
                <w:sz w:val="14"/>
              </w:rPr>
              <w:t>HR-001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79030F6" w14:textId="77777777" w:rsidR="000D0EF6" w:rsidRDefault="00000000">
            <w:pPr>
              <w:spacing w:after="20" w:line="250" w:lineRule="auto"/>
            </w:pPr>
            <w:r>
              <w:rPr>
                <w:rFonts w:eastAsia="Arial"/>
                <w:b/>
                <w:color w:val="1F2937"/>
                <w:sz w:val="14"/>
              </w:rPr>
              <w:t>Feeder motor complete failure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1B321E3" w14:textId="77777777" w:rsidR="000D0EF6" w:rsidRDefault="00000000">
            <w:pPr>
              <w:spacing w:after="20" w:line="250" w:lineRule="auto"/>
            </w:pPr>
            <w:r>
              <w:rPr>
                <w:rFonts w:eastAsia="Arial"/>
                <w:color w:val="1F2937"/>
                <w:sz w:val="14"/>
              </w:rPr>
              <w:t>L, 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27D71B" w14:textId="77777777" w:rsidR="000D0EF6" w:rsidRDefault="00000000">
            <w:pPr>
              <w:spacing w:after="20" w:line="250" w:lineRule="auto"/>
            </w:pPr>
            <w:r>
              <w:rPr>
                <w:rFonts w:eastAsia="Arial"/>
                <w:color w:val="1F2937"/>
                <w:sz w:val="14"/>
              </w:rPr>
              <w:t>L: 5%</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374183F" w14:textId="77777777" w:rsidR="000D0EF6" w:rsidRDefault="00000000">
            <w:pPr>
              <w:spacing w:after="20" w:line="250" w:lineRule="auto"/>
            </w:pPr>
            <w:r>
              <w:rPr>
                <w:rFonts w:eastAsia="Arial"/>
                <w:color w:val="1F2937"/>
                <w:sz w:val="14"/>
              </w:rPr>
              <w:t>L: 75%</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7D3293D" w14:textId="77777777" w:rsidR="000D0EF6" w:rsidRDefault="00000000">
            <w:pPr>
              <w:spacing w:after="20" w:line="250" w:lineRule="auto"/>
            </w:pPr>
            <w:r>
              <w:rPr>
                <w:rFonts w:eastAsia="Arial"/>
                <w:color w:val="1F2937"/>
                <w:sz w:val="14"/>
              </w:rPr>
              <w:t>L: 95%</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E1E8D9" w14:textId="77777777" w:rsidR="000D0EF6" w:rsidRDefault="00000000">
            <w:pPr>
              <w:spacing w:after="20" w:line="250" w:lineRule="auto"/>
            </w:pPr>
            <w:r>
              <w:rPr>
                <w:rFonts w:eastAsia="Arial"/>
                <w:color w:val="1F2937"/>
                <w:sz w:val="14"/>
              </w:rPr>
              <w:t>L&gt;40% but P&lt;=1-2 MPa and process I&lt;=3-5 A; feeder current/status needed for confirmation.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AE7E96" w14:textId="77777777" w:rsidR="000D0EF6" w:rsidRDefault="00000000">
            <w:pPr>
              <w:spacing w:after="20" w:line="250" w:lineRule="auto"/>
            </w:pPr>
            <w:r>
              <w:rPr>
                <w:rFonts w:eastAsia="Arial"/>
                <w:color w:val="1F2937"/>
                <w:sz w:val="14"/>
              </w:rPr>
              <w:t>D2 - Family-level / inspection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C3B0B59" w14:textId="77777777" w:rsidR="000D0EF6" w:rsidRDefault="00000000">
            <w:pPr>
              <w:spacing w:after="20" w:line="250" w:lineRule="auto"/>
            </w:pPr>
            <w:r>
              <w:rPr>
                <w:rFonts w:eastAsia="Arial"/>
                <w:color w:val="1F2937"/>
                <w:sz w:val="14"/>
              </w:rPr>
              <w:t>Use persistence, correlation and operating-state context.</w:t>
            </w:r>
          </w:p>
        </w:tc>
      </w:tr>
      <w:tr w:rsidR="000D0EF6" w14:paraId="655AD8E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4A15407B" w14:textId="77777777" w:rsidR="000D0EF6" w:rsidRDefault="00000000">
            <w:pPr>
              <w:spacing w:after="20" w:line="250" w:lineRule="auto"/>
              <w:jc w:val="center"/>
            </w:pPr>
            <w:r>
              <w:rPr>
                <w:rFonts w:eastAsia="Arial"/>
                <w:b/>
                <w:color w:val="B91C1C"/>
                <w:sz w:val="14"/>
              </w:rPr>
              <w:t>HR-002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C577EB5" w14:textId="77777777" w:rsidR="000D0EF6" w:rsidRDefault="00000000">
            <w:pPr>
              <w:spacing w:after="20" w:line="250" w:lineRule="auto"/>
            </w:pPr>
            <w:r>
              <w:rPr>
                <w:rFonts w:eastAsia="Arial"/>
                <w:b/>
                <w:color w:val="1F2937"/>
                <w:sz w:val="14"/>
              </w:rPr>
              <w:t>Feeder shaft/coupling break</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3A4BF4B" w14:textId="77777777" w:rsidR="000D0EF6" w:rsidRDefault="00000000">
            <w:pPr>
              <w:spacing w:after="20" w:line="250" w:lineRule="auto"/>
            </w:pPr>
            <w:r>
              <w:rPr>
                <w:rFonts w:eastAsia="Arial"/>
                <w:color w:val="1F2937"/>
                <w:sz w:val="14"/>
              </w:rPr>
              <w:t>L,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24B7C68" w14:textId="77777777" w:rsidR="000D0EF6" w:rsidRDefault="00000000">
            <w:pPr>
              <w:spacing w:after="20" w:line="250" w:lineRule="auto"/>
            </w:pPr>
            <w:r>
              <w:rPr>
                <w:rFonts w:eastAsia="Arial"/>
                <w:color w:val="1F2937"/>
                <w:sz w:val="14"/>
              </w:rPr>
              <w:t>L: 5%</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F08BA8" w14:textId="77777777" w:rsidR="000D0EF6" w:rsidRDefault="00000000">
            <w:pPr>
              <w:spacing w:after="20" w:line="250" w:lineRule="auto"/>
            </w:pPr>
            <w:r>
              <w:rPr>
                <w:rFonts w:eastAsia="Arial"/>
                <w:color w:val="1F2937"/>
                <w:sz w:val="14"/>
              </w:rPr>
              <w:t>L: 75%</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B2A78C3" w14:textId="77777777" w:rsidR="000D0EF6" w:rsidRDefault="00000000">
            <w:pPr>
              <w:spacing w:after="20" w:line="250" w:lineRule="auto"/>
            </w:pPr>
            <w:r>
              <w:rPr>
                <w:rFonts w:eastAsia="Arial"/>
                <w:color w:val="1F2937"/>
                <w:sz w:val="14"/>
              </w:rPr>
              <w:t>L: 95%</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7678450" w14:textId="77777777" w:rsidR="000D0EF6" w:rsidRDefault="00000000">
            <w:pPr>
              <w:spacing w:after="20" w:line="250" w:lineRule="auto"/>
            </w:pPr>
            <w:r>
              <w:rPr>
                <w:rFonts w:eastAsia="Arial"/>
                <w:color w:val="1F2937"/>
                <w:sz w:val="14"/>
              </w:rPr>
              <w:t>Same external vector as feeder motor failure; physical inspection/feeder encoder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94BE919" w14:textId="77777777" w:rsidR="000D0EF6" w:rsidRDefault="00000000">
            <w:pPr>
              <w:spacing w:after="20" w:line="250" w:lineRule="auto"/>
            </w:pPr>
            <w:r>
              <w:rPr>
                <w:rFonts w:eastAsia="Arial"/>
                <w:color w:val="1F2937"/>
                <w:sz w:val="14"/>
              </w:rPr>
              <w:t>D2 - Family-level / inspection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03A3D9F" w14:textId="77777777" w:rsidR="000D0EF6" w:rsidRDefault="00000000">
            <w:pPr>
              <w:spacing w:after="20" w:line="250" w:lineRule="auto"/>
            </w:pPr>
            <w:r>
              <w:rPr>
                <w:rFonts w:eastAsia="Arial"/>
                <w:color w:val="1F2937"/>
                <w:sz w:val="14"/>
              </w:rPr>
              <w:t>Use persistence, correlation and operating-state context.</w:t>
            </w:r>
          </w:p>
        </w:tc>
      </w:tr>
      <w:tr w:rsidR="000D0EF6" w14:paraId="6456055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6940BF9B" w14:textId="77777777" w:rsidR="000D0EF6" w:rsidRDefault="00000000">
            <w:pPr>
              <w:spacing w:after="20" w:line="250" w:lineRule="auto"/>
              <w:jc w:val="center"/>
            </w:pPr>
            <w:r>
              <w:rPr>
                <w:rFonts w:eastAsia="Arial"/>
                <w:b/>
                <w:color w:val="B91C1C"/>
                <w:sz w:val="14"/>
              </w:rPr>
              <w:t>HR-003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4039065" w14:textId="77777777" w:rsidR="000D0EF6" w:rsidRDefault="00000000">
            <w:pPr>
              <w:spacing w:after="20" w:line="250" w:lineRule="auto"/>
            </w:pPr>
            <w:r>
              <w:rPr>
                <w:rFonts w:eastAsia="Arial"/>
                <w:b/>
                <w:color w:val="1F2937"/>
                <w:sz w:val="14"/>
              </w:rPr>
              <w:t>Hopper gate stuck closed</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7C772E5" w14:textId="77777777" w:rsidR="000D0EF6" w:rsidRDefault="00000000">
            <w:pPr>
              <w:spacing w:after="20" w:line="250" w:lineRule="auto"/>
            </w:pPr>
            <w:r>
              <w:rPr>
                <w:rFonts w:eastAsia="Arial"/>
                <w:color w:val="1F2937"/>
                <w:sz w:val="14"/>
              </w:rPr>
              <w:t>L, 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98F8CF0" w14:textId="77777777" w:rsidR="000D0EF6" w:rsidRDefault="00000000">
            <w:pPr>
              <w:spacing w:after="20" w:line="250" w:lineRule="auto"/>
            </w:pPr>
            <w:r>
              <w:rPr>
                <w:rFonts w:eastAsia="Arial"/>
                <w:color w:val="1F2937"/>
                <w:sz w:val="14"/>
              </w:rPr>
              <w:t>L: 5%</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1EB38C" w14:textId="77777777" w:rsidR="000D0EF6" w:rsidRDefault="00000000">
            <w:pPr>
              <w:spacing w:after="20" w:line="250" w:lineRule="auto"/>
            </w:pPr>
            <w:r>
              <w:rPr>
                <w:rFonts w:eastAsia="Arial"/>
                <w:color w:val="1F2937"/>
                <w:sz w:val="14"/>
              </w:rPr>
              <w:t>L: 75%</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DACBF6" w14:textId="77777777" w:rsidR="000D0EF6" w:rsidRDefault="00000000">
            <w:pPr>
              <w:spacing w:after="20" w:line="250" w:lineRule="auto"/>
            </w:pPr>
            <w:r>
              <w:rPr>
                <w:rFonts w:eastAsia="Arial"/>
                <w:color w:val="1F2937"/>
                <w:sz w:val="14"/>
              </w:rPr>
              <w:t>L: 95%</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3CF8EDC" w14:textId="77777777" w:rsidR="000D0EF6" w:rsidRDefault="00000000">
            <w:pPr>
              <w:spacing w:after="20" w:line="250" w:lineRule="auto"/>
            </w:pPr>
            <w:r>
              <w:rPr>
                <w:rFonts w:eastAsia="Arial"/>
                <w:color w:val="1F2937"/>
                <w:sz w:val="14"/>
              </w:rPr>
              <w:t>L 60-95%, P&lt;=2 MPa, I&lt;=6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CA85662" w14:textId="77777777" w:rsidR="000D0EF6" w:rsidRDefault="00000000">
            <w:pPr>
              <w:spacing w:after="20" w:line="250" w:lineRule="auto"/>
            </w:pPr>
            <w:r>
              <w:rPr>
                <w:rFonts w:eastAsia="Arial"/>
                <w:color w:val="1F2937"/>
                <w:sz w:val="14"/>
              </w:rPr>
              <w:t>D2 - Family-level / inspection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1069384" w14:textId="77777777" w:rsidR="000D0EF6" w:rsidRDefault="00000000">
            <w:pPr>
              <w:spacing w:after="20" w:line="250" w:lineRule="auto"/>
            </w:pPr>
            <w:r>
              <w:rPr>
                <w:rFonts w:eastAsia="Arial"/>
                <w:color w:val="1F2937"/>
                <w:sz w:val="14"/>
              </w:rPr>
              <w:t>Use persistence, correlation and operating-state context.</w:t>
            </w:r>
          </w:p>
        </w:tc>
      </w:tr>
      <w:tr w:rsidR="000D0EF6" w14:paraId="7BDFE90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317EB5E" w14:textId="77777777" w:rsidR="000D0EF6" w:rsidRDefault="00000000">
            <w:pPr>
              <w:spacing w:after="20" w:line="250" w:lineRule="auto"/>
              <w:jc w:val="center"/>
            </w:pPr>
            <w:r>
              <w:rPr>
                <w:rFonts w:eastAsia="Arial"/>
                <w:b/>
                <w:color w:val="B91C1C"/>
                <w:sz w:val="14"/>
              </w:rPr>
              <w:t>HR-004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7AD4C4A" w14:textId="77777777" w:rsidR="000D0EF6" w:rsidRDefault="00000000">
            <w:pPr>
              <w:spacing w:after="20" w:line="250" w:lineRule="auto"/>
            </w:pPr>
            <w:r>
              <w:rPr>
                <w:rFonts w:eastAsia="Arial"/>
                <w:b/>
                <w:color w:val="1F2937"/>
                <w:sz w:val="14"/>
              </w:rPr>
              <w:t>Hopper gate stuck open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E54963D"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E147673"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211273D"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71B4CF8"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D6478AC" w14:textId="77777777" w:rsidR="000D0EF6" w:rsidRDefault="00000000">
            <w:pPr>
              <w:spacing w:after="20" w:line="250" w:lineRule="auto"/>
            </w:pPr>
            <w:r>
              <w:rPr>
                <w:rFonts w:eastAsia="Arial"/>
                <w:color w:val="1F2937"/>
                <w:sz w:val="14"/>
              </w:rPr>
              <w:t>Uncontrolled overfeed: P&gt;=5.4 MPa, I&gt;=15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2762943" w14:textId="77777777" w:rsidR="000D0EF6" w:rsidRDefault="00000000">
            <w:pPr>
              <w:spacing w:after="20" w:line="250" w:lineRule="auto"/>
            </w:pPr>
            <w:r>
              <w:rPr>
                <w:rFonts w:eastAsia="Arial"/>
                <w:color w:val="1F2937"/>
                <w:sz w:val="14"/>
              </w:rPr>
              <w:t>D2 - Family-level / inspection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A19D3D1" w14:textId="77777777" w:rsidR="000D0EF6" w:rsidRDefault="00000000">
            <w:pPr>
              <w:spacing w:after="20" w:line="250" w:lineRule="auto"/>
            </w:pPr>
            <w:r>
              <w:rPr>
                <w:rFonts w:eastAsia="Arial"/>
                <w:color w:val="1F2937"/>
                <w:sz w:val="14"/>
              </w:rPr>
              <w:t>Use persistence, correlation and operating-state context.</w:t>
            </w:r>
          </w:p>
        </w:tc>
      </w:tr>
      <w:tr w:rsidR="000D0EF6" w14:paraId="771C422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7FB3477" w14:textId="77777777" w:rsidR="000D0EF6" w:rsidRDefault="00000000">
            <w:pPr>
              <w:spacing w:after="20" w:line="250" w:lineRule="auto"/>
              <w:jc w:val="center"/>
            </w:pPr>
            <w:r>
              <w:rPr>
                <w:rFonts w:eastAsia="Arial"/>
                <w:b/>
                <w:color w:val="B91C1C"/>
                <w:sz w:val="14"/>
              </w:rPr>
              <w:t>HR-005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B18965D" w14:textId="77777777" w:rsidR="000D0EF6" w:rsidRDefault="00000000">
            <w:pPr>
              <w:spacing w:after="20" w:line="250" w:lineRule="auto"/>
            </w:pPr>
            <w:r>
              <w:rPr>
                <w:rFonts w:eastAsia="Arial"/>
                <w:b/>
                <w:color w:val="1F2937"/>
                <w:sz w:val="14"/>
              </w:rPr>
              <w:t>Foreign object blocking throat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94D6585" w14:textId="77777777" w:rsidR="000D0EF6" w:rsidRDefault="00000000">
            <w:pPr>
              <w:spacing w:after="20" w:line="250" w:lineRule="auto"/>
            </w:pPr>
            <w:r>
              <w:rPr>
                <w:rFonts w:eastAsia="Arial"/>
                <w:color w:val="1F2937"/>
                <w:sz w:val="14"/>
              </w:rPr>
              <w:t>L, 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93C8333" w14:textId="77777777" w:rsidR="000D0EF6" w:rsidRDefault="00000000">
            <w:pPr>
              <w:spacing w:after="20" w:line="250" w:lineRule="auto"/>
            </w:pPr>
            <w:r>
              <w:rPr>
                <w:rFonts w:eastAsia="Arial"/>
                <w:color w:val="1F2937"/>
                <w:sz w:val="14"/>
              </w:rPr>
              <w:t>L: 5%</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181F3DF" w14:textId="77777777" w:rsidR="000D0EF6" w:rsidRDefault="00000000">
            <w:pPr>
              <w:spacing w:after="20" w:line="250" w:lineRule="auto"/>
            </w:pPr>
            <w:r>
              <w:rPr>
                <w:rFonts w:eastAsia="Arial"/>
                <w:color w:val="1F2937"/>
                <w:sz w:val="14"/>
              </w:rPr>
              <w:t>L: 75%</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175A2A2" w14:textId="77777777" w:rsidR="000D0EF6" w:rsidRDefault="00000000">
            <w:pPr>
              <w:spacing w:after="20" w:line="250" w:lineRule="auto"/>
            </w:pPr>
            <w:r>
              <w:rPr>
                <w:rFonts w:eastAsia="Arial"/>
                <w:color w:val="1F2937"/>
                <w:sz w:val="14"/>
              </w:rPr>
              <w:t>L: 95%</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8ECD4A1" w14:textId="77777777" w:rsidR="000D0EF6" w:rsidRDefault="00000000">
            <w:pPr>
              <w:spacing w:after="20" w:line="250" w:lineRule="auto"/>
            </w:pPr>
            <w:r>
              <w:rPr>
                <w:rFonts w:eastAsia="Arial"/>
                <w:color w:val="1F2937"/>
                <w:sz w:val="14"/>
              </w:rPr>
              <w:t>Abrupt starvation vector despite healthy L; inspection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0A5EBAB" w14:textId="77777777" w:rsidR="000D0EF6" w:rsidRDefault="00000000">
            <w:pPr>
              <w:spacing w:after="20" w:line="250" w:lineRule="auto"/>
            </w:pPr>
            <w:r>
              <w:rPr>
                <w:rFonts w:eastAsia="Arial"/>
                <w:color w:val="1F2937"/>
                <w:sz w:val="14"/>
              </w:rPr>
              <w:t>D2 - Family-level / inspection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84EEE64" w14:textId="77777777" w:rsidR="000D0EF6" w:rsidRDefault="00000000">
            <w:pPr>
              <w:spacing w:after="20" w:line="250" w:lineRule="auto"/>
            </w:pPr>
            <w:r>
              <w:rPr>
                <w:rFonts w:eastAsia="Arial"/>
                <w:color w:val="1F2937"/>
                <w:sz w:val="14"/>
              </w:rPr>
              <w:t>Use persistence, correlation and operating-state context.</w:t>
            </w:r>
          </w:p>
        </w:tc>
      </w:tr>
      <w:tr w:rsidR="000D0EF6" w14:paraId="0532C2A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1221B0A0" w14:textId="77777777" w:rsidR="000D0EF6" w:rsidRDefault="00000000">
            <w:pPr>
              <w:spacing w:after="20" w:line="250" w:lineRule="auto"/>
              <w:jc w:val="center"/>
            </w:pPr>
            <w:r>
              <w:rPr>
                <w:rFonts w:eastAsia="Arial"/>
                <w:b/>
                <w:color w:val="B91C1C"/>
                <w:sz w:val="14"/>
              </w:rPr>
              <w:t>HR-006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181AC4A" w14:textId="77777777" w:rsidR="000D0EF6" w:rsidRDefault="00000000">
            <w:pPr>
              <w:spacing w:after="20" w:line="250" w:lineRule="auto"/>
            </w:pPr>
            <w:r>
              <w:rPr>
                <w:rFonts w:eastAsia="Arial"/>
                <w:b/>
                <w:color w:val="1F2937"/>
                <w:sz w:val="14"/>
              </w:rPr>
              <w:t>Complete throat blockage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6BB5545" w14:textId="77777777" w:rsidR="000D0EF6" w:rsidRDefault="00000000">
            <w:pPr>
              <w:spacing w:after="20" w:line="250" w:lineRule="auto"/>
            </w:pPr>
            <w:r>
              <w:rPr>
                <w:rFonts w:eastAsia="Arial"/>
                <w:color w:val="1F2937"/>
                <w:sz w:val="14"/>
              </w:rPr>
              <w:t>L,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BC30F5B" w14:textId="77777777" w:rsidR="000D0EF6" w:rsidRDefault="00000000">
            <w:pPr>
              <w:spacing w:after="20" w:line="250" w:lineRule="auto"/>
            </w:pPr>
            <w:r>
              <w:rPr>
                <w:rFonts w:eastAsia="Arial"/>
                <w:color w:val="1F2937"/>
                <w:sz w:val="14"/>
              </w:rPr>
              <w:t>L: 5%</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531075A" w14:textId="77777777" w:rsidR="000D0EF6" w:rsidRDefault="00000000">
            <w:pPr>
              <w:spacing w:after="20" w:line="250" w:lineRule="auto"/>
            </w:pPr>
            <w:r>
              <w:rPr>
                <w:rFonts w:eastAsia="Arial"/>
                <w:color w:val="1F2937"/>
                <w:sz w:val="14"/>
              </w:rPr>
              <w:t>L: 75%</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F3D3C0" w14:textId="77777777" w:rsidR="000D0EF6" w:rsidRDefault="00000000">
            <w:pPr>
              <w:spacing w:after="20" w:line="250" w:lineRule="auto"/>
            </w:pPr>
            <w:r>
              <w:rPr>
                <w:rFonts w:eastAsia="Arial"/>
                <w:color w:val="1F2937"/>
                <w:sz w:val="14"/>
              </w:rPr>
              <w:t>L: 95%</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90F2E3E" w14:textId="77777777" w:rsidR="000D0EF6" w:rsidRDefault="00000000">
            <w:pPr>
              <w:spacing w:after="20" w:line="250" w:lineRule="auto"/>
            </w:pPr>
            <w:r>
              <w:rPr>
                <w:rFonts w:eastAsia="Arial"/>
                <w:color w:val="1F2937"/>
                <w:sz w:val="14"/>
              </w:rPr>
              <w:t>L high, P near 1-2 MPa, I near 3-6 A; no output.</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66DAA8F" w14:textId="77777777" w:rsidR="000D0EF6" w:rsidRDefault="00000000">
            <w:pPr>
              <w:spacing w:after="20" w:line="250" w:lineRule="auto"/>
            </w:pPr>
            <w:r>
              <w:rPr>
                <w:rFonts w:eastAsia="Arial"/>
                <w:color w:val="1F2937"/>
                <w:sz w:val="14"/>
              </w:rPr>
              <w:t>D2 - Family-level / inspection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83505F7" w14:textId="77777777" w:rsidR="000D0EF6" w:rsidRDefault="00000000">
            <w:pPr>
              <w:spacing w:after="20" w:line="250" w:lineRule="auto"/>
            </w:pPr>
            <w:r>
              <w:rPr>
                <w:rFonts w:eastAsia="Arial"/>
                <w:color w:val="1F2937"/>
                <w:sz w:val="14"/>
              </w:rPr>
              <w:t>Use persistence, correlation and operating-state context.</w:t>
            </w:r>
          </w:p>
        </w:tc>
      </w:tr>
      <w:tr w:rsidR="000D0EF6" w14:paraId="35D4571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762460E" w14:textId="77777777" w:rsidR="000D0EF6" w:rsidRDefault="00000000">
            <w:pPr>
              <w:spacing w:after="20" w:line="250" w:lineRule="auto"/>
              <w:jc w:val="center"/>
            </w:pPr>
            <w:r>
              <w:rPr>
                <w:rFonts w:eastAsia="Arial"/>
                <w:b/>
                <w:color w:val="B91C1C"/>
                <w:sz w:val="14"/>
              </w:rPr>
              <w:t>HR-007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264234" w14:textId="77777777" w:rsidR="000D0EF6" w:rsidRDefault="00000000">
            <w:pPr>
              <w:spacing w:after="20" w:line="250" w:lineRule="auto"/>
            </w:pPr>
            <w:r>
              <w:rPr>
                <w:rFonts w:eastAsia="Arial"/>
                <w:b/>
                <w:color w:val="1F2937"/>
                <w:sz w:val="14"/>
              </w:rPr>
              <w:t>Major level-sensor obstruction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6C6AACB" w14:textId="77777777" w:rsidR="000D0EF6" w:rsidRDefault="00000000">
            <w:pPr>
              <w:spacing w:after="20" w:line="250" w:lineRule="auto"/>
            </w:pPr>
            <w:r>
              <w:rPr>
                <w:rFonts w:eastAsia="Arial"/>
                <w:color w:val="1F2937"/>
                <w:sz w:val="14"/>
              </w:rPr>
              <w:t>L</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E9308C8" w14:textId="77777777" w:rsidR="000D0EF6" w:rsidRDefault="00000000">
            <w:pPr>
              <w:spacing w:after="20" w:line="250" w:lineRule="auto"/>
            </w:pPr>
            <w:r>
              <w:rPr>
                <w:rFonts w:eastAsia="Arial"/>
                <w:color w:val="1F2937"/>
                <w:sz w:val="14"/>
              </w:rPr>
              <w:t>L: 5%</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C4D518" w14:textId="77777777" w:rsidR="000D0EF6" w:rsidRDefault="00000000">
            <w:pPr>
              <w:spacing w:after="20" w:line="250" w:lineRule="auto"/>
            </w:pPr>
            <w:r>
              <w:rPr>
                <w:rFonts w:eastAsia="Arial"/>
                <w:color w:val="1F2937"/>
                <w:sz w:val="14"/>
              </w:rPr>
              <w:t>L: 75%</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F2FDE0C" w14:textId="77777777" w:rsidR="000D0EF6" w:rsidRDefault="00000000">
            <w:pPr>
              <w:spacing w:after="20" w:line="250" w:lineRule="auto"/>
            </w:pPr>
            <w:r>
              <w:rPr>
                <w:rFonts w:eastAsia="Arial"/>
                <w:color w:val="1F2937"/>
                <w:sz w:val="14"/>
              </w:rPr>
              <w:t>L: 95%</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665484" w14:textId="77777777" w:rsidR="000D0EF6" w:rsidRDefault="00000000">
            <w:pPr>
              <w:spacing w:after="20" w:line="250" w:lineRule="auto"/>
            </w:pPr>
            <w:r>
              <w:rPr>
                <w:rFonts w:eastAsia="Arial"/>
                <w:color w:val="1F2937"/>
                <w:sz w:val="14"/>
              </w:rPr>
              <w:t>Implausibly frozen/noisy level; diagnose as instrumentation before process fault.</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2C523D8" w14:textId="77777777" w:rsidR="000D0EF6" w:rsidRDefault="00000000">
            <w:pPr>
              <w:spacing w:after="20" w:line="250" w:lineRule="auto"/>
            </w:pPr>
            <w:r>
              <w:rPr>
                <w:rFonts w:eastAsia="Arial"/>
                <w:color w:val="1F2937"/>
                <w:sz w:val="14"/>
              </w:rPr>
              <w:t>D2 - Family-level / inspection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FFCF1C8" w14:textId="77777777" w:rsidR="000D0EF6" w:rsidRDefault="00000000">
            <w:pPr>
              <w:spacing w:after="20" w:line="250" w:lineRule="auto"/>
            </w:pPr>
            <w:r>
              <w:rPr>
                <w:rFonts w:eastAsia="Arial"/>
                <w:color w:val="1F2937"/>
                <w:sz w:val="14"/>
              </w:rPr>
              <w:t>Use persistence, correlation and operating-state context.</w:t>
            </w:r>
          </w:p>
        </w:tc>
      </w:tr>
    </w:tbl>
    <w:p w14:paraId="2E1E6B4B" w14:textId="77777777" w:rsidR="000D0EF6" w:rsidRDefault="000D0EF6">
      <w:pPr>
        <w:spacing w:after="60" w:line="240" w:lineRule="auto"/>
      </w:pPr>
    </w:p>
    <w:p w14:paraId="6006F6D5" w14:textId="77777777" w:rsidR="000D0EF6" w:rsidRDefault="00000000">
      <w:pPr>
        <w:pStyle w:val="Heading1"/>
        <w:spacing w:before="120" w:after="60"/>
      </w:pPr>
      <w:r>
        <w:rPr>
          <w:rFonts w:ascii="Arial" w:eastAsia="Arial" w:hAnsi="Arial"/>
          <w:color w:val="0B1F33"/>
          <w:sz w:val="32"/>
        </w:rPr>
        <w:t>2. Main Motor</w:t>
      </w:r>
    </w:p>
    <w:p w14:paraId="06383A60" w14:textId="77777777" w:rsidR="000D0EF6" w:rsidRDefault="00000000">
      <w:pPr>
        <w:spacing w:after="60" w:line="240" w:lineRule="auto"/>
      </w:pPr>
      <w:r>
        <w:rPr>
          <w:rFonts w:eastAsia="Arial"/>
        </w:rPr>
        <w:t>Electrical-to-mechanical drive source. Primary signals: RPM, VM, TMOT, I; FFT/order evidence used for rotating faults.</w:t>
      </w:r>
    </w:p>
    <w:p w14:paraId="3624250E" w14:textId="77777777" w:rsidR="000D0EF6" w:rsidRDefault="00000000">
      <w:pPr>
        <w:spacing w:after="60" w:line="240" w:lineRule="auto"/>
      </w:pPr>
      <w:r>
        <w:rPr>
          <w:rFonts w:eastAsia="Arial"/>
          <w:b/>
          <w:color w:val="5B6573"/>
        </w:rPr>
        <w:t xml:space="preserve">Catalogue entries in this section: 37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23AE5C0F" w14:textId="77777777" w:rsidR="000D0EF6" w:rsidRDefault="00000000">
      <w:pPr>
        <w:pStyle w:val="Heading2"/>
        <w:spacing w:before="120" w:after="60"/>
      </w:pPr>
      <w:r>
        <w:rPr>
          <w:rFonts w:ascii="Arial" w:eastAsia="Arial" w:hAnsi="Arial"/>
          <w:color w:val="047857"/>
          <w:sz w:val="23"/>
        </w:rPr>
        <w:t>2.1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64B071F0"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730E7A59" w14:textId="77777777" w:rsidR="000D0EF6" w:rsidRDefault="00000000">
            <w:pPr>
              <w:spacing w:after="26"/>
            </w:pPr>
            <w:r>
              <w:rPr>
                <w:rFonts w:eastAsia="Arial"/>
                <w:b/>
                <w:color w:val="FFFFFF"/>
              </w:rPr>
              <w:t>8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0D788C71" w14:textId="77777777" w:rsidR="000D0EF6" w:rsidRDefault="00000000">
            <w:pPr>
              <w:spacing w:after="26"/>
            </w:pPr>
            <w:r>
              <w:rPr>
                <w:rFonts w:eastAsia="Arial"/>
                <w:b/>
                <w:color w:val="1F2937"/>
              </w:rPr>
              <w:t>Priority conditions for routine simulation and Diagnosis.</w:t>
            </w:r>
          </w:p>
        </w:tc>
      </w:tr>
      <w:tr w:rsidR="000D0EF6" w14:paraId="0A29A646" w14:textId="77777777">
        <w:trPr>
          <w:gridBefore w:val="1"/>
          <w:cantSplit/>
          <w:tblHeader/>
          <w:jc w:val="center"/>
        </w:trPr>
        <w:tc>
          <w:tcPr>
            <w:tcW w:w="892" w:type="dxa"/>
            <w:shd w:val="clear" w:color="auto" w:fill="0B1F33"/>
            <w:tcMar>
              <w:top w:w="38" w:type="dxa"/>
              <w:left w:w="42" w:type="dxa"/>
              <w:bottom w:w="38" w:type="dxa"/>
              <w:right w:w="42" w:type="dxa"/>
            </w:tcMar>
          </w:tcPr>
          <w:p w14:paraId="600FE871"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5D55123D"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23A98A2D"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3A2695EC"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755253B3"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7261F97A"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33ACBC7A"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04C7513E"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6D845E7C" w14:textId="77777777" w:rsidR="000D0EF6" w:rsidRDefault="00000000">
            <w:pPr>
              <w:spacing w:after="20" w:line="250" w:lineRule="auto"/>
            </w:pPr>
            <w:r>
              <w:rPr>
                <w:rFonts w:eastAsia="Arial"/>
                <w:b/>
                <w:color w:val="FFFFFF"/>
                <w:sz w:val="15"/>
              </w:rPr>
              <w:t>Implementation / Confirmation Note</w:t>
            </w:r>
          </w:p>
        </w:tc>
      </w:tr>
      <w:tr w:rsidR="000D0EF6" w14:paraId="4A2FFCF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7ADC7C34" w14:textId="77777777" w:rsidR="000D0EF6" w:rsidRDefault="00000000">
            <w:pPr>
              <w:spacing w:after="20" w:line="250" w:lineRule="auto"/>
              <w:jc w:val="center"/>
            </w:pPr>
            <w:r>
              <w:rPr>
                <w:rFonts w:eastAsia="Arial"/>
                <w:b/>
                <w:color w:val="047857"/>
                <w:sz w:val="14"/>
              </w:rPr>
              <w:t>MF-001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95E09B" w14:textId="77777777" w:rsidR="000D0EF6" w:rsidRDefault="00000000">
            <w:pPr>
              <w:spacing w:after="20" w:line="250" w:lineRule="auto"/>
            </w:pPr>
            <w:r>
              <w:rPr>
                <w:rFonts w:eastAsia="Arial"/>
                <w:b/>
                <w:color w:val="1F2937"/>
                <w:sz w:val="14"/>
              </w:rPr>
              <w:t>Motor overload</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BD6951E" w14:textId="77777777" w:rsidR="000D0EF6" w:rsidRDefault="00000000">
            <w:pPr>
              <w:spacing w:after="20" w:line="250" w:lineRule="auto"/>
            </w:pPr>
            <w:r>
              <w:rPr>
                <w:rFonts w:eastAsia="Arial"/>
                <w:color w:val="1F2937"/>
                <w:sz w:val="14"/>
              </w:rPr>
              <w:t>RPM, I, TMOT</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236EA7"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I: 3 A</w:t>
            </w:r>
            <w:r>
              <w:rPr>
                <w:rFonts w:eastAsia="Arial"/>
                <w:sz w:val="14"/>
              </w:rPr>
              <w:br/>
            </w:r>
            <w:r>
              <w:rPr>
                <w:rFonts w:eastAsia="Arial"/>
                <w:color w:val="1F2937"/>
                <w:sz w:val="14"/>
              </w:rPr>
              <w:t>TMOT: 30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458AC79"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I: 10 A</w:t>
            </w:r>
            <w:r>
              <w:rPr>
                <w:rFonts w:eastAsia="Arial"/>
                <w:sz w:val="14"/>
              </w:rPr>
              <w:br/>
            </w:r>
            <w:r>
              <w:rPr>
                <w:rFonts w:eastAsia="Arial"/>
                <w:color w:val="1F2937"/>
                <w:sz w:val="14"/>
              </w:rPr>
              <w:t>TMOT: 40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8DD7373"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I: 20 A</w:t>
            </w:r>
            <w:r>
              <w:rPr>
                <w:rFonts w:eastAsia="Arial"/>
                <w:sz w:val="14"/>
              </w:rPr>
              <w:br/>
            </w:r>
            <w:r>
              <w:rPr>
                <w:rFonts w:eastAsia="Arial"/>
                <w:color w:val="1F2937"/>
                <w:sz w:val="14"/>
              </w:rPr>
              <w:t>TMOT: 90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2A2FD49" w14:textId="77777777" w:rsidR="000D0EF6" w:rsidRDefault="00000000">
            <w:pPr>
              <w:spacing w:after="20" w:line="250" w:lineRule="auto"/>
            </w:pPr>
            <w:r>
              <w:rPr>
                <w:rFonts w:eastAsia="Arial"/>
                <w:color w:val="1F2937"/>
                <w:sz w:val="14"/>
              </w:rPr>
              <w:t>I&gt;=15 A warning; &gt;=20 A severe. TMOT often &gt;=80 C; RPM may fall &lt;=1900.</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1DBB2C3"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465A322" w14:textId="77777777" w:rsidR="000D0EF6" w:rsidRDefault="00000000">
            <w:pPr>
              <w:spacing w:after="20" w:line="250" w:lineRule="auto"/>
            </w:pPr>
            <w:r>
              <w:rPr>
                <w:rFonts w:eastAsia="Arial"/>
                <w:color w:val="1F2937"/>
                <w:sz w:val="14"/>
              </w:rPr>
              <w:t>Use persistence, correlation and operating-state context.</w:t>
            </w:r>
          </w:p>
        </w:tc>
      </w:tr>
      <w:tr w:rsidR="000D0EF6" w14:paraId="288AE18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2E091AC7" w14:textId="77777777" w:rsidR="000D0EF6" w:rsidRDefault="00000000">
            <w:pPr>
              <w:spacing w:after="20" w:line="250" w:lineRule="auto"/>
              <w:jc w:val="center"/>
            </w:pPr>
            <w:r>
              <w:rPr>
                <w:rFonts w:eastAsia="Arial"/>
                <w:b/>
                <w:color w:val="047857"/>
                <w:sz w:val="14"/>
              </w:rPr>
              <w:t>MF-002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E5505DB" w14:textId="77777777" w:rsidR="000D0EF6" w:rsidRDefault="00000000">
            <w:pPr>
              <w:spacing w:after="20" w:line="250" w:lineRule="auto"/>
            </w:pPr>
            <w:r>
              <w:rPr>
                <w:rFonts w:eastAsia="Arial"/>
                <w:b/>
                <w:color w:val="1F2937"/>
                <w:sz w:val="14"/>
              </w:rPr>
              <w:t>High motor temperature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ECE79EE" w14:textId="77777777" w:rsidR="000D0EF6" w:rsidRDefault="00000000">
            <w:pPr>
              <w:spacing w:after="20" w:line="250" w:lineRule="auto"/>
            </w:pPr>
            <w:r>
              <w:rPr>
                <w:rFonts w:eastAsia="Arial"/>
                <w:color w:val="1F2937"/>
                <w:sz w:val="14"/>
              </w:rPr>
              <w:t>TMOT</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2284AFF" w14:textId="77777777" w:rsidR="000D0EF6" w:rsidRDefault="00000000">
            <w:pPr>
              <w:spacing w:after="20" w:line="250" w:lineRule="auto"/>
            </w:pPr>
            <w:r>
              <w:rPr>
                <w:rFonts w:eastAsia="Arial"/>
                <w:color w:val="1F2937"/>
                <w:sz w:val="14"/>
              </w:rPr>
              <w:t>TMOT: 30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ED1E090" w14:textId="77777777" w:rsidR="000D0EF6" w:rsidRDefault="00000000">
            <w:pPr>
              <w:spacing w:after="20" w:line="250" w:lineRule="auto"/>
            </w:pPr>
            <w:r>
              <w:rPr>
                <w:rFonts w:eastAsia="Arial"/>
                <w:color w:val="1F2937"/>
                <w:sz w:val="14"/>
              </w:rPr>
              <w:t>TMOT: 40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4A102E6" w14:textId="77777777" w:rsidR="000D0EF6" w:rsidRDefault="00000000">
            <w:pPr>
              <w:spacing w:after="20" w:line="250" w:lineRule="auto"/>
            </w:pPr>
            <w:r>
              <w:rPr>
                <w:rFonts w:eastAsia="Arial"/>
                <w:color w:val="1F2937"/>
                <w:sz w:val="14"/>
              </w:rPr>
              <w:t>TMOT: 90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F924DF" w14:textId="77777777" w:rsidR="000D0EF6" w:rsidRDefault="00000000">
            <w:pPr>
              <w:spacing w:after="20" w:line="250" w:lineRule="auto"/>
            </w:pPr>
            <w:r>
              <w:rPr>
                <w:rFonts w:eastAsia="Arial"/>
                <w:color w:val="1F2937"/>
                <w:sz w:val="14"/>
              </w:rPr>
              <w:t>TMOT&gt;70 developing; &gt;=80 C warning; &gt;=90 C severe.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4084764"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CA7B300" w14:textId="77777777" w:rsidR="000D0EF6" w:rsidRDefault="00000000">
            <w:pPr>
              <w:spacing w:after="20" w:line="250" w:lineRule="auto"/>
            </w:pPr>
            <w:r>
              <w:rPr>
                <w:rFonts w:eastAsia="Arial"/>
                <w:color w:val="1F2937"/>
                <w:sz w:val="14"/>
              </w:rPr>
              <w:t>Use persistence, correlation and operating-state context.</w:t>
            </w:r>
          </w:p>
        </w:tc>
      </w:tr>
      <w:tr w:rsidR="000D0EF6" w14:paraId="66E17CC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72FA489C" w14:textId="77777777" w:rsidR="000D0EF6" w:rsidRDefault="00000000">
            <w:pPr>
              <w:spacing w:after="20" w:line="250" w:lineRule="auto"/>
              <w:jc w:val="center"/>
            </w:pPr>
            <w:r>
              <w:rPr>
                <w:rFonts w:eastAsia="Arial"/>
                <w:b/>
                <w:color w:val="047857"/>
                <w:sz w:val="14"/>
              </w:rPr>
              <w:t>MF-003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6C089B4" w14:textId="77777777" w:rsidR="000D0EF6" w:rsidRDefault="00000000">
            <w:pPr>
              <w:spacing w:after="20" w:line="250" w:lineRule="auto"/>
            </w:pPr>
            <w:r>
              <w:rPr>
                <w:rFonts w:eastAsia="Arial"/>
                <w:b/>
                <w:color w:val="1F2937"/>
                <w:sz w:val="14"/>
              </w:rPr>
              <w:t>High motor vibration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6F69C7" w14:textId="77777777" w:rsidR="000D0EF6" w:rsidRDefault="00000000">
            <w:pPr>
              <w:spacing w:after="20" w:line="250" w:lineRule="auto"/>
            </w:pPr>
            <w:r>
              <w:rPr>
                <w:rFonts w:eastAsia="Arial"/>
                <w:color w:val="1F2937"/>
                <w:sz w:val="14"/>
              </w:rPr>
              <w:t>VM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439B14B" w14:textId="77777777" w:rsidR="000D0EF6" w:rsidRDefault="00000000">
            <w:pPr>
              <w:spacing w:after="20" w:line="250" w:lineRule="auto"/>
            </w:pPr>
            <w:r>
              <w:rPr>
                <w:rFonts w:eastAsia="Arial"/>
                <w:color w:val="1F2937"/>
                <w:sz w:val="14"/>
              </w:rPr>
              <w:t>VM: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4532DFD" w14:textId="77777777" w:rsidR="000D0EF6" w:rsidRDefault="00000000">
            <w:pPr>
              <w:spacing w:after="20" w:line="250" w:lineRule="auto"/>
            </w:pPr>
            <w:r>
              <w:rPr>
                <w:rFonts w:eastAsia="Arial"/>
                <w:color w:val="1F2937"/>
                <w:sz w:val="14"/>
              </w:rPr>
              <w:t>VM: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6180F09" w14:textId="77777777" w:rsidR="000D0EF6" w:rsidRDefault="00000000">
            <w:pPr>
              <w:spacing w:after="20" w:line="250" w:lineRule="auto"/>
            </w:pPr>
            <w:r>
              <w:rPr>
                <w:rFonts w:eastAsia="Arial"/>
                <w:color w:val="1F2937"/>
                <w:sz w:val="14"/>
              </w:rPr>
              <w:t>VM: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405BB17" w14:textId="77777777" w:rsidR="000D0EF6" w:rsidRDefault="00000000">
            <w:pPr>
              <w:spacing w:after="20" w:line="250" w:lineRule="auto"/>
            </w:pPr>
            <w:r>
              <w:rPr>
                <w:rFonts w:eastAsia="Arial"/>
                <w:color w:val="1F2937"/>
                <w:sz w:val="14"/>
              </w:rPr>
              <w:t>VM&gt;2.0 developing; &gt;=2.5 mm/s warning; &gt;=3.0 severe.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AE72DB5"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1D1561D" w14:textId="77777777" w:rsidR="000D0EF6" w:rsidRDefault="00000000">
            <w:pPr>
              <w:spacing w:after="20" w:line="250" w:lineRule="auto"/>
            </w:pPr>
            <w:r>
              <w:rPr>
                <w:rFonts w:eastAsia="Arial"/>
                <w:color w:val="1F2937"/>
                <w:sz w:val="14"/>
              </w:rPr>
              <w:t>Use persistence, correlation and operating-state context.</w:t>
            </w:r>
          </w:p>
        </w:tc>
      </w:tr>
      <w:tr w:rsidR="000D0EF6" w14:paraId="1C20E62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737E0F13" w14:textId="77777777" w:rsidR="000D0EF6" w:rsidRDefault="00000000">
            <w:pPr>
              <w:spacing w:after="20" w:line="250" w:lineRule="auto"/>
              <w:jc w:val="center"/>
            </w:pPr>
            <w:r>
              <w:rPr>
                <w:rFonts w:eastAsia="Arial"/>
                <w:b/>
                <w:color w:val="047857"/>
                <w:sz w:val="14"/>
              </w:rPr>
              <w:t>MF-004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6155219" w14:textId="77777777" w:rsidR="000D0EF6" w:rsidRDefault="00000000">
            <w:pPr>
              <w:spacing w:after="20" w:line="250" w:lineRule="auto"/>
            </w:pPr>
            <w:r>
              <w:rPr>
                <w:rFonts w:eastAsia="Arial"/>
                <w:b/>
                <w:color w:val="1F2937"/>
                <w:sz w:val="14"/>
              </w:rPr>
              <w:t>Motor load increasing</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AFB6F36" w14:textId="77777777" w:rsidR="000D0EF6" w:rsidRDefault="00000000">
            <w:pPr>
              <w:spacing w:after="20" w:line="250" w:lineRule="auto"/>
            </w:pPr>
            <w:r>
              <w:rPr>
                <w:rFonts w:eastAsia="Arial"/>
                <w:color w:val="1F2937"/>
                <w:sz w:val="14"/>
              </w:rPr>
              <w:t>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AE63432" w14:textId="77777777" w:rsidR="000D0EF6" w:rsidRDefault="00000000">
            <w:pPr>
              <w:spacing w:after="20" w:line="250" w:lineRule="auto"/>
            </w:pP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C6D4A3D" w14:textId="77777777" w:rsidR="000D0EF6" w:rsidRDefault="00000000">
            <w:pPr>
              <w:spacing w:after="20" w:line="250" w:lineRule="auto"/>
            </w:pP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7C5EB77" w14:textId="77777777" w:rsidR="000D0EF6" w:rsidRDefault="00000000">
            <w:pPr>
              <w:spacing w:after="20" w:line="250" w:lineRule="auto"/>
            </w:pP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EE6FDE3" w14:textId="77777777" w:rsidR="000D0EF6" w:rsidRDefault="00000000">
            <w:pPr>
              <w:spacing w:after="20" w:line="250" w:lineRule="auto"/>
            </w:pPr>
            <w:r>
              <w:rPr>
                <w:rFonts w:eastAsia="Arial"/>
                <w:color w:val="1F2937"/>
                <w:sz w:val="14"/>
              </w:rPr>
              <w:t>I&gt;12.5 A baseline deviation or trend &gt;=0.6 A/min; warning &gt;=15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EA6B626"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CA68A9F" w14:textId="77777777" w:rsidR="000D0EF6" w:rsidRDefault="00000000">
            <w:pPr>
              <w:spacing w:after="20" w:line="250" w:lineRule="auto"/>
            </w:pPr>
            <w:r>
              <w:rPr>
                <w:rFonts w:eastAsia="Arial"/>
                <w:color w:val="1F2937"/>
                <w:sz w:val="14"/>
              </w:rPr>
              <w:t>Use persistence, correlation and operating-state context.</w:t>
            </w:r>
          </w:p>
        </w:tc>
      </w:tr>
      <w:tr w:rsidR="000D0EF6" w14:paraId="7BF7514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352A51B1" w14:textId="77777777" w:rsidR="000D0EF6" w:rsidRDefault="00000000">
            <w:pPr>
              <w:spacing w:after="20" w:line="250" w:lineRule="auto"/>
              <w:jc w:val="center"/>
            </w:pPr>
            <w:r>
              <w:rPr>
                <w:rFonts w:eastAsia="Arial"/>
                <w:b/>
                <w:color w:val="047857"/>
                <w:sz w:val="14"/>
              </w:rPr>
              <w:t>MF-005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38CBFE1" w14:textId="77777777" w:rsidR="000D0EF6" w:rsidRDefault="00000000">
            <w:pPr>
              <w:spacing w:after="20" w:line="250" w:lineRule="auto"/>
            </w:pPr>
            <w:r>
              <w:rPr>
                <w:rFonts w:eastAsia="Arial"/>
                <w:b/>
                <w:color w:val="1F2937"/>
                <w:sz w:val="14"/>
              </w:rPr>
              <w:t>Motor speed low</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9A9E6A4" w14:textId="77777777" w:rsidR="000D0EF6" w:rsidRDefault="00000000">
            <w:pPr>
              <w:spacing w:after="20" w:line="250" w:lineRule="auto"/>
            </w:pPr>
            <w:r>
              <w:rPr>
                <w:rFonts w:eastAsia="Arial"/>
                <w:color w:val="1F2937"/>
                <w:sz w:val="14"/>
              </w:rPr>
              <w:t>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01FB7E" w14:textId="77777777" w:rsidR="000D0EF6" w:rsidRDefault="00000000">
            <w:pPr>
              <w:spacing w:after="20" w:line="250" w:lineRule="auto"/>
            </w:pP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519E96A" w14:textId="77777777" w:rsidR="000D0EF6" w:rsidRDefault="00000000">
            <w:pPr>
              <w:spacing w:after="20" w:line="250" w:lineRule="auto"/>
            </w:pP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E1C5CC6" w14:textId="77777777" w:rsidR="000D0EF6" w:rsidRDefault="00000000">
            <w:pPr>
              <w:spacing w:after="20" w:line="250" w:lineRule="auto"/>
            </w:pP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1200CE6" w14:textId="77777777" w:rsidR="000D0EF6" w:rsidRDefault="00000000">
            <w:pPr>
              <w:spacing w:after="20" w:line="250" w:lineRule="auto"/>
            </w:pPr>
            <w:r>
              <w:rPr>
                <w:rFonts w:eastAsia="Arial"/>
                <w:color w:val="1F2937"/>
                <w:sz w:val="14"/>
              </w:rPr>
              <w:t>&lt;1950 developing; &lt;=1900 warning; &lt;=1800 severe.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59B756C"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F48DF8" w14:textId="77777777" w:rsidR="000D0EF6" w:rsidRDefault="00000000">
            <w:pPr>
              <w:spacing w:after="20" w:line="250" w:lineRule="auto"/>
            </w:pPr>
            <w:r>
              <w:rPr>
                <w:rFonts w:eastAsia="Arial"/>
                <w:color w:val="1F2937"/>
                <w:sz w:val="14"/>
              </w:rPr>
              <w:t>Use persistence, correlation and operating-state context.</w:t>
            </w:r>
          </w:p>
        </w:tc>
      </w:tr>
      <w:tr w:rsidR="000D0EF6" w14:paraId="43BAEA1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59F74B65" w14:textId="77777777" w:rsidR="000D0EF6" w:rsidRDefault="00000000">
            <w:pPr>
              <w:spacing w:after="20" w:line="250" w:lineRule="auto"/>
              <w:jc w:val="center"/>
            </w:pPr>
            <w:r>
              <w:rPr>
                <w:rFonts w:eastAsia="Arial"/>
                <w:b/>
                <w:color w:val="047857"/>
                <w:sz w:val="14"/>
              </w:rPr>
              <w:t>MF-006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F1439BB" w14:textId="77777777" w:rsidR="000D0EF6" w:rsidRDefault="00000000">
            <w:pPr>
              <w:spacing w:after="20" w:line="250" w:lineRule="auto"/>
            </w:pPr>
            <w:r>
              <w:rPr>
                <w:rFonts w:eastAsia="Arial"/>
                <w:b/>
                <w:color w:val="1F2937"/>
                <w:sz w:val="14"/>
              </w:rPr>
              <w:t>Motor speed high</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5F7A52F" w14:textId="77777777" w:rsidR="000D0EF6" w:rsidRDefault="00000000">
            <w:pPr>
              <w:spacing w:after="20" w:line="250" w:lineRule="auto"/>
            </w:pPr>
            <w:r>
              <w:rPr>
                <w:rFonts w:eastAsia="Arial"/>
                <w:color w:val="1F2937"/>
                <w:sz w:val="14"/>
              </w:rPr>
              <w:t>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88C56E" w14:textId="77777777" w:rsidR="000D0EF6" w:rsidRDefault="00000000">
            <w:pPr>
              <w:spacing w:after="20" w:line="250" w:lineRule="auto"/>
            </w:pP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20AE022" w14:textId="77777777" w:rsidR="000D0EF6" w:rsidRDefault="00000000">
            <w:pPr>
              <w:spacing w:after="20" w:line="250" w:lineRule="auto"/>
            </w:pP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64543A8" w14:textId="77777777" w:rsidR="000D0EF6" w:rsidRDefault="00000000">
            <w:pPr>
              <w:spacing w:after="20" w:line="250" w:lineRule="auto"/>
            </w:pP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A414C91" w14:textId="77777777" w:rsidR="000D0EF6" w:rsidRDefault="00000000">
            <w:pPr>
              <w:spacing w:after="20" w:line="250" w:lineRule="auto"/>
            </w:pPr>
            <w:r>
              <w:rPr>
                <w:rFonts w:eastAsia="Arial"/>
                <w:color w:val="1F2937"/>
                <w:sz w:val="14"/>
              </w:rPr>
              <w:t>&gt;2050 developing; &gt;=2100 warning; &gt;=2250 severe.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623038F"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84C5739" w14:textId="77777777" w:rsidR="000D0EF6" w:rsidRDefault="00000000">
            <w:pPr>
              <w:spacing w:after="20" w:line="250" w:lineRule="auto"/>
            </w:pPr>
            <w:r>
              <w:rPr>
                <w:rFonts w:eastAsia="Arial"/>
                <w:color w:val="1F2937"/>
                <w:sz w:val="14"/>
              </w:rPr>
              <w:t>Use persistence, correlation and operating-state context.</w:t>
            </w:r>
          </w:p>
        </w:tc>
      </w:tr>
      <w:tr w:rsidR="000D0EF6" w14:paraId="73BFFC2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74B45484" w14:textId="77777777" w:rsidR="000D0EF6" w:rsidRDefault="00000000">
            <w:pPr>
              <w:spacing w:after="20" w:line="250" w:lineRule="auto"/>
              <w:jc w:val="center"/>
            </w:pPr>
            <w:r>
              <w:rPr>
                <w:rFonts w:eastAsia="Arial"/>
                <w:b/>
                <w:color w:val="047857"/>
                <w:sz w:val="14"/>
              </w:rPr>
              <w:t>MF-007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51B4111" w14:textId="77777777" w:rsidR="000D0EF6" w:rsidRDefault="00000000">
            <w:pPr>
              <w:spacing w:after="20" w:line="250" w:lineRule="auto"/>
            </w:pPr>
            <w:r>
              <w:rPr>
                <w:rFonts w:eastAsia="Arial"/>
                <w:b/>
                <w:color w:val="1F2937"/>
                <w:sz w:val="14"/>
              </w:rPr>
              <w:t xml:space="preserve">Motor speed </w:t>
            </w:r>
            <w:r>
              <w:rPr>
                <w:rFonts w:eastAsia="Arial"/>
                <w:b/>
                <w:color w:val="1F2937"/>
                <w:sz w:val="14"/>
              </w:rPr>
              <w:lastRenderedPageBreak/>
              <w:t>instability</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9BFF6B" w14:textId="77777777" w:rsidR="000D0EF6" w:rsidRDefault="00000000">
            <w:pPr>
              <w:spacing w:after="20" w:line="250" w:lineRule="auto"/>
            </w:pPr>
            <w:r>
              <w:rPr>
                <w:rFonts w:eastAsia="Arial"/>
                <w:color w:val="1F2937"/>
                <w:sz w:val="14"/>
              </w:rPr>
              <w:lastRenderedPageBreak/>
              <w:t>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8A28856" w14:textId="77777777" w:rsidR="000D0EF6" w:rsidRDefault="00000000">
            <w:pPr>
              <w:spacing w:after="20" w:line="250" w:lineRule="auto"/>
            </w:pPr>
            <w:r>
              <w:rPr>
                <w:rFonts w:eastAsia="Arial"/>
                <w:color w:val="1F2937"/>
                <w:sz w:val="14"/>
              </w:rPr>
              <w:t xml:space="preserve">RPM: 1800 </w:t>
            </w:r>
            <w:r>
              <w:rPr>
                <w:rFonts w:eastAsia="Arial"/>
                <w:color w:val="1F2937"/>
                <w:sz w:val="14"/>
              </w:rPr>
              <w:lastRenderedPageBreak/>
              <w:t>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E550444" w14:textId="77777777" w:rsidR="000D0EF6" w:rsidRDefault="00000000">
            <w:pPr>
              <w:spacing w:after="20" w:line="250" w:lineRule="auto"/>
            </w:pPr>
            <w:r>
              <w:rPr>
                <w:rFonts w:eastAsia="Arial"/>
                <w:color w:val="1F2937"/>
                <w:sz w:val="14"/>
              </w:rPr>
              <w:lastRenderedPageBreak/>
              <w:t xml:space="preserve">RPM: 2000 </w:t>
            </w:r>
            <w:r>
              <w:rPr>
                <w:rFonts w:eastAsia="Arial"/>
                <w:color w:val="1F2937"/>
                <w:sz w:val="14"/>
              </w:rPr>
              <w:lastRenderedPageBreak/>
              <w:t>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E9160F3" w14:textId="77777777" w:rsidR="000D0EF6" w:rsidRDefault="00000000">
            <w:pPr>
              <w:spacing w:after="20" w:line="250" w:lineRule="auto"/>
            </w:pPr>
            <w:r>
              <w:rPr>
                <w:rFonts w:eastAsia="Arial"/>
                <w:color w:val="1F2937"/>
                <w:sz w:val="14"/>
              </w:rPr>
              <w:lastRenderedPageBreak/>
              <w:t>RPM: 2250 rpm</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A40FF40" w14:textId="77777777" w:rsidR="000D0EF6" w:rsidRDefault="00000000">
            <w:pPr>
              <w:spacing w:after="20" w:line="250" w:lineRule="auto"/>
            </w:pPr>
            <w:r>
              <w:rPr>
                <w:rFonts w:eastAsia="Arial"/>
                <w:color w:val="1F2937"/>
                <w:sz w:val="14"/>
              </w:rPr>
              <w:t xml:space="preserve">RPM sigma &gt;=50 rpm warning; &gt;=100 rpm </w:t>
            </w:r>
            <w:r>
              <w:rPr>
                <w:rFonts w:eastAsia="Arial"/>
                <w:color w:val="1F2937"/>
                <w:sz w:val="14"/>
              </w:rPr>
              <w:lastRenderedPageBreak/>
              <w:t>severe.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8D2433" w14:textId="77777777" w:rsidR="000D0EF6" w:rsidRDefault="00000000">
            <w:pPr>
              <w:spacing w:after="20" w:line="250" w:lineRule="auto"/>
            </w:pPr>
            <w:r>
              <w:rPr>
                <w:rFonts w:eastAsia="Arial"/>
                <w:color w:val="1F2937"/>
                <w:sz w:val="14"/>
              </w:rPr>
              <w:lastRenderedPageBreak/>
              <w:t xml:space="preserve">D1 - Detectable </w:t>
            </w:r>
            <w:r>
              <w:rPr>
                <w:rFonts w:eastAsia="Arial"/>
                <w:color w:val="1F2937"/>
                <w:sz w:val="14"/>
              </w:rPr>
              <w:lastRenderedPageBreak/>
              <w:t>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3B28C60" w14:textId="77777777" w:rsidR="000D0EF6" w:rsidRDefault="00000000">
            <w:pPr>
              <w:spacing w:after="20" w:line="250" w:lineRule="auto"/>
            </w:pPr>
            <w:r>
              <w:rPr>
                <w:rFonts w:eastAsia="Arial"/>
                <w:color w:val="1F2937"/>
                <w:sz w:val="14"/>
              </w:rPr>
              <w:lastRenderedPageBreak/>
              <w:t xml:space="preserve">Use persistence, correlation and operating-state </w:t>
            </w:r>
            <w:r>
              <w:rPr>
                <w:rFonts w:eastAsia="Arial"/>
                <w:color w:val="1F2937"/>
                <w:sz w:val="14"/>
              </w:rPr>
              <w:lastRenderedPageBreak/>
              <w:t>context.</w:t>
            </w:r>
          </w:p>
        </w:tc>
      </w:tr>
      <w:tr w:rsidR="000D0EF6" w14:paraId="6C7C915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2739C76D" w14:textId="77777777" w:rsidR="000D0EF6" w:rsidRDefault="00000000">
            <w:pPr>
              <w:spacing w:after="20" w:line="250" w:lineRule="auto"/>
              <w:jc w:val="center"/>
            </w:pPr>
            <w:r>
              <w:rPr>
                <w:rFonts w:eastAsia="Arial"/>
                <w:b/>
                <w:color w:val="047857"/>
                <w:sz w:val="14"/>
              </w:rPr>
              <w:lastRenderedPageBreak/>
              <w:t>MF-008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EA4774A" w14:textId="77777777" w:rsidR="000D0EF6" w:rsidRDefault="00000000">
            <w:pPr>
              <w:spacing w:after="20" w:line="250" w:lineRule="auto"/>
            </w:pPr>
            <w:r>
              <w:rPr>
                <w:rFonts w:eastAsia="Arial"/>
                <w:b/>
                <w:color w:val="1F2937"/>
                <w:sz w:val="14"/>
              </w:rPr>
              <w:t>Motor hunting</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68131CB" w14:textId="77777777" w:rsidR="000D0EF6" w:rsidRDefault="00000000">
            <w:pPr>
              <w:spacing w:after="20" w:line="250" w:lineRule="auto"/>
            </w:pPr>
            <w:r>
              <w:rPr>
                <w:rFonts w:eastAsia="Arial"/>
                <w:color w:val="1F2937"/>
                <w:sz w:val="14"/>
              </w:rPr>
              <w:t>RPM,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55FFF68"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ED5F746"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7BFEA4"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CE4949F" w14:textId="77777777" w:rsidR="000D0EF6" w:rsidRDefault="00000000">
            <w:pPr>
              <w:spacing w:after="20" w:line="250" w:lineRule="auto"/>
            </w:pPr>
            <w:r>
              <w:rPr>
                <w:rFonts w:eastAsia="Arial"/>
                <w:color w:val="1F2937"/>
                <w:sz w:val="14"/>
              </w:rPr>
              <w:t>RPM P-P &gt;=100 rpm with cyclic current response.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2676B2"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6A469D4" w14:textId="77777777" w:rsidR="000D0EF6" w:rsidRDefault="00000000">
            <w:pPr>
              <w:spacing w:after="20" w:line="250" w:lineRule="auto"/>
            </w:pPr>
            <w:r>
              <w:rPr>
                <w:rFonts w:eastAsia="Arial"/>
                <w:color w:val="1F2937"/>
                <w:sz w:val="14"/>
              </w:rPr>
              <w:t>Use persistence, correlation and operating-state context.</w:t>
            </w:r>
          </w:p>
        </w:tc>
      </w:tr>
    </w:tbl>
    <w:p w14:paraId="01E11166" w14:textId="77777777" w:rsidR="000D0EF6" w:rsidRDefault="000D0EF6">
      <w:pPr>
        <w:spacing w:after="60" w:line="240" w:lineRule="auto"/>
      </w:pPr>
    </w:p>
    <w:p w14:paraId="32653884" w14:textId="77777777" w:rsidR="000D0EF6" w:rsidRDefault="00000000">
      <w:pPr>
        <w:pStyle w:val="Heading2"/>
        <w:spacing w:before="120" w:after="60"/>
      </w:pPr>
      <w:r>
        <w:rPr>
          <w:rFonts w:ascii="Arial" w:eastAsia="Arial" w:hAnsi="Arial"/>
          <w:color w:val="B45309"/>
          <w:sz w:val="23"/>
        </w:rPr>
        <w:t>2.2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0CC26C1C"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7035FE36" w14:textId="77777777" w:rsidR="000D0EF6" w:rsidRDefault="00000000">
            <w:pPr>
              <w:spacing w:after="26"/>
            </w:pPr>
            <w:r>
              <w:rPr>
                <w:rFonts w:eastAsia="Arial"/>
                <w:b/>
                <w:color w:val="FFFFFF"/>
              </w:rPr>
              <w:t>15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626661CA" w14:textId="77777777" w:rsidR="000D0EF6" w:rsidRDefault="00000000">
            <w:pPr>
              <w:spacing w:after="26"/>
            </w:pPr>
            <w:r>
              <w:rPr>
                <w:rFonts w:eastAsia="Arial"/>
                <w:b/>
                <w:color w:val="1F2937"/>
              </w:rPr>
              <w:t>Recurring conditions requiring stronger correlation, signal analysis or maintenance context.</w:t>
            </w:r>
          </w:p>
        </w:tc>
      </w:tr>
      <w:tr w:rsidR="000D0EF6" w14:paraId="0D42EE85" w14:textId="77777777">
        <w:trPr>
          <w:gridBefore w:val="1"/>
          <w:cantSplit/>
          <w:tblHeader/>
          <w:jc w:val="center"/>
        </w:trPr>
        <w:tc>
          <w:tcPr>
            <w:tcW w:w="892" w:type="dxa"/>
            <w:shd w:val="clear" w:color="auto" w:fill="0B1F33"/>
            <w:tcMar>
              <w:top w:w="38" w:type="dxa"/>
              <w:left w:w="42" w:type="dxa"/>
              <w:bottom w:w="38" w:type="dxa"/>
              <w:right w:w="42" w:type="dxa"/>
            </w:tcMar>
          </w:tcPr>
          <w:p w14:paraId="19BA2CF7"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165BBB74"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5832FBB3"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36EEE276"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057299F2"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18887A8F"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46D288C8"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15D6296A"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53FF894B" w14:textId="77777777" w:rsidR="000D0EF6" w:rsidRDefault="00000000">
            <w:pPr>
              <w:spacing w:after="20" w:line="250" w:lineRule="auto"/>
            </w:pPr>
            <w:r>
              <w:rPr>
                <w:rFonts w:eastAsia="Arial"/>
                <w:b/>
                <w:color w:val="FFFFFF"/>
                <w:sz w:val="15"/>
              </w:rPr>
              <w:t>Implementation / Confirmation Note</w:t>
            </w:r>
          </w:p>
        </w:tc>
      </w:tr>
      <w:tr w:rsidR="000D0EF6" w14:paraId="0D0CA62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BC529D9" w14:textId="77777777" w:rsidR="000D0EF6" w:rsidRDefault="00000000">
            <w:pPr>
              <w:spacing w:after="20" w:line="250" w:lineRule="auto"/>
              <w:jc w:val="center"/>
            </w:pPr>
            <w:r>
              <w:rPr>
                <w:rFonts w:eastAsia="Arial"/>
                <w:b/>
                <w:color w:val="B45309"/>
                <w:sz w:val="14"/>
              </w:rPr>
              <w:t>MS-001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5E35940" w14:textId="77777777" w:rsidR="000D0EF6" w:rsidRDefault="00000000">
            <w:pPr>
              <w:spacing w:after="20" w:line="250" w:lineRule="auto"/>
            </w:pPr>
            <w:r>
              <w:rPr>
                <w:rFonts w:eastAsia="Arial"/>
                <w:b/>
                <w:color w:val="1F2937"/>
                <w:sz w:val="14"/>
              </w:rPr>
              <w:t>Motor bearing degradation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DE3C9E8" w14:textId="77777777" w:rsidR="000D0EF6" w:rsidRDefault="00000000">
            <w:pPr>
              <w:spacing w:after="20" w:line="250" w:lineRule="auto"/>
            </w:pPr>
            <w:r>
              <w:rPr>
                <w:rFonts w:eastAsia="Arial"/>
                <w:color w:val="1F2937"/>
                <w:sz w:val="14"/>
              </w:rPr>
              <w:t>VM, TMOT,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C5CB6E"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TMOT: 30 C</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D1A286E"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TMOT: 40 C</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8DEC42"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TMOT: 90 C</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2AD9A30" w14:textId="77777777" w:rsidR="000D0EF6" w:rsidRDefault="00000000">
            <w:pPr>
              <w:spacing w:after="20" w:line="250" w:lineRule="auto"/>
            </w:pPr>
            <w:r>
              <w:rPr>
                <w:rFonts w:eastAsia="Arial"/>
                <w:color w:val="1F2937"/>
                <w:sz w:val="14"/>
              </w:rPr>
              <w:t>VM 2.0-2.3 developing; &gt;=2.5 warning; &gt;=3 severe. Supporting TMOT 50-80 C, crest factor &gt;=4, kurtosis &gt;=3.5.</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900E0CE" w14:textId="77777777" w:rsidR="000D0EF6" w:rsidRDefault="00000000">
            <w:pPr>
              <w:spacing w:after="20" w:line="250" w:lineRule="auto"/>
            </w:pPr>
            <w:r>
              <w:rPr>
                <w:rFonts w:eastAsia="Arial"/>
                <w:color w:val="1F2937"/>
                <w:sz w:val="14"/>
              </w:rPr>
              <w:t>D2 - Detectable at family level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BD0F9C" w14:textId="77777777" w:rsidR="000D0EF6" w:rsidRDefault="00000000">
            <w:pPr>
              <w:spacing w:after="20" w:line="250" w:lineRule="auto"/>
            </w:pPr>
            <w:r>
              <w:rPr>
                <w:rFonts w:eastAsia="Arial"/>
                <w:color w:val="1F2937"/>
                <w:sz w:val="14"/>
              </w:rPr>
              <w:t>Use persistence, correlation and operating-state context.</w:t>
            </w:r>
          </w:p>
        </w:tc>
      </w:tr>
      <w:tr w:rsidR="000D0EF6" w14:paraId="68A9BBF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94F98F0" w14:textId="77777777" w:rsidR="000D0EF6" w:rsidRDefault="00000000">
            <w:pPr>
              <w:spacing w:after="20" w:line="250" w:lineRule="auto"/>
              <w:jc w:val="center"/>
            </w:pPr>
            <w:r>
              <w:rPr>
                <w:rFonts w:eastAsia="Arial"/>
                <w:b/>
                <w:color w:val="B45309"/>
                <w:sz w:val="14"/>
              </w:rPr>
              <w:t>MS-002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DAAF672" w14:textId="77777777" w:rsidR="000D0EF6" w:rsidRDefault="00000000">
            <w:pPr>
              <w:spacing w:after="20" w:line="250" w:lineRule="auto"/>
            </w:pPr>
            <w:r>
              <w:rPr>
                <w:rFonts w:eastAsia="Arial"/>
                <w:b/>
                <w:color w:val="1F2937"/>
                <w:sz w:val="14"/>
              </w:rPr>
              <w:t>Rotor imbalance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2BD4349" w14:textId="77777777" w:rsidR="000D0EF6" w:rsidRDefault="00000000">
            <w:pPr>
              <w:spacing w:after="20" w:line="250" w:lineRule="auto"/>
            </w:pPr>
            <w:r>
              <w:rPr>
                <w:rFonts w:eastAsia="Arial"/>
                <w:color w:val="1F2937"/>
                <w:sz w:val="14"/>
              </w:rPr>
              <w:t>VM, RPM, 1X</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CB397D"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RPM: 1800 rpm</w:t>
            </w:r>
            <w:r>
              <w:rPr>
                <w:rFonts w:eastAsia="Arial"/>
                <w:sz w:val="14"/>
              </w:rPr>
              <w:br/>
            </w:r>
            <w:r>
              <w:rPr>
                <w:rFonts w:eastAsia="Arial"/>
                <w:color w:val="1F2937"/>
                <w:sz w:val="14"/>
              </w:rPr>
              <w:t>1X: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C692E74"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RPM: 2000 rpm</w:t>
            </w:r>
            <w:r>
              <w:rPr>
                <w:rFonts w:eastAsia="Arial"/>
                <w:sz w:val="14"/>
              </w:rPr>
              <w:br/>
            </w:r>
            <w:r>
              <w:rPr>
                <w:rFonts w:eastAsia="Arial"/>
                <w:color w:val="1F2937"/>
                <w:sz w:val="14"/>
              </w:rPr>
              <w:t>1X: 33.33 Hz @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A27DAE7"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RPM: 2250 rpm</w:t>
            </w:r>
            <w:r>
              <w:rPr>
                <w:rFonts w:eastAsia="Arial"/>
                <w:sz w:val="14"/>
              </w:rPr>
              <w:br/>
            </w:r>
            <w:r>
              <w:rPr>
                <w:rFonts w:eastAsia="Arial"/>
                <w:color w:val="1F2937"/>
                <w:sz w:val="14"/>
              </w:rPr>
              <w:t>1X: speed-dependent</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605A3B0" w14:textId="77777777" w:rsidR="000D0EF6" w:rsidRDefault="00000000">
            <w:pPr>
              <w:spacing w:after="20" w:line="250" w:lineRule="auto"/>
            </w:pPr>
            <w:r>
              <w:rPr>
                <w:rFonts w:eastAsia="Arial"/>
                <w:color w:val="1F2937"/>
                <w:sz w:val="14"/>
              </w:rPr>
              <w:t>VM commonly 2.3-3+ mm/s; dominant 1x = 33.33 Hz at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16573A0" w14:textId="77777777" w:rsidR="000D0EF6" w:rsidRDefault="00000000">
            <w:pPr>
              <w:spacing w:after="20" w:line="250" w:lineRule="auto"/>
            </w:pPr>
            <w:r>
              <w:rPr>
                <w:rFonts w:eastAsia="Arial"/>
                <w:color w:val="1F2937"/>
                <w:sz w:val="14"/>
              </w:rPr>
              <w:t>D2 - Detectable at family level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C118F0E" w14:textId="77777777" w:rsidR="000D0EF6" w:rsidRDefault="00000000">
            <w:pPr>
              <w:spacing w:after="20" w:line="250" w:lineRule="auto"/>
            </w:pPr>
            <w:r>
              <w:rPr>
                <w:rFonts w:eastAsia="Arial"/>
                <w:color w:val="1F2937"/>
                <w:sz w:val="14"/>
              </w:rPr>
              <w:t>Use persistence, correlation and operating-state context.</w:t>
            </w:r>
          </w:p>
        </w:tc>
      </w:tr>
      <w:tr w:rsidR="000D0EF6" w14:paraId="426A54F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29CCF31" w14:textId="77777777" w:rsidR="000D0EF6" w:rsidRDefault="00000000">
            <w:pPr>
              <w:spacing w:after="20" w:line="250" w:lineRule="auto"/>
              <w:jc w:val="center"/>
            </w:pPr>
            <w:r>
              <w:rPr>
                <w:rFonts w:eastAsia="Arial"/>
                <w:b/>
                <w:color w:val="B45309"/>
                <w:sz w:val="14"/>
              </w:rPr>
              <w:t>MS-003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4C56A2F" w14:textId="77777777" w:rsidR="000D0EF6" w:rsidRDefault="00000000">
            <w:pPr>
              <w:spacing w:after="20" w:line="250" w:lineRule="auto"/>
            </w:pPr>
            <w:r>
              <w:rPr>
                <w:rFonts w:eastAsia="Arial"/>
                <w:b/>
                <w:color w:val="1F2937"/>
                <w:sz w:val="14"/>
              </w:rPr>
              <w:t>Motor/coupling misalignment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4876FAF" w14:textId="77777777" w:rsidR="000D0EF6" w:rsidRDefault="00000000">
            <w:pPr>
              <w:spacing w:after="20" w:line="250" w:lineRule="auto"/>
            </w:pPr>
            <w:r>
              <w:rPr>
                <w:rFonts w:eastAsia="Arial"/>
                <w:color w:val="1F2937"/>
                <w:sz w:val="14"/>
              </w:rPr>
              <w:t>VM, VG,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AD4418C"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BE381CF"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1F7B5E6"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09E7EA" w14:textId="77777777" w:rsidR="000D0EF6" w:rsidRDefault="00000000">
            <w:pPr>
              <w:spacing w:after="20" w:line="250" w:lineRule="auto"/>
            </w:pPr>
            <w:r>
              <w:rPr>
                <w:rFonts w:eastAsia="Arial"/>
                <w:color w:val="1F2937"/>
                <w:sz w:val="14"/>
              </w:rPr>
              <w:t>VM/VG &gt;2 mm/s; 1x and 2x (33.33/66.67 Hz) elevated; axial measurement improves certainty.</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212A7B1" w14:textId="77777777" w:rsidR="000D0EF6" w:rsidRDefault="00000000">
            <w:pPr>
              <w:spacing w:after="20" w:line="250" w:lineRule="auto"/>
            </w:pPr>
            <w:r>
              <w:rPr>
                <w:rFonts w:eastAsia="Arial"/>
                <w:color w:val="1F2937"/>
                <w:sz w:val="14"/>
              </w:rPr>
              <w:t>D2 - Detectable at family level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0B81E2C" w14:textId="77777777" w:rsidR="000D0EF6" w:rsidRDefault="00000000">
            <w:pPr>
              <w:spacing w:after="20" w:line="250" w:lineRule="auto"/>
            </w:pPr>
            <w:r>
              <w:rPr>
                <w:rFonts w:eastAsia="Arial"/>
                <w:color w:val="1F2937"/>
                <w:sz w:val="14"/>
              </w:rPr>
              <w:t>Use persistence, correlation and operating-state context.</w:t>
            </w:r>
          </w:p>
        </w:tc>
      </w:tr>
      <w:tr w:rsidR="000D0EF6" w14:paraId="2A681A9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44AD03E" w14:textId="77777777" w:rsidR="000D0EF6" w:rsidRDefault="00000000">
            <w:pPr>
              <w:spacing w:after="20" w:line="250" w:lineRule="auto"/>
              <w:jc w:val="center"/>
            </w:pPr>
            <w:r>
              <w:rPr>
                <w:rFonts w:eastAsia="Arial"/>
                <w:b/>
                <w:color w:val="B45309"/>
                <w:sz w:val="14"/>
              </w:rPr>
              <w:t>MS-004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52390B2" w14:textId="77777777" w:rsidR="000D0EF6" w:rsidRDefault="00000000">
            <w:pPr>
              <w:spacing w:after="20" w:line="250" w:lineRule="auto"/>
            </w:pPr>
            <w:r>
              <w:rPr>
                <w:rFonts w:eastAsia="Arial"/>
                <w:b/>
                <w:color w:val="1F2937"/>
                <w:sz w:val="14"/>
              </w:rPr>
              <w:t>Mechanical looseness</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072E305" w14:textId="77777777" w:rsidR="000D0EF6" w:rsidRDefault="00000000">
            <w:pPr>
              <w:spacing w:after="20" w:line="250" w:lineRule="auto"/>
            </w:pPr>
            <w:r>
              <w:rPr>
                <w:rFonts w:eastAsia="Arial"/>
                <w:color w:val="1F2937"/>
                <w:sz w:val="14"/>
              </w:rPr>
              <w:t>VM,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27BEEF0"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78A48E6"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F1B9173"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A79FDA" w14:textId="77777777" w:rsidR="000D0EF6" w:rsidRDefault="00000000">
            <w:pPr>
              <w:spacing w:after="20" w:line="250" w:lineRule="auto"/>
            </w:pPr>
            <w:r>
              <w:rPr>
                <w:rFonts w:eastAsia="Arial"/>
                <w:color w:val="1F2937"/>
                <w:sz w:val="14"/>
              </w:rPr>
              <w:t>VM&gt;=2.5 with 1x/2x/3x (~33.33/66.67/100 Hz) harmonics and impacts.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CAC3514" w14:textId="77777777" w:rsidR="000D0EF6" w:rsidRDefault="00000000">
            <w:pPr>
              <w:spacing w:after="20" w:line="250" w:lineRule="auto"/>
            </w:pPr>
            <w:r>
              <w:rPr>
                <w:rFonts w:eastAsia="Arial"/>
                <w:color w:val="1F2937"/>
                <w:sz w:val="14"/>
              </w:rPr>
              <w:t>D2 - Detectable at family level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57D13AA" w14:textId="77777777" w:rsidR="000D0EF6" w:rsidRDefault="00000000">
            <w:pPr>
              <w:spacing w:after="20" w:line="250" w:lineRule="auto"/>
            </w:pPr>
            <w:r>
              <w:rPr>
                <w:rFonts w:eastAsia="Arial"/>
                <w:color w:val="1F2937"/>
                <w:sz w:val="14"/>
              </w:rPr>
              <w:t>Use persistence, correlation and operating-state context.</w:t>
            </w:r>
          </w:p>
        </w:tc>
      </w:tr>
      <w:tr w:rsidR="000D0EF6" w14:paraId="0E5472D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6D16879" w14:textId="77777777" w:rsidR="000D0EF6" w:rsidRDefault="00000000">
            <w:pPr>
              <w:spacing w:after="20" w:line="250" w:lineRule="auto"/>
              <w:jc w:val="center"/>
            </w:pPr>
            <w:r>
              <w:rPr>
                <w:rFonts w:eastAsia="Arial"/>
                <w:b/>
                <w:color w:val="B45309"/>
                <w:sz w:val="14"/>
              </w:rPr>
              <w:t>MS-005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AA1E4B0" w14:textId="77777777" w:rsidR="000D0EF6" w:rsidRDefault="00000000">
            <w:pPr>
              <w:spacing w:after="20" w:line="250" w:lineRule="auto"/>
            </w:pPr>
            <w:r>
              <w:rPr>
                <w:rFonts w:eastAsia="Arial"/>
                <w:b/>
                <w:color w:val="1F2937"/>
                <w:sz w:val="14"/>
              </w:rPr>
              <w:t>Motor rubbing/contact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CF2229" w14:textId="77777777" w:rsidR="000D0EF6" w:rsidRDefault="00000000">
            <w:pPr>
              <w:spacing w:after="20" w:line="250" w:lineRule="auto"/>
            </w:pPr>
            <w:r>
              <w:rPr>
                <w:rFonts w:eastAsia="Arial"/>
                <w:color w:val="1F2937"/>
                <w:sz w:val="14"/>
              </w:rPr>
              <w:t>VM, TMOT,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85E39CA"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TMOT: 30 C</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1DBCB61"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TMOT: 40 C</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8162FA4"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TMOT: 90 C</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62E7388" w14:textId="77777777" w:rsidR="000D0EF6" w:rsidRDefault="00000000">
            <w:pPr>
              <w:spacing w:after="20" w:line="250" w:lineRule="auto"/>
            </w:pPr>
            <w:r>
              <w:rPr>
                <w:rFonts w:eastAsia="Arial"/>
                <w:color w:val="1F2937"/>
                <w:sz w:val="14"/>
              </w:rPr>
              <w:t>VM&gt;2-2.5, TMOT&gt;70-80 C, I&gt;12.5-15 A; broadband/harmonic energy.</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F12F0C9" w14:textId="77777777" w:rsidR="000D0EF6" w:rsidRDefault="00000000">
            <w:pPr>
              <w:spacing w:after="20" w:line="250" w:lineRule="auto"/>
            </w:pPr>
            <w:r>
              <w:rPr>
                <w:rFonts w:eastAsia="Arial"/>
                <w:color w:val="1F2937"/>
                <w:sz w:val="14"/>
              </w:rPr>
              <w:t>D2 - Detectable at family level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4AC3AB0" w14:textId="77777777" w:rsidR="000D0EF6" w:rsidRDefault="00000000">
            <w:pPr>
              <w:spacing w:after="20" w:line="250" w:lineRule="auto"/>
            </w:pPr>
            <w:r>
              <w:rPr>
                <w:rFonts w:eastAsia="Arial"/>
                <w:color w:val="1F2937"/>
                <w:sz w:val="14"/>
              </w:rPr>
              <w:t>Use persistence, correlation and operating-state context.</w:t>
            </w:r>
          </w:p>
        </w:tc>
      </w:tr>
      <w:tr w:rsidR="000D0EF6" w14:paraId="3612D28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8C57F96" w14:textId="77777777" w:rsidR="000D0EF6" w:rsidRDefault="00000000">
            <w:pPr>
              <w:spacing w:after="20" w:line="250" w:lineRule="auto"/>
              <w:jc w:val="center"/>
            </w:pPr>
            <w:r>
              <w:rPr>
                <w:rFonts w:eastAsia="Arial"/>
                <w:b/>
                <w:color w:val="B45309"/>
                <w:sz w:val="14"/>
              </w:rPr>
              <w:t>MS-006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BBC7828" w14:textId="77777777" w:rsidR="000D0EF6" w:rsidRDefault="00000000">
            <w:pPr>
              <w:spacing w:after="20" w:line="250" w:lineRule="auto"/>
            </w:pPr>
            <w:r>
              <w:rPr>
                <w:rFonts w:eastAsia="Arial"/>
                <w:b/>
                <w:color w:val="1F2937"/>
                <w:sz w:val="14"/>
              </w:rPr>
              <w:t>Motor mechanical friction increase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85A6820" w14:textId="77777777" w:rsidR="000D0EF6" w:rsidRDefault="00000000">
            <w:pPr>
              <w:spacing w:after="20" w:line="250" w:lineRule="auto"/>
            </w:pPr>
            <w:r>
              <w:rPr>
                <w:rFonts w:eastAsia="Arial"/>
                <w:color w:val="1F2937"/>
                <w:sz w:val="14"/>
              </w:rPr>
              <w:t>TMOT, I, VM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598C69" w14:textId="77777777" w:rsidR="000D0EF6" w:rsidRDefault="00000000">
            <w:pPr>
              <w:spacing w:after="20" w:line="250" w:lineRule="auto"/>
            </w:pPr>
            <w:r>
              <w:rPr>
                <w:rFonts w:eastAsia="Arial"/>
                <w:color w:val="1F2937"/>
                <w:sz w:val="14"/>
              </w:rPr>
              <w:t>TMOT: 30 C</w:t>
            </w:r>
            <w:r>
              <w:rPr>
                <w:rFonts w:eastAsia="Arial"/>
                <w:sz w:val="14"/>
              </w:rPr>
              <w:br/>
            </w:r>
            <w:r>
              <w:rPr>
                <w:rFonts w:eastAsia="Arial"/>
                <w:color w:val="1F2937"/>
                <w:sz w:val="14"/>
              </w:rPr>
              <w:t>I: 3 A</w:t>
            </w:r>
            <w:r>
              <w:rPr>
                <w:rFonts w:eastAsia="Arial"/>
                <w:sz w:val="14"/>
              </w:rPr>
              <w:br/>
            </w:r>
            <w:r>
              <w:rPr>
                <w:rFonts w:eastAsia="Arial"/>
                <w:color w:val="1F2937"/>
                <w:sz w:val="14"/>
              </w:rPr>
              <w:t>VM: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96C6A7D" w14:textId="77777777" w:rsidR="000D0EF6" w:rsidRDefault="00000000">
            <w:pPr>
              <w:spacing w:after="20" w:line="250" w:lineRule="auto"/>
            </w:pPr>
            <w:r>
              <w:rPr>
                <w:rFonts w:eastAsia="Arial"/>
                <w:color w:val="1F2937"/>
                <w:sz w:val="14"/>
              </w:rPr>
              <w:t>TMOT: 40 C</w:t>
            </w:r>
            <w:r>
              <w:rPr>
                <w:rFonts w:eastAsia="Arial"/>
                <w:sz w:val="14"/>
              </w:rPr>
              <w:br/>
            </w:r>
            <w:r>
              <w:rPr>
                <w:rFonts w:eastAsia="Arial"/>
                <w:color w:val="1F2937"/>
                <w:sz w:val="14"/>
              </w:rPr>
              <w:t>I: 10 A</w:t>
            </w:r>
            <w:r>
              <w:rPr>
                <w:rFonts w:eastAsia="Arial"/>
                <w:sz w:val="14"/>
              </w:rPr>
              <w:br/>
            </w:r>
            <w:r>
              <w:rPr>
                <w:rFonts w:eastAsia="Arial"/>
                <w:color w:val="1F2937"/>
                <w:sz w:val="14"/>
              </w:rPr>
              <w:t>VM: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F3E2F26" w14:textId="77777777" w:rsidR="000D0EF6" w:rsidRDefault="00000000">
            <w:pPr>
              <w:spacing w:after="20" w:line="250" w:lineRule="auto"/>
            </w:pPr>
            <w:r>
              <w:rPr>
                <w:rFonts w:eastAsia="Arial"/>
                <w:color w:val="1F2937"/>
                <w:sz w:val="14"/>
              </w:rPr>
              <w:t>TMOT: 90 C</w:t>
            </w:r>
            <w:r>
              <w:rPr>
                <w:rFonts w:eastAsia="Arial"/>
                <w:sz w:val="14"/>
              </w:rPr>
              <w:br/>
            </w:r>
            <w:r>
              <w:rPr>
                <w:rFonts w:eastAsia="Arial"/>
                <w:color w:val="1F2937"/>
                <w:sz w:val="14"/>
              </w:rPr>
              <w:t>I: 20 A</w:t>
            </w:r>
            <w:r>
              <w:rPr>
                <w:rFonts w:eastAsia="Arial"/>
                <w:sz w:val="14"/>
              </w:rPr>
              <w:br/>
            </w:r>
            <w:r>
              <w:rPr>
                <w:rFonts w:eastAsia="Arial"/>
                <w:color w:val="1F2937"/>
                <w:sz w:val="14"/>
              </w:rPr>
              <w:t>VM: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FA3BAAC" w14:textId="77777777" w:rsidR="000D0EF6" w:rsidRDefault="00000000">
            <w:pPr>
              <w:spacing w:after="20" w:line="250" w:lineRule="auto"/>
            </w:pPr>
            <w:r>
              <w:rPr>
                <w:rFonts w:eastAsia="Arial"/>
                <w:color w:val="1F2937"/>
                <w:sz w:val="14"/>
              </w:rPr>
              <w:t>I&gt;12.5-15 A + TMOT&gt;70-80 C + VM increasing.</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73D0153" w14:textId="77777777" w:rsidR="000D0EF6" w:rsidRDefault="00000000">
            <w:pPr>
              <w:spacing w:after="20" w:line="250" w:lineRule="auto"/>
            </w:pPr>
            <w:r>
              <w:rPr>
                <w:rFonts w:eastAsia="Arial"/>
                <w:color w:val="1F2937"/>
                <w:sz w:val="14"/>
              </w:rPr>
              <w:t>D2 - Detectable at family level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A688068" w14:textId="77777777" w:rsidR="000D0EF6" w:rsidRDefault="00000000">
            <w:pPr>
              <w:spacing w:after="20" w:line="250" w:lineRule="auto"/>
            </w:pPr>
            <w:r>
              <w:rPr>
                <w:rFonts w:eastAsia="Arial"/>
                <w:color w:val="1F2937"/>
                <w:sz w:val="14"/>
              </w:rPr>
              <w:t>Use persistence, correlation and operating-state context.</w:t>
            </w:r>
          </w:p>
        </w:tc>
      </w:tr>
      <w:tr w:rsidR="000D0EF6" w14:paraId="097099A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B242A9E" w14:textId="77777777" w:rsidR="000D0EF6" w:rsidRDefault="00000000">
            <w:pPr>
              <w:spacing w:after="20" w:line="250" w:lineRule="auto"/>
              <w:jc w:val="center"/>
            </w:pPr>
            <w:r>
              <w:rPr>
                <w:rFonts w:eastAsia="Arial"/>
                <w:b/>
                <w:color w:val="B45309"/>
                <w:sz w:val="14"/>
              </w:rPr>
              <w:t>MS-007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5839624" w14:textId="77777777" w:rsidR="000D0EF6" w:rsidRDefault="00000000">
            <w:pPr>
              <w:spacing w:after="20" w:line="250" w:lineRule="auto"/>
            </w:pPr>
            <w:r>
              <w:rPr>
                <w:rFonts w:eastAsia="Arial"/>
                <w:b/>
                <w:color w:val="1F2937"/>
                <w:sz w:val="14"/>
              </w:rPr>
              <w:t>Motor cooling degradation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4239309" w14:textId="77777777" w:rsidR="000D0EF6" w:rsidRDefault="00000000">
            <w:pPr>
              <w:spacing w:after="20" w:line="250" w:lineRule="auto"/>
            </w:pPr>
            <w:r>
              <w:rPr>
                <w:rFonts w:eastAsia="Arial"/>
                <w:color w:val="1F2937"/>
                <w:sz w:val="14"/>
              </w:rPr>
              <w:t>TMOT, I, VM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3CC7D57" w14:textId="77777777" w:rsidR="000D0EF6" w:rsidRDefault="00000000">
            <w:pPr>
              <w:spacing w:after="20" w:line="250" w:lineRule="auto"/>
            </w:pPr>
            <w:r>
              <w:rPr>
                <w:rFonts w:eastAsia="Arial"/>
                <w:color w:val="1F2937"/>
                <w:sz w:val="14"/>
              </w:rPr>
              <w:t>TMOT: 30 C</w:t>
            </w:r>
            <w:r>
              <w:rPr>
                <w:rFonts w:eastAsia="Arial"/>
                <w:sz w:val="14"/>
              </w:rPr>
              <w:br/>
            </w:r>
            <w:r>
              <w:rPr>
                <w:rFonts w:eastAsia="Arial"/>
                <w:color w:val="1F2937"/>
                <w:sz w:val="14"/>
              </w:rPr>
              <w:t>I: 3 A</w:t>
            </w:r>
            <w:r>
              <w:rPr>
                <w:rFonts w:eastAsia="Arial"/>
                <w:sz w:val="14"/>
              </w:rPr>
              <w:br/>
            </w:r>
            <w:r>
              <w:rPr>
                <w:rFonts w:eastAsia="Arial"/>
                <w:color w:val="1F2937"/>
                <w:sz w:val="14"/>
              </w:rPr>
              <w:t>VM: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F12781" w14:textId="77777777" w:rsidR="000D0EF6" w:rsidRDefault="00000000">
            <w:pPr>
              <w:spacing w:after="20" w:line="250" w:lineRule="auto"/>
            </w:pPr>
            <w:r>
              <w:rPr>
                <w:rFonts w:eastAsia="Arial"/>
                <w:color w:val="1F2937"/>
                <w:sz w:val="14"/>
              </w:rPr>
              <w:t>TMOT: 40 C</w:t>
            </w:r>
            <w:r>
              <w:rPr>
                <w:rFonts w:eastAsia="Arial"/>
                <w:sz w:val="14"/>
              </w:rPr>
              <w:br/>
            </w:r>
            <w:r>
              <w:rPr>
                <w:rFonts w:eastAsia="Arial"/>
                <w:color w:val="1F2937"/>
                <w:sz w:val="14"/>
              </w:rPr>
              <w:t>I: 10 A</w:t>
            </w:r>
            <w:r>
              <w:rPr>
                <w:rFonts w:eastAsia="Arial"/>
                <w:sz w:val="14"/>
              </w:rPr>
              <w:br/>
            </w:r>
            <w:r>
              <w:rPr>
                <w:rFonts w:eastAsia="Arial"/>
                <w:color w:val="1F2937"/>
                <w:sz w:val="14"/>
              </w:rPr>
              <w:t>VM: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C8562D7" w14:textId="77777777" w:rsidR="000D0EF6" w:rsidRDefault="00000000">
            <w:pPr>
              <w:spacing w:after="20" w:line="250" w:lineRule="auto"/>
            </w:pPr>
            <w:r>
              <w:rPr>
                <w:rFonts w:eastAsia="Arial"/>
                <w:color w:val="1F2937"/>
                <w:sz w:val="14"/>
              </w:rPr>
              <w:t>TMOT: 90 C</w:t>
            </w:r>
            <w:r>
              <w:rPr>
                <w:rFonts w:eastAsia="Arial"/>
                <w:sz w:val="14"/>
              </w:rPr>
              <w:br/>
            </w:r>
            <w:r>
              <w:rPr>
                <w:rFonts w:eastAsia="Arial"/>
                <w:color w:val="1F2937"/>
                <w:sz w:val="14"/>
              </w:rPr>
              <w:t>I: 20 A</w:t>
            </w:r>
            <w:r>
              <w:rPr>
                <w:rFonts w:eastAsia="Arial"/>
                <w:sz w:val="14"/>
              </w:rPr>
              <w:br/>
            </w:r>
            <w:r>
              <w:rPr>
                <w:rFonts w:eastAsia="Arial"/>
                <w:color w:val="1F2937"/>
                <w:sz w:val="14"/>
              </w:rPr>
              <w:t>VM: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42DD049" w14:textId="77777777" w:rsidR="000D0EF6" w:rsidRDefault="00000000">
            <w:pPr>
              <w:spacing w:after="20" w:line="250" w:lineRule="auto"/>
            </w:pPr>
            <w:r>
              <w:rPr>
                <w:rFonts w:eastAsia="Arial"/>
                <w:color w:val="1F2937"/>
                <w:sz w:val="14"/>
              </w:rPr>
              <w:t>TMOT&gt;=80 C while I approx 8-12 A and VM&lt;=2 mm/s; poor cooling slope.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C9C55DE" w14:textId="77777777" w:rsidR="000D0EF6" w:rsidRDefault="00000000">
            <w:pPr>
              <w:spacing w:after="20" w:line="250" w:lineRule="auto"/>
            </w:pPr>
            <w:r>
              <w:rPr>
                <w:rFonts w:eastAsia="Arial"/>
                <w:color w:val="1F2937"/>
                <w:sz w:val="14"/>
              </w:rPr>
              <w:t>D2 - Detectable at family level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496D4DA" w14:textId="77777777" w:rsidR="000D0EF6" w:rsidRDefault="00000000">
            <w:pPr>
              <w:spacing w:after="20" w:line="250" w:lineRule="auto"/>
            </w:pPr>
            <w:r>
              <w:rPr>
                <w:rFonts w:eastAsia="Arial"/>
                <w:color w:val="1F2937"/>
                <w:sz w:val="14"/>
              </w:rPr>
              <w:t>Use persistence, correlation and operating-state context.</w:t>
            </w:r>
          </w:p>
        </w:tc>
      </w:tr>
      <w:tr w:rsidR="000D0EF6" w14:paraId="5C0A8A1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FC4133B" w14:textId="77777777" w:rsidR="000D0EF6" w:rsidRDefault="00000000">
            <w:pPr>
              <w:spacing w:after="20" w:line="250" w:lineRule="auto"/>
              <w:jc w:val="center"/>
            </w:pPr>
            <w:r>
              <w:rPr>
                <w:rFonts w:eastAsia="Arial"/>
                <w:b/>
                <w:color w:val="B45309"/>
                <w:sz w:val="14"/>
              </w:rPr>
              <w:t>MS-008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0229DAA" w14:textId="77777777" w:rsidR="000D0EF6" w:rsidRDefault="00000000">
            <w:pPr>
              <w:spacing w:after="20" w:line="250" w:lineRule="auto"/>
            </w:pPr>
            <w:r>
              <w:rPr>
                <w:rFonts w:eastAsia="Arial"/>
                <w:b/>
                <w:color w:val="1F2937"/>
                <w:sz w:val="14"/>
              </w:rPr>
              <w:t>Cooling fan degraded</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B077DCB" w14:textId="77777777" w:rsidR="000D0EF6" w:rsidRDefault="00000000">
            <w:pPr>
              <w:spacing w:after="20" w:line="250" w:lineRule="auto"/>
            </w:pPr>
            <w:r>
              <w:rPr>
                <w:rFonts w:eastAsia="Arial"/>
                <w:color w:val="1F2937"/>
                <w:sz w:val="14"/>
              </w:rPr>
              <w:t>TMOT,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97191F6" w14:textId="77777777" w:rsidR="000D0EF6" w:rsidRDefault="00000000">
            <w:pPr>
              <w:spacing w:after="20" w:line="250" w:lineRule="auto"/>
            </w:pPr>
            <w:r>
              <w:rPr>
                <w:rFonts w:eastAsia="Arial"/>
                <w:color w:val="1F2937"/>
                <w:sz w:val="14"/>
              </w:rPr>
              <w:t>TMOT: 30 C</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4F97390" w14:textId="77777777" w:rsidR="000D0EF6" w:rsidRDefault="00000000">
            <w:pPr>
              <w:spacing w:after="20" w:line="250" w:lineRule="auto"/>
            </w:pPr>
            <w:r>
              <w:rPr>
                <w:rFonts w:eastAsia="Arial"/>
                <w:color w:val="1F2937"/>
                <w:sz w:val="14"/>
              </w:rPr>
              <w:t>TMOT: 40 C</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0D35C6B" w14:textId="77777777" w:rsidR="000D0EF6" w:rsidRDefault="00000000">
            <w:pPr>
              <w:spacing w:after="20" w:line="250" w:lineRule="auto"/>
            </w:pPr>
            <w:r>
              <w:rPr>
                <w:rFonts w:eastAsia="Arial"/>
                <w:color w:val="1F2937"/>
                <w:sz w:val="14"/>
              </w:rPr>
              <w:t>TMOT: 90 C</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78D2725" w14:textId="77777777" w:rsidR="000D0EF6" w:rsidRDefault="00000000">
            <w:pPr>
              <w:spacing w:after="20" w:line="250" w:lineRule="auto"/>
            </w:pPr>
            <w:r>
              <w:rPr>
                <w:rFonts w:eastAsia="Arial"/>
                <w:color w:val="1F2937"/>
                <w:sz w:val="14"/>
              </w:rPr>
              <w:t>TMOT trend &gt;1 C/min or persistent &gt;70-80 C with near-normal load.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D23B213" w14:textId="77777777" w:rsidR="000D0EF6" w:rsidRDefault="00000000">
            <w:pPr>
              <w:spacing w:after="20" w:line="250" w:lineRule="auto"/>
            </w:pPr>
            <w:r>
              <w:rPr>
                <w:rFonts w:eastAsia="Arial"/>
                <w:color w:val="1F2937"/>
                <w:sz w:val="14"/>
              </w:rPr>
              <w:t>D2 - Detectable at family level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D735180" w14:textId="77777777" w:rsidR="000D0EF6" w:rsidRDefault="00000000">
            <w:pPr>
              <w:spacing w:after="20" w:line="250" w:lineRule="auto"/>
            </w:pPr>
            <w:r>
              <w:rPr>
                <w:rFonts w:eastAsia="Arial"/>
                <w:color w:val="1F2937"/>
                <w:sz w:val="14"/>
              </w:rPr>
              <w:t>Use persistence, correlation and operating-state context.</w:t>
            </w:r>
          </w:p>
        </w:tc>
      </w:tr>
      <w:tr w:rsidR="000D0EF6" w14:paraId="5824AF5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B609875" w14:textId="77777777" w:rsidR="000D0EF6" w:rsidRDefault="00000000">
            <w:pPr>
              <w:spacing w:after="20" w:line="250" w:lineRule="auto"/>
              <w:jc w:val="center"/>
            </w:pPr>
            <w:r>
              <w:rPr>
                <w:rFonts w:eastAsia="Arial"/>
                <w:b/>
                <w:color w:val="B45309"/>
                <w:sz w:val="14"/>
              </w:rPr>
              <w:t>MS-009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3C57CE5" w14:textId="77777777" w:rsidR="000D0EF6" w:rsidRDefault="00000000">
            <w:pPr>
              <w:spacing w:after="20" w:line="250" w:lineRule="auto"/>
            </w:pPr>
            <w:r>
              <w:rPr>
                <w:rFonts w:eastAsia="Arial"/>
                <w:b/>
                <w:color w:val="1F2937"/>
                <w:sz w:val="14"/>
              </w:rPr>
              <w:t>Motor soft-foot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554678"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47D24F0"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FEDFA1"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FD61887"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377C264" w14:textId="77777777" w:rsidR="000D0EF6" w:rsidRDefault="00000000">
            <w:pPr>
              <w:spacing w:after="20" w:line="250" w:lineRule="auto"/>
            </w:pPr>
            <w:r>
              <w:rPr>
                <w:rFonts w:eastAsia="Arial"/>
                <w:color w:val="1F2937"/>
                <w:sz w:val="14"/>
              </w:rPr>
              <w:t>Elevated 1x/2x vibration; phase/structural test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695DE1" w14:textId="77777777" w:rsidR="000D0EF6" w:rsidRDefault="00000000">
            <w:pPr>
              <w:spacing w:after="20" w:line="250" w:lineRule="auto"/>
            </w:pPr>
            <w:r>
              <w:rPr>
                <w:rFonts w:eastAsia="Arial"/>
                <w:color w:val="1F2937"/>
                <w:sz w:val="14"/>
              </w:rPr>
              <w:t>D2 - Detectable at family level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435BC6" w14:textId="77777777" w:rsidR="000D0EF6" w:rsidRDefault="00000000">
            <w:pPr>
              <w:spacing w:after="20" w:line="250" w:lineRule="auto"/>
            </w:pPr>
            <w:r>
              <w:rPr>
                <w:rFonts w:eastAsia="Arial"/>
                <w:color w:val="1F2937"/>
                <w:sz w:val="14"/>
              </w:rPr>
              <w:t>Use persistence, correlation and operating-state context.</w:t>
            </w:r>
          </w:p>
        </w:tc>
      </w:tr>
      <w:tr w:rsidR="000D0EF6" w14:paraId="47A8933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2688D55" w14:textId="77777777" w:rsidR="000D0EF6" w:rsidRDefault="00000000">
            <w:pPr>
              <w:spacing w:after="20" w:line="250" w:lineRule="auto"/>
              <w:jc w:val="center"/>
            </w:pPr>
            <w:r>
              <w:rPr>
                <w:rFonts w:eastAsia="Arial"/>
                <w:b/>
                <w:color w:val="B45309"/>
                <w:sz w:val="14"/>
              </w:rPr>
              <w:t>MS-010</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002A3BC" w14:textId="77777777" w:rsidR="000D0EF6" w:rsidRDefault="00000000">
            <w:pPr>
              <w:spacing w:after="20" w:line="250" w:lineRule="auto"/>
            </w:pPr>
            <w:r>
              <w:rPr>
                <w:rFonts w:eastAsia="Arial"/>
                <w:b/>
                <w:color w:val="1F2937"/>
                <w:sz w:val="14"/>
              </w:rPr>
              <w:t>Mechanical resonance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050436F" w14:textId="77777777" w:rsidR="000D0EF6" w:rsidRDefault="00000000">
            <w:pPr>
              <w:spacing w:after="20" w:line="250" w:lineRule="auto"/>
            </w:pPr>
            <w:r>
              <w:rPr>
                <w:rFonts w:eastAsia="Arial"/>
                <w:color w:val="1F2937"/>
                <w:sz w:val="14"/>
              </w:rPr>
              <w:t>VM,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237AE85"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D2F232B"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4651663"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18D823" w14:textId="77777777" w:rsidR="000D0EF6" w:rsidRDefault="00000000">
            <w:pPr>
              <w:spacing w:after="20" w:line="250" w:lineRule="auto"/>
            </w:pPr>
            <w:r>
              <w:rPr>
                <w:rFonts w:eastAsia="Arial"/>
                <w:color w:val="1F2937"/>
                <w:sz w:val="14"/>
              </w:rPr>
              <w:t>Sharp VM increase only in a narrow RPM band; speed sweep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528A071" w14:textId="77777777" w:rsidR="000D0EF6" w:rsidRDefault="00000000">
            <w:pPr>
              <w:spacing w:after="20" w:line="250" w:lineRule="auto"/>
            </w:pPr>
            <w:r>
              <w:rPr>
                <w:rFonts w:eastAsia="Arial"/>
                <w:color w:val="1F2937"/>
                <w:sz w:val="14"/>
              </w:rPr>
              <w:t>D2 - Detectable at family level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29FCDD8" w14:textId="77777777" w:rsidR="000D0EF6" w:rsidRDefault="00000000">
            <w:pPr>
              <w:spacing w:after="20" w:line="250" w:lineRule="auto"/>
            </w:pPr>
            <w:r>
              <w:rPr>
                <w:rFonts w:eastAsia="Arial"/>
                <w:color w:val="1F2937"/>
                <w:sz w:val="14"/>
              </w:rPr>
              <w:t>Use persistence, correlation and operating-state context.</w:t>
            </w:r>
          </w:p>
        </w:tc>
      </w:tr>
      <w:tr w:rsidR="000D0EF6" w14:paraId="3EAEDB0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923695D" w14:textId="77777777" w:rsidR="000D0EF6" w:rsidRDefault="00000000">
            <w:pPr>
              <w:spacing w:after="20" w:line="250" w:lineRule="auto"/>
              <w:jc w:val="center"/>
            </w:pPr>
            <w:r>
              <w:rPr>
                <w:rFonts w:eastAsia="Arial"/>
                <w:b/>
                <w:color w:val="B45309"/>
                <w:sz w:val="14"/>
              </w:rPr>
              <w:t>MS-011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E8DE5DB" w14:textId="77777777" w:rsidR="000D0EF6" w:rsidRDefault="00000000">
            <w:pPr>
              <w:spacing w:after="20" w:line="250" w:lineRule="auto"/>
            </w:pPr>
            <w:r>
              <w:rPr>
                <w:rFonts w:eastAsia="Arial"/>
                <w:b/>
                <w:color w:val="1F2937"/>
                <w:sz w:val="14"/>
              </w:rPr>
              <w:t>Shaft misalignment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4B7F0EE"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A2A34B"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D5F3D00"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9B41126"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C02CB3B" w14:textId="77777777" w:rsidR="000D0EF6" w:rsidRDefault="00000000">
            <w:pPr>
              <w:spacing w:after="20" w:line="250" w:lineRule="auto"/>
            </w:pPr>
            <w:r>
              <w:rPr>
                <w:rFonts w:eastAsia="Arial"/>
                <w:color w:val="1F2937"/>
                <w:sz w:val="14"/>
              </w:rPr>
              <w:t>Correlated motor/gearbox vibration, often 1x/2x; phase evidence helpful.</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23B439D" w14:textId="77777777" w:rsidR="000D0EF6" w:rsidRDefault="00000000">
            <w:pPr>
              <w:spacing w:after="20" w:line="250" w:lineRule="auto"/>
            </w:pPr>
            <w:r>
              <w:rPr>
                <w:rFonts w:eastAsia="Arial"/>
                <w:color w:val="1F2937"/>
                <w:sz w:val="14"/>
              </w:rPr>
              <w:t>D2 - Detectable at family level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69DCC2F" w14:textId="77777777" w:rsidR="000D0EF6" w:rsidRDefault="00000000">
            <w:pPr>
              <w:spacing w:after="20" w:line="250" w:lineRule="auto"/>
            </w:pPr>
            <w:r>
              <w:rPr>
                <w:rFonts w:eastAsia="Arial"/>
                <w:color w:val="1F2937"/>
                <w:sz w:val="14"/>
              </w:rPr>
              <w:t>Use persistence, correlation and operating-state context.</w:t>
            </w:r>
          </w:p>
        </w:tc>
      </w:tr>
      <w:tr w:rsidR="000D0EF6" w14:paraId="4E26DE5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514641E" w14:textId="77777777" w:rsidR="000D0EF6" w:rsidRDefault="00000000">
            <w:pPr>
              <w:spacing w:after="20" w:line="250" w:lineRule="auto"/>
              <w:jc w:val="center"/>
            </w:pPr>
            <w:r>
              <w:rPr>
                <w:rFonts w:eastAsia="Arial"/>
                <w:b/>
                <w:color w:val="B45309"/>
                <w:sz w:val="14"/>
              </w:rPr>
              <w:t>MS-012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51B9EE" w14:textId="77777777" w:rsidR="000D0EF6" w:rsidRDefault="00000000">
            <w:pPr>
              <w:spacing w:after="20" w:line="250" w:lineRule="auto"/>
            </w:pPr>
            <w:r>
              <w:rPr>
                <w:rFonts w:eastAsia="Arial"/>
                <w:b/>
                <w:color w:val="1F2937"/>
                <w:sz w:val="14"/>
              </w:rPr>
              <w:t>Coupling wear</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C568991"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EE88307"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lastRenderedPageBreak/>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8F7670D" w14:textId="77777777" w:rsidR="000D0EF6" w:rsidRDefault="00000000">
            <w:pPr>
              <w:spacing w:after="20" w:line="250" w:lineRule="auto"/>
            </w:pPr>
            <w:r>
              <w:rPr>
                <w:rFonts w:eastAsia="Arial"/>
                <w:color w:val="1F2937"/>
                <w:sz w:val="14"/>
              </w:rPr>
              <w:lastRenderedPageBreak/>
              <w:t>VM: 1.67 mm/s</w:t>
            </w:r>
            <w:r>
              <w:rPr>
                <w:rFonts w:eastAsia="Arial"/>
                <w:sz w:val="14"/>
              </w:rPr>
              <w:br/>
            </w:r>
            <w:r>
              <w:rPr>
                <w:rFonts w:eastAsia="Arial"/>
                <w:color w:val="1F2937"/>
                <w:sz w:val="14"/>
              </w:rPr>
              <w:lastRenderedPageBreak/>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63950D0" w14:textId="77777777" w:rsidR="000D0EF6" w:rsidRDefault="00000000">
            <w:pPr>
              <w:spacing w:after="20" w:line="250" w:lineRule="auto"/>
            </w:pPr>
            <w:r>
              <w:rPr>
                <w:rFonts w:eastAsia="Arial"/>
                <w:color w:val="1F2937"/>
                <w:sz w:val="14"/>
              </w:rPr>
              <w:lastRenderedPageBreak/>
              <w:t>VM: 3.00 mm/s</w:t>
            </w:r>
            <w:r>
              <w:rPr>
                <w:rFonts w:eastAsia="Arial"/>
                <w:sz w:val="14"/>
              </w:rPr>
              <w:br/>
            </w:r>
            <w:r>
              <w:rPr>
                <w:rFonts w:eastAsia="Arial"/>
                <w:color w:val="1F2937"/>
                <w:sz w:val="14"/>
              </w:rPr>
              <w:lastRenderedPageBreak/>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FDE1566" w14:textId="77777777" w:rsidR="000D0EF6" w:rsidRDefault="00000000">
            <w:pPr>
              <w:spacing w:after="20" w:line="250" w:lineRule="auto"/>
            </w:pPr>
            <w:r>
              <w:rPr>
                <w:rFonts w:eastAsia="Arial"/>
                <w:color w:val="1F2937"/>
                <w:sz w:val="14"/>
              </w:rPr>
              <w:lastRenderedPageBreak/>
              <w:t xml:space="preserve">Progressive VM/VG increase over </w:t>
            </w:r>
            <w:r>
              <w:rPr>
                <w:rFonts w:eastAsia="Arial"/>
                <w:color w:val="1F2937"/>
                <w:sz w:val="14"/>
              </w:rPr>
              <w:lastRenderedPageBreak/>
              <w:t>weeks/months; spectrum changes.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5E7E218" w14:textId="77777777" w:rsidR="000D0EF6" w:rsidRDefault="00000000">
            <w:pPr>
              <w:spacing w:after="20" w:line="250" w:lineRule="auto"/>
            </w:pPr>
            <w:r>
              <w:rPr>
                <w:rFonts w:eastAsia="Arial"/>
                <w:color w:val="1F2937"/>
                <w:sz w:val="14"/>
              </w:rPr>
              <w:lastRenderedPageBreak/>
              <w:t xml:space="preserve">D2 - Detectable at </w:t>
            </w:r>
            <w:r>
              <w:rPr>
                <w:rFonts w:eastAsia="Arial"/>
                <w:color w:val="1F2937"/>
                <w:sz w:val="14"/>
              </w:rPr>
              <w:lastRenderedPageBreak/>
              <w:t>family level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BD965E5" w14:textId="77777777" w:rsidR="000D0EF6" w:rsidRDefault="00000000">
            <w:pPr>
              <w:spacing w:after="20" w:line="250" w:lineRule="auto"/>
            </w:pPr>
            <w:r>
              <w:rPr>
                <w:rFonts w:eastAsia="Arial"/>
                <w:color w:val="1F2937"/>
                <w:sz w:val="14"/>
              </w:rPr>
              <w:lastRenderedPageBreak/>
              <w:t xml:space="preserve">Use persistence, correlation and operating-state </w:t>
            </w:r>
            <w:r>
              <w:rPr>
                <w:rFonts w:eastAsia="Arial"/>
                <w:color w:val="1F2937"/>
                <w:sz w:val="14"/>
              </w:rPr>
              <w:lastRenderedPageBreak/>
              <w:t>context.</w:t>
            </w:r>
          </w:p>
        </w:tc>
      </w:tr>
      <w:tr w:rsidR="000D0EF6" w14:paraId="57AD533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42D0C92" w14:textId="77777777" w:rsidR="000D0EF6" w:rsidRDefault="00000000">
            <w:pPr>
              <w:spacing w:after="20" w:line="250" w:lineRule="auto"/>
              <w:jc w:val="center"/>
            </w:pPr>
            <w:r>
              <w:rPr>
                <w:rFonts w:eastAsia="Arial"/>
                <w:b/>
                <w:color w:val="B45309"/>
                <w:sz w:val="14"/>
              </w:rPr>
              <w:lastRenderedPageBreak/>
              <w:t>MS-013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4809C5" w14:textId="77777777" w:rsidR="000D0EF6" w:rsidRDefault="00000000">
            <w:pPr>
              <w:spacing w:after="20" w:line="250" w:lineRule="auto"/>
            </w:pPr>
            <w:r>
              <w:rPr>
                <w:rFonts w:eastAsia="Arial"/>
                <w:b/>
                <w:color w:val="1F2937"/>
                <w:sz w:val="14"/>
              </w:rPr>
              <w:t>Motor mounting looseness</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9AB7E0A" w14:textId="77777777" w:rsidR="000D0EF6" w:rsidRDefault="00000000">
            <w:pPr>
              <w:spacing w:after="20" w:line="250" w:lineRule="auto"/>
            </w:pPr>
            <w:r>
              <w:rPr>
                <w:rFonts w:eastAsia="Arial"/>
                <w:color w:val="1F2937"/>
                <w:sz w:val="14"/>
              </w:rPr>
              <w:t>VM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0F3DAC" w14:textId="77777777" w:rsidR="000D0EF6" w:rsidRDefault="00000000">
            <w:pPr>
              <w:spacing w:after="20" w:line="250" w:lineRule="auto"/>
            </w:pPr>
            <w:r>
              <w:rPr>
                <w:rFonts w:eastAsia="Arial"/>
                <w:color w:val="1F2937"/>
                <w:sz w:val="14"/>
              </w:rPr>
              <w:t>VM: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ABDA283" w14:textId="77777777" w:rsidR="000D0EF6" w:rsidRDefault="00000000">
            <w:pPr>
              <w:spacing w:after="20" w:line="250" w:lineRule="auto"/>
            </w:pPr>
            <w:r>
              <w:rPr>
                <w:rFonts w:eastAsia="Arial"/>
                <w:color w:val="1F2937"/>
                <w:sz w:val="14"/>
              </w:rPr>
              <w:t>VM: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81049D0" w14:textId="77777777" w:rsidR="000D0EF6" w:rsidRDefault="00000000">
            <w:pPr>
              <w:spacing w:after="20" w:line="250" w:lineRule="auto"/>
            </w:pPr>
            <w:r>
              <w:rPr>
                <w:rFonts w:eastAsia="Arial"/>
                <w:color w:val="1F2937"/>
                <w:sz w:val="14"/>
              </w:rPr>
              <w:t>VM: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ECA2AE" w14:textId="77777777" w:rsidR="000D0EF6" w:rsidRDefault="00000000">
            <w:pPr>
              <w:spacing w:after="20" w:line="250" w:lineRule="auto"/>
            </w:pPr>
            <w:r>
              <w:rPr>
                <w:rFonts w:eastAsia="Arial"/>
                <w:color w:val="1F2937"/>
                <w:sz w:val="14"/>
              </w:rPr>
              <w:t>Harmonic-rich structural vibration; bolts/base inspection.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829B943" w14:textId="77777777" w:rsidR="000D0EF6" w:rsidRDefault="00000000">
            <w:pPr>
              <w:spacing w:after="20" w:line="250" w:lineRule="auto"/>
            </w:pPr>
            <w:r>
              <w:rPr>
                <w:rFonts w:eastAsia="Arial"/>
                <w:color w:val="1F2937"/>
                <w:sz w:val="14"/>
              </w:rPr>
              <w:t>D2 - Detectable at family level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3B52732" w14:textId="77777777" w:rsidR="000D0EF6" w:rsidRDefault="00000000">
            <w:pPr>
              <w:spacing w:after="20" w:line="250" w:lineRule="auto"/>
            </w:pPr>
            <w:r>
              <w:rPr>
                <w:rFonts w:eastAsia="Arial"/>
                <w:color w:val="1F2937"/>
                <w:sz w:val="14"/>
              </w:rPr>
              <w:t>Use persistence, correlation and operating-state context.</w:t>
            </w:r>
          </w:p>
        </w:tc>
      </w:tr>
      <w:tr w:rsidR="000D0EF6" w14:paraId="53C8275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F5DA18C" w14:textId="77777777" w:rsidR="000D0EF6" w:rsidRDefault="00000000">
            <w:pPr>
              <w:spacing w:after="20" w:line="250" w:lineRule="auto"/>
              <w:jc w:val="center"/>
            </w:pPr>
            <w:r>
              <w:rPr>
                <w:rFonts w:eastAsia="Arial"/>
                <w:b/>
                <w:color w:val="B45309"/>
                <w:sz w:val="14"/>
              </w:rPr>
              <w:t>MS-014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60B3F6B" w14:textId="77777777" w:rsidR="000D0EF6" w:rsidRDefault="00000000">
            <w:pPr>
              <w:spacing w:after="20" w:line="250" w:lineRule="auto"/>
            </w:pPr>
            <w:r>
              <w:rPr>
                <w:rFonts w:eastAsia="Arial"/>
                <w:b/>
                <w:color w:val="1F2937"/>
                <w:sz w:val="14"/>
              </w:rPr>
              <w:t>Rotor eccentricity</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88CB141" w14:textId="77777777" w:rsidR="000D0EF6" w:rsidRDefault="00000000">
            <w:pPr>
              <w:spacing w:after="20" w:line="250" w:lineRule="auto"/>
            </w:pPr>
            <w:r>
              <w:rPr>
                <w:rFonts w:eastAsia="Arial"/>
                <w:color w:val="1F2937"/>
                <w:sz w:val="14"/>
              </w:rPr>
              <w:t>VM,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878EC18"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2063A9F"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403C0CC"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08468D" w14:textId="77777777" w:rsidR="000D0EF6" w:rsidRDefault="00000000">
            <w:pPr>
              <w:spacing w:after="20" w:line="250" w:lineRule="auto"/>
            </w:pPr>
            <w:r>
              <w:rPr>
                <w:rFonts w:eastAsia="Arial"/>
                <w:color w:val="1F2937"/>
                <w:sz w:val="14"/>
              </w:rPr>
              <w:t>Order/current modulation; needs motor-current spectrum or air-gap evidence.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B874D09" w14:textId="77777777" w:rsidR="000D0EF6" w:rsidRDefault="00000000">
            <w:pPr>
              <w:spacing w:after="20" w:line="250" w:lineRule="auto"/>
            </w:pPr>
            <w:r>
              <w:rPr>
                <w:rFonts w:eastAsia="Arial"/>
                <w:color w:val="1F2937"/>
                <w:sz w:val="14"/>
              </w:rPr>
              <w:t>D2 - Detectable at family level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0A34CDA" w14:textId="77777777" w:rsidR="000D0EF6" w:rsidRDefault="00000000">
            <w:pPr>
              <w:spacing w:after="20" w:line="250" w:lineRule="auto"/>
            </w:pPr>
            <w:r>
              <w:rPr>
                <w:rFonts w:eastAsia="Arial"/>
                <w:color w:val="1F2937"/>
                <w:sz w:val="14"/>
              </w:rPr>
              <w:t>Use persistence, correlation and operating-state context.</w:t>
            </w:r>
          </w:p>
        </w:tc>
      </w:tr>
      <w:tr w:rsidR="000D0EF6" w14:paraId="1A45970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0999D14" w14:textId="77777777" w:rsidR="000D0EF6" w:rsidRDefault="00000000">
            <w:pPr>
              <w:spacing w:after="20" w:line="250" w:lineRule="auto"/>
              <w:jc w:val="center"/>
            </w:pPr>
            <w:r>
              <w:rPr>
                <w:rFonts w:eastAsia="Arial"/>
                <w:b/>
                <w:color w:val="B45309"/>
                <w:sz w:val="14"/>
              </w:rPr>
              <w:t>MS-015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2BE0C1" w14:textId="77777777" w:rsidR="000D0EF6" w:rsidRDefault="00000000">
            <w:pPr>
              <w:spacing w:after="20" w:line="250" w:lineRule="auto"/>
            </w:pPr>
            <w:r>
              <w:rPr>
                <w:rFonts w:eastAsia="Arial"/>
                <w:b/>
                <w:color w:val="1F2937"/>
                <w:sz w:val="14"/>
              </w:rPr>
              <w:t>Motor electrical abnormality - broad</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E5A39D0" w14:textId="77777777" w:rsidR="000D0EF6" w:rsidRDefault="00000000">
            <w:pPr>
              <w:spacing w:after="20" w:line="250" w:lineRule="auto"/>
            </w:pPr>
            <w:r>
              <w:rPr>
                <w:rFonts w:eastAsia="Arial"/>
                <w:color w:val="1F2937"/>
                <w:sz w:val="14"/>
              </w:rPr>
              <w:t>I, RPM, TMOT</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668910B" w14:textId="77777777" w:rsidR="000D0EF6" w:rsidRDefault="00000000">
            <w:pPr>
              <w:spacing w:after="20" w:line="250" w:lineRule="auto"/>
            </w:pPr>
            <w:r>
              <w:rPr>
                <w:rFonts w:eastAsia="Arial"/>
                <w:color w:val="1F2937"/>
                <w:sz w:val="14"/>
              </w:rPr>
              <w:t>I: 3 A</w:t>
            </w:r>
            <w:r>
              <w:rPr>
                <w:rFonts w:eastAsia="Arial"/>
                <w:sz w:val="14"/>
              </w:rPr>
              <w:br/>
            </w:r>
            <w:r>
              <w:rPr>
                <w:rFonts w:eastAsia="Arial"/>
                <w:color w:val="1F2937"/>
                <w:sz w:val="14"/>
              </w:rPr>
              <w:t>RPM: 1800 rpm</w:t>
            </w:r>
            <w:r>
              <w:rPr>
                <w:rFonts w:eastAsia="Arial"/>
                <w:sz w:val="14"/>
              </w:rPr>
              <w:br/>
            </w:r>
            <w:r>
              <w:rPr>
                <w:rFonts w:eastAsia="Arial"/>
                <w:color w:val="1F2937"/>
                <w:sz w:val="14"/>
              </w:rPr>
              <w:t>TMOT: 30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4911A7A" w14:textId="77777777" w:rsidR="000D0EF6" w:rsidRDefault="00000000">
            <w:pPr>
              <w:spacing w:after="20" w:line="250" w:lineRule="auto"/>
            </w:pPr>
            <w:r>
              <w:rPr>
                <w:rFonts w:eastAsia="Arial"/>
                <w:color w:val="1F2937"/>
                <w:sz w:val="14"/>
              </w:rPr>
              <w:t>I: 10 A</w:t>
            </w:r>
            <w:r>
              <w:rPr>
                <w:rFonts w:eastAsia="Arial"/>
                <w:sz w:val="14"/>
              </w:rPr>
              <w:br/>
            </w:r>
            <w:r>
              <w:rPr>
                <w:rFonts w:eastAsia="Arial"/>
                <w:color w:val="1F2937"/>
                <w:sz w:val="14"/>
              </w:rPr>
              <w:t>RPM: 2000 rpm</w:t>
            </w:r>
            <w:r>
              <w:rPr>
                <w:rFonts w:eastAsia="Arial"/>
                <w:sz w:val="14"/>
              </w:rPr>
              <w:br/>
            </w:r>
            <w:r>
              <w:rPr>
                <w:rFonts w:eastAsia="Arial"/>
                <w:color w:val="1F2937"/>
                <w:sz w:val="14"/>
              </w:rPr>
              <w:t>TMOT: 40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DB19F1A" w14:textId="77777777" w:rsidR="000D0EF6" w:rsidRDefault="00000000">
            <w:pPr>
              <w:spacing w:after="20" w:line="250" w:lineRule="auto"/>
            </w:pPr>
            <w:r>
              <w:rPr>
                <w:rFonts w:eastAsia="Arial"/>
                <w:color w:val="1F2937"/>
                <w:sz w:val="14"/>
              </w:rPr>
              <w:t>I: 20 A</w:t>
            </w:r>
            <w:r>
              <w:rPr>
                <w:rFonts w:eastAsia="Arial"/>
                <w:sz w:val="14"/>
              </w:rPr>
              <w:br/>
            </w:r>
            <w:r>
              <w:rPr>
                <w:rFonts w:eastAsia="Arial"/>
                <w:color w:val="1F2937"/>
                <w:sz w:val="14"/>
              </w:rPr>
              <w:t>RPM: 2250 rpm</w:t>
            </w:r>
            <w:r>
              <w:rPr>
                <w:rFonts w:eastAsia="Arial"/>
                <w:sz w:val="14"/>
              </w:rPr>
              <w:br/>
            </w:r>
            <w:r>
              <w:rPr>
                <w:rFonts w:eastAsia="Arial"/>
                <w:color w:val="1F2937"/>
                <w:sz w:val="14"/>
              </w:rPr>
              <w:t>TMOT: 90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23167B0" w14:textId="77777777" w:rsidR="000D0EF6" w:rsidRDefault="00000000">
            <w:pPr>
              <w:spacing w:after="20" w:line="250" w:lineRule="auto"/>
            </w:pPr>
            <w:r>
              <w:rPr>
                <w:rFonts w:eastAsia="Arial"/>
                <w:color w:val="1F2937"/>
                <w:sz w:val="14"/>
              </w:rPr>
              <w:t>I unstable/high with RPM and/or TMOT abnormal; do not claim specific phase/winding fault.</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C638A1B" w14:textId="77777777" w:rsidR="000D0EF6" w:rsidRDefault="00000000">
            <w:pPr>
              <w:spacing w:after="20" w:line="250" w:lineRule="auto"/>
            </w:pPr>
            <w:r>
              <w:rPr>
                <w:rFonts w:eastAsia="Arial"/>
                <w:color w:val="1F2937"/>
                <w:sz w:val="14"/>
              </w:rPr>
              <w:t>D2 - Detectable at family level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1B5E601" w14:textId="77777777" w:rsidR="000D0EF6" w:rsidRDefault="00000000">
            <w:pPr>
              <w:spacing w:after="20" w:line="250" w:lineRule="auto"/>
            </w:pPr>
            <w:r>
              <w:rPr>
                <w:rFonts w:eastAsia="Arial"/>
                <w:color w:val="1F2937"/>
                <w:sz w:val="14"/>
              </w:rPr>
              <w:t>Use persistence, correlation and operating-state context.</w:t>
            </w:r>
          </w:p>
        </w:tc>
      </w:tr>
    </w:tbl>
    <w:p w14:paraId="7AC0634C" w14:textId="77777777" w:rsidR="000D0EF6" w:rsidRDefault="000D0EF6">
      <w:pPr>
        <w:spacing w:after="60" w:line="240" w:lineRule="auto"/>
      </w:pPr>
    </w:p>
    <w:p w14:paraId="41AE66CD" w14:textId="77777777" w:rsidR="000D0EF6" w:rsidRDefault="00000000">
      <w:pPr>
        <w:pStyle w:val="Heading2"/>
        <w:spacing w:before="120" w:after="60"/>
      </w:pPr>
      <w:r>
        <w:rPr>
          <w:rFonts w:ascii="Arial" w:eastAsia="Arial" w:hAnsi="Arial"/>
          <w:color w:val="B91C1C"/>
          <w:sz w:val="23"/>
        </w:rPr>
        <w:t>2.3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6CF00BFE"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5AAA9A9E" w14:textId="77777777" w:rsidR="000D0EF6" w:rsidRDefault="00000000">
            <w:pPr>
              <w:spacing w:after="26"/>
            </w:pPr>
            <w:r>
              <w:rPr>
                <w:rFonts w:eastAsia="Arial"/>
                <w:b/>
                <w:color w:val="FFFFFF"/>
              </w:rPr>
              <w:t>14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5DFA7890"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5AB9F44F" w14:textId="77777777">
        <w:trPr>
          <w:gridBefore w:val="1"/>
          <w:cantSplit/>
          <w:tblHeader/>
          <w:jc w:val="center"/>
        </w:trPr>
        <w:tc>
          <w:tcPr>
            <w:tcW w:w="892" w:type="dxa"/>
            <w:shd w:val="clear" w:color="auto" w:fill="0B1F33"/>
            <w:tcMar>
              <w:top w:w="38" w:type="dxa"/>
              <w:left w:w="42" w:type="dxa"/>
              <w:bottom w:w="38" w:type="dxa"/>
              <w:right w:w="42" w:type="dxa"/>
            </w:tcMar>
          </w:tcPr>
          <w:p w14:paraId="50090DC0"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06616FF8"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6311422D"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2824A452"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20C0ADD1"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1AD8DE1B"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0CCD679C"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3F0C8F2F"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5FDDCACD" w14:textId="77777777" w:rsidR="000D0EF6" w:rsidRDefault="00000000">
            <w:pPr>
              <w:spacing w:after="20" w:line="250" w:lineRule="auto"/>
            </w:pPr>
            <w:r>
              <w:rPr>
                <w:rFonts w:eastAsia="Arial"/>
                <w:b/>
                <w:color w:val="FFFFFF"/>
                <w:sz w:val="15"/>
              </w:rPr>
              <w:t>Implementation / Confirmation Note</w:t>
            </w:r>
          </w:p>
        </w:tc>
      </w:tr>
      <w:tr w:rsidR="000D0EF6" w14:paraId="4B71272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2ADE72BC" w14:textId="77777777" w:rsidR="000D0EF6" w:rsidRDefault="00000000">
            <w:pPr>
              <w:spacing w:after="20" w:line="250" w:lineRule="auto"/>
              <w:jc w:val="center"/>
            </w:pPr>
            <w:r>
              <w:rPr>
                <w:rFonts w:eastAsia="Arial"/>
                <w:b/>
                <w:color w:val="B91C1C"/>
                <w:sz w:val="14"/>
              </w:rPr>
              <w:t>MR-001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2E46FB0" w14:textId="77777777" w:rsidR="000D0EF6" w:rsidRDefault="00000000">
            <w:pPr>
              <w:spacing w:after="20" w:line="250" w:lineRule="auto"/>
            </w:pPr>
            <w:r>
              <w:rPr>
                <w:rFonts w:eastAsia="Arial"/>
                <w:b/>
                <w:color w:val="1F2937"/>
                <w:sz w:val="14"/>
              </w:rPr>
              <w:t>Motor stall</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09D812B" w14:textId="77777777" w:rsidR="000D0EF6" w:rsidRDefault="00000000">
            <w:pPr>
              <w:spacing w:after="20" w:line="250" w:lineRule="auto"/>
            </w:pPr>
            <w:r>
              <w:rPr>
                <w:rFonts w:eastAsia="Arial"/>
                <w:color w:val="1F2937"/>
                <w:sz w:val="14"/>
              </w:rPr>
              <w:t>RPM,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570F403"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94DE311"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0CEF86"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74DB42F" w14:textId="77777777" w:rsidR="000D0EF6" w:rsidRDefault="00000000">
            <w:pPr>
              <w:spacing w:after="20" w:line="250" w:lineRule="auto"/>
            </w:pPr>
            <w:r>
              <w:rPr>
                <w:rFonts w:eastAsia="Arial"/>
                <w:color w:val="1F2937"/>
                <w:sz w:val="14"/>
              </w:rPr>
              <w:t>RPM&lt;=200 rpm while commanded running; I typically &gt;=15-20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063402" w14:textId="77777777" w:rsidR="000D0EF6" w:rsidRDefault="00000000">
            <w:pPr>
              <w:spacing w:after="20" w:line="250" w:lineRule="auto"/>
            </w:pPr>
            <w:r>
              <w:rPr>
                <w:rFonts w:eastAsia="Arial"/>
                <w:color w:val="1F2937"/>
                <w:sz w:val="14"/>
              </w:rPr>
              <w:t>D2 - Extra electrical/inspection evidence often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8060EC2" w14:textId="77777777" w:rsidR="000D0EF6" w:rsidRDefault="00000000">
            <w:pPr>
              <w:spacing w:after="20" w:line="250" w:lineRule="auto"/>
            </w:pPr>
            <w:r>
              <w:rPr>
                <w:rFonts w:eastAsia="Arial"/>
                <w:color w:val="1F2937"/>
                <w:sz w:val="14"/>
              </w:rPr>
              <w:t>Use persistence, correlation and operating-state context.</w:t>
            </w:r>
          </w:p>
        </w:tc>
      </w:tr>
      <w:tr w:rsidR="000D0EF6" w14:paraId="41852F0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4EF8EF78" w14:textId="77777777" w:rsidR="000D0EF6" w:rsidRDefault="00000000">
            <w:pPr>
              <w:spacing w:after="20" w:line="250" w:lineRule="auto"/>
              <w:jc w:val="center"/>
            </w:pPr>
            <w:r>
              <w:rPr>
                <w:rFonts w:eastAsia="Arial"/>
                <w:b/>
                <w:color w:val="B91C1C"/>
                <w:sz w:val="14"/>
              </w:rPr>
              <w:t>MR-002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07ADAE" w14:textId="77777777" w:rsidR="000D0EF6" w:rsidRDefault="00000000">
            <w:pPr>
              <w:spacing w:after="20" w:line="250" w:lineRule="auto"/>
            </w:pPr>
            <w:r>
              <w:rPr>
                <w:rFonts w:eastAsia="Arial"/>
                <w:b/>
                <w:color w:val="1F2937"/>
                <w:sz w:val="14"/>
              </w:rPr>
              <w:t>Complete motor stop</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49EB2F2" w14:textId="77777777" w:rsidR="000D0EF6" w:rsidRDefault="00000000">
            <w:pPr>
              <w:spacing w:after="20" w:line="250" w:lineRule="auto"/>
            </w:pPr>
            <w:r>
              <w:rPr>
                <w:rFonts w:eastAsia="Arial"/>
                <w:color w:val="1F2937"/>
                <w:sz w:val="14"/>
              </w:rPr>
              <w:t>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743B35F" w14:textId="77777777" w:rsidR="000D0EF6" w:rsidRDefault="00000000">
            <w:pPr>
              <w:spacing w:after="20" w:line="250" w:lineRule="auto"/>
            </w:pP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B452BF5" w14:textId="77777777" w:rsidR="000D0EF6" w:rsidRDefault="00000000">
            <w:pPr>
              <w:spacing w:after="20" w:line="250" w:lineRule="auto"/>
            </w:pP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7B45E4D" w14:textId="77777777" w:rsidR="000D0EF6" w:rsidRDefault="00000000">
            <w:pPr>
              <w:spacing w:after="20" w:line="250" w:lineRule="auto"/>
            </w:pP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D927308" w14:textId="77777777" w:rsidR="000D0EF6" w:rsidRDefault="00000000">
            <w:pPr>
              <w:spacing w:after="20" w:line="250" w:lineRule="auto"/>
            </w:pPr>
            <w:r>
              <w:rPr>
                <w:rFonts w:eastAsia="Arial"/>
                <w:color w:val="1F2937"/>
                <w:sz w:val="14"/>
              </w:rPr>
              <w:t>RPM approx 0 with run command active; distinguish sensor dropout.</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653E98E" w14:textId="77777777" w:rsidR="000D0EF6" w:rsidRDefault="00000000">
            <w:pPr>
              <w:spacing w:after="20" w:line="250" w:lineRule="auto"/>
            </w:pPr>
            <w:r>
              <w:rPr>
                <w:rFonts w:eastAsia="Arial"/>
                <w:color w:val="1F2937"/>
                <w:sz w:val="14"/>
              </w:rPr>
              <w:t>D2 - Extra electrical/inspection evidence often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C33926C" w14:textId="77777777" w:rsidR="000D0EF6" w:rsidRDefault="00000000">
            <w:pPr>
              <w:spacing w:after="20" w:line="250" w:lineRule="auto"/>
            </w:pPr>
            <w:r>
              <w:rPr>
                <w:rFonts w:eastAsia="Arial"/>
                <w:color w:val="1F2937"/>
                <w:sz w:val="14"/>
              </w:rPr>
              <w:t>Use persistence, correlation and operating-state context.</w:t>
            </w:r>
          </w:p>
        </w:tc>
      </w:tr>
      <w:tr w:rsidR="000D0EF6" w14:paraId="136BD5E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2D69C156" w14:textId="77777777" w:rsidR="000D0EF6" w:rsidRDefault="00000000">
            <w:pPr>
              <w:spacing w:after="20" w:line="250" w:lineRule="auto"/>
              <w:jc w:val="center"/>
            </w:pPr>
            <w:r>
              <w:rPr>
                <w:rFonts w:eastAsia="Arial"/>
                <w:b/>
                <w:color w:val="B91C1C"/>
                <w:sz w:val="14"/>
              </w:rPr>
              <w:t>MR-003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D2AD702" w14:textId="77777777" w:rsidR="000D0EF6" w:rsidRDefault="00000000">
            <w:pPr>
              <w:spacing w:after="20" w:line="250" w:lineRule="auto"/>
            </w:pPr>
            <w:r>
              <w:rPr>
                <w:rFonts w:eastAsia="Arial"/>
                <w:b/>
                <w:color w:val="1F2937"/>
                <w:sz w:val="14"/>
              </w:rPr>
              <w:t>Catastrophic motor bearing failure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F874E99" w14:textId="77777777" w:rsidR="000D0EF6" w:rsidRDefault="00000000">
            <w:pPr>
              <w:spacing w:after="20" w:line="250" w:lineRule="auto"/>
            </w:pPr>
            <w:r>
              <w:rPr>
                <w:rFonts w:eastAsia="Arial"/>
                <w:color w:val="1F2937"/>
                <w:sz w:val="14"/>
              </w:rPr>
              <w:t>VM, TMOT,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4DF52D9"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TMOT: 30 C</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67A0DB3"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TMOT: 40 C</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6C4EB7"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TMOT: 90 C</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D148F48" w14:textId="77777777" w:rsidR="000D0EF6" w:rsidRDefault="00000000">
            <w:pPr>
              <w:spacing w:after="20" w:line="250" w:lineRule="auto"/>
            </w:pPr>
            <w:r>
              <w:rPr>
                <w:rFonts w:eastAsia="Arial"/>
                <w:color w:val="1F2937"/>
                <w:sz w:val="14"/>
              </w:rPr>
              <w:t>VM&gt;&gt;3 mm/s, impacts, TMOT&gt;=90 C, current rise.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8C99DF6" w14:textId="77777777" w:rsidR="000D0EF6" w:rsidRDefault="00000000">
            <w:pPr>
              <w:spacing w:after="20" w:line="250" w:lineRule="auto"/>
            </w:pPr>
            <w:r>
              <w:rPr>
                <w:rFonts w:eastAsia="Arial"/>
                <w:color w:val="1F2937"/>
                <w:sz w:val="14"/>
              </w:rPr>
              <w:t>D2 - Extra electrical/inspection evidence often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9BDDA48" w14:textId="77777777" w:rsidR="000D0EF6" w:rsidRDefault="00000000">
            <w:pPr>
              <w:spacing w:after="20" w:line="250" w:lineRule="auto"/>
            </w:pPr>
            <w:r>
              <w:rPr>
                <w:rFonts w:eastAsia="Arial"/>
                <w:color w:val="1F2937"/>
                <w:sz w:val="14"/>
              </w:rPr>
              <w:t>Use persistence, correlation and operating-state context.</w:t>
            </w:r>
          </w:p>
        </w:tc>
      </w:tr>
      <w:tr w:rsidR="000D0EF6" w14:paraId="6B20EBF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2AFA8971" w14:textId="77777777" w:rsidR="000D0EF6" w:rsidRDefault="00000000">
            <w:pPr>
              <w:spacing w:after="20" w:line="250" w:lineRule="auto"/>
              <w:jc w:val="center"/>
            </w:pPr>
            <w:r>
              <w:rPr>
                <w:rFonts w:eastAsia="Arial"/>
                <w:b/>
                <w:color w:val="B91C1C"/>
                <w:sz w:val="14"/>
              </w:rPr>
              <w:t>MR-004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8776B32" w14:textId="77777777" w:rsidR="000D0EF6" w:rsidRDefault="00000000">
            <w:pPr>
              <w:spacing w:after="20" w:line="250" w:lineRule="auto"/>
            </w:pPr>
            <w:r>
              <w:rPr>
                <w:rFonts w:eastAsia="Arial"/>
                <w:b/>
                <w:color w:val="1F2937"/>
                <w:sz w:val="14"/>
              </w:rPr>
              <w:t>Motor shaft crack</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585161" w14:textId="77777777" w:rsidR="000D0EF6" w:rsidRDefault="00000000">
            <w:pPr>
              <w:spacing w:after="20" w:line="250" w:lineRule="auto"/>
            </w:pPr>
            <w:r>
              <w:rPr>
                <w:rFonts w:eastAsia="Arial"/>
                <w:color w:val="1F2937"/>
                <w:sz w:val="14"/>
              </w:rPr>
              <w:t>VM,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F36C582"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344132B"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5A05E12"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4459F59" w14:textId="77777777" w:rsidR="000D0EF6" w:rsidRDefault="00000000">
            <w:pPr>
              <w:spacing w:after="20" w:line="250" w:lineRule="auto"/>
            </w:pPr>
            <w:r>
              <w:rPr>
                <w:rFonts w:eastAsia="Arial"/>
                <w:color w:val="1F2937"/>
                <w:sz w:val="14"/>
              </w:rPr>
              <w:t>Progressive 1x/2x/order changes; confirmation requires advanced vibration/inspection.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DFEE5C2" w14:textId="77777777" w:rsidR="000D0EF6" w:rsidRDefault="00000000">
            <w:pPr>
              <w:spacing w:after="20" w:line="250" w:lineRule="auto"/>
            </w:pPr>
            <w:r>
              <w:rPr>
                <w:rFonts w:eastAsia="Arial"/>
                <w:color w:val="1F2937"/>
                <w:sz w:val="14"/>
              </w:rPr>
              <w:t>D2 - Extra electrical/inspection evidence often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C127CD" w14:textId="77777777" w:rsidR="000D0EF6" w:rsidRDefault="00000000">
            <w:pPr>
              <w:spacing w:after="20" w:line="250" w:lineRule="auto"/>
            </w:pPr>
            <w:r>
              <w:rPr>
                <w:rFonts w:eastAsia="Arial"/>
                <w:color w:val="1F2937"/>
                <w:sz w:val="14"/>
              </w:rPr>
              <w:t>Use persistence, correlation and operating-state context.</w:t>
            </w:r>
          </w:p>
        </w:tc>
      </w:tr>
      <w:tr w:rsidR="000D0EF6" w14:paraId="1ADACE0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690A4750" w14:textId="77777777" w:rsidR="000D0EF6" w:rsidRDefault="00000000">
            <w:pPr>
              <w:spacing w:after="20" w:line="250" w:lineRule="auto"/>
              <w:jc w:val="center"/>
            </w:pPr>
            <w:r>
              <w:rPr>
                <w:rFonts w:eastAsia="Arial"/>
                <w:b/>
                <w:color w:val="B91C1C"/>
                <w:sz w:val="14"/>
              </w:rPr>
              <w:t>MR-005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A5EB263" w14:textId="77777777" w:rsidR="000D0EF6" w:rsidRDefault="00000000">
            <w:pPr>
              <w:spacing w:after="20" w:line="250" w:lineRule="auto"/>
            </w:pPr>
            <w:r>
              <w:rPr>
                <w:rFonts w:eastAsia="Arial"/>
                <w:b/>
                <w:color w:val="1F2937"/>
                <w:sz w:val="14"/>
              </w:rPr>
              <w:t>Motor shaft fracture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DEE5024" w14:textId="77777777" w:rsidR="000D0EF6" w:rsidRDefault="00000000">
            <w:pPr>
              <w:spacing w:after="20" w:line="250" w:lineRule="auto"/>
            </w:pPr>
            <w:r>
              <w:rPr>
                <w:rFonts w:eastAsia="Arial"/>
                <w:color w:val="1F2937"/>
                <w:sz w:val="14"/>
              </w:rPr>
              <w:t>RPM, 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853631"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37CC9B8"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5538277"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FC0FB48" w14:textId="77777777" w:rsidR="000D0EF6" w:rsidRDefault="00000000">
            <w:pPr>
              <w:spacing w:after="20" w:line="250" w:lineRule="auto"/>
            </w:pPr>
            <w:r>
              <w:rPr>
                <w:rFonts w:eastAsia="Arial"/>
                <w:color w:val="1F2937"/>
                <w:sz w:val="14"/>
              </w:rPr>
              <w:t>Abrupt loss of transmitted output; process P/I collapse.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974A9EF" w14:textId="77777777" w:rsidR="000D0EF6" w:rsidRDefault="00000000">
            <w:pPr>
              <w:spacing w:after="20" w:line="250" w:lineRule="auto"/>
            </w:pPr>
            <w:r>
              <w:rPr>
                <w:rFonts w:eastAsia="Arial"/>
                <w:color w:val="1F2937"/>
                <w:sz w:val="14"/>
              </w:rPr>
              <w:t>D2 - Extra electrical/inspection evidence often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BA8192F" w14:textId="77777777" w:rsidR="000D0EF6" w:rsidRDefault="00000000">
            <w:pPr>
              <w:spacing w:after="20" w:line="250" w:lineRule="auto"/>
            </w:pPr>
            <w:r>
              <w:rPr>
                <w:rFonts w:eastAsia="Arial"/>
                <w:color w:val="1F2937"/>
                <w:sz w:val="14"/>
              </w:rPr>
              <w:t>Use persistence, correlation and operating-state context.</w:t>
            </w:r>
          </w:p>
        </w:tc>
      </w:tr>
      <w:tr w:rsidR="000D0EF6" w14:paraId="29132C3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71DE377" w14:textId="77777777" w:rsidR="000D0EF6" w:rsidRDefault="00000000">
            <w:pPr>
              <w:spacing w:after="20" w:line="250" w:lineRule="auto"/>
              <w:jc w:val="center"/>
            </w:pPr>
            <w:r>
              <w:rPr>
                <w:rFonts w:eastAsia="Arial"/>
                <w:b/>
                <w:color w:val="B91C1C"/>
                <w:sz w:val="14"/>
              </w:rPr>
              <w:t>MR-006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0AC23AC" w14:textId="77777777" w:rsidR="000D0EF6" w:rsidRDefault="00000000">
            <w:pPr>
              <w:spacing w:after="20" w:line="250" w:lineRule="auto"/>
            </w:pPr>
            <w:r>
              <w:rPr>
                <w:rFonts w:eastAsia="Arial"/>
                <w:b/>
                <w:color w:val="1F2937"/>
                <w:sz w:val="14"/>
              </w:rPr>
              <w:t>Broken rotor bar</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6E15659" w14:textId="77777777" w:rsidR="000D0EF6" w:rsidRDefault="00000000">
            <w:pPr>
              <w:spacing w:after="20" w:line="250" w:lineRule="auto"/>
            </w:pPr>
            <w:r>
              <w:rPr>
                <w:rFonts w:eastAsia="Arial"/>
                <w:color w:val="1F2937"/>
                <w:sz w:val="14"/>
              </w:rPr>
              <w:t>I,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DBA7E82" w14:textId="77777777" w:rsidR="000D0EF6" w:rsidRDefault="00000000">
            <w:pPr>
              <w:spacing w:after="20" w:line="250" w:lineRule="auto"/>
            </w:pPr>
            <w:r>
              <w:rPr>
                <w:rFonts w:eastAsia="Arial"/>
                <w:color w:val="1F2937"/>
                <w:sz w:val="14"/>
              </w:rPr>
              <w:t>I: 3 A</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6940377" w14:textId="77777777" w:rsidR="000D0EF6" w:rsidRDefault="00000000">
            <w:pPr>
              <w:spacing w:after="20" w:line="250" w:lineRule="auto"/>
            </w:pPr>
            <w:r>
              <w:rPr>
                <w:rFonts w:eastAsia="Arial"/>
                <w:color w:val="1F2937"/>
                <w:sz w:val="14"/>
              </w:rPr>
              <w:t>I: 10 A</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755B596" w14:textId="77777777" w:rsidR="000D0EF6" w:rsidRDefault="00000000">
            <w:pPr>
              <w:spacing w:after="20" w:line="250" w:lineRule="auto"/>
            </w:pPr>
            <w:r>
              <w:rPr>
                <w:rFonts w:eastAsia="Arial"/>
                <w:color w:val="1F2937"/>
                <w:sz w:val="14"/>
              </w:rPr>
              <w:t>I: 20 A</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E240EAA" w14:textId="77777777" w:rsidR="000D0EF6" w:rsidRDefault="00000000">
            <w:pPr>
              <w:spacing w:after="20" w:line="250" w:lineRule="auto"/>
            </w:pPr>
            <w:r>
              <w:rPr>
                <w:rFonts w:eastAsia="Arial"/>
                <w:color w:val="1F2937"/>
                <w:sz w:val="14"/>
              </w:rPr>
              <w:t>Requires motor-current signature analysis; aggregate I alone insufficient.</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8535B11" w14:textId="77777777" w:rsidR="000D0EF6" w:rsidRDefault="00000000">
            <w:pPr>
              <w:spacing w:after="20" w:line="250" w:lineRule="auto"/>
            </w:pPr>
            <w:r>
              <w:rPr>
                <w:rFonts w:eastAsia="Arial"/>
                <w:color w:val="1F2937"/>
                <w:sz w:val="14"/>
              </w:rPr>
              <w:t>D2 - Extra electrical/inspection evidence often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0D93D59" w14:textId="77777777" w:rsidR="000D0EF6" w:rsidRDefault="00000000">
            <w:pPr>
              <w:spacing w:after="20" w:line="250" w:lineRule="auto"/>
            </w:pPr>
            <w:r>
              <w:rPr>
                <w:rFonts w:eastAsia="Arial"/>
                <w:color w:val="1F2937"/>
                <w:sz w:val="14"/>
              </w:rPr>
              <w:t>Use persistence, correlation and operating-state context.</w:t>
            </w:r>
          </w:p>
        </w:tc>
      </w:tr>
      <w:tr w:rsidR="000D0EF6" w14:paraId="1A3AA6A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F940C40" w14:textId="77777777" w:rsidR="000D0EF6" w:rsidRDefault="00000000">
            <w:pPr>
              <w:spacing w:after="20" w:line="250" w:lineRule="auto"/>
              <w:jc w:val="center"/>
            </w:pPr>
            <w:r>
              <w:rPr>
                <w:rFonts w:eastAsia="Arial"/>
                <w:b/>
                <w:color w:val="B91C1C"/>
                <w:sz w:val="14"/>
              </w:rPr>
              <w:t>MR-007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DA6E986" w14:textId="77777777" w:rsidR="000D0EF6" w:rsidRDefault="00000000">
            <w:pPr>
              <w:spacing w:after="20" w:line="250" w:lineRule="auto"/>
            </w:pPr>
            <w:r>
              <w:rPr>
                <w:rFonts w:eastAsia="Arial"/>
                <w:b/>
                <w:color w:val="1F2937"/>
                <w:sz w:val="14"/>
              </w:rPr>
              <w:t>Stator winding fault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599BFD" w14:textId="77777777" w:rsidR="000D0EF6" w:rsidRDefault="00000000">
            <w:pPr>
              <w:spacing w:after="20" w:line="250" w:lineRule="auto"/>
            </w:pPr>
            <w:r>
              <w:rPr>
                <w:rFonts w:eastAsia="Arial"/>
                <w:color w:val="1F2937"/>
                <w:sz w:val="14"/>
              </w:rPr>
              <w:t>PHASE, TMOT</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3C1F85F" w14:textId="77777777" w:rsidR="000D0EF6" w:rsidRDefault="00000000">
            <w:pPr>
              <w:spacing w:after="20" w:line="250" w:lineRule="auto"/>
            </w:pPr>
            <w:r>
              <w:rPr>
                <w:rFonts w:eastAsia="Arial"/>
                <w:color w:val="1F2937"/>
                <w:sz w:val="14"/>
              </w:rPr>
              <w:t>PHASE: N/A</w:t>
            </w:r>
            <w:r>
              <w:rPr>
                <w:rFonts w:eastAsia="Arial"/>
                <w:sz w:val="14"/>
              </w:rPr>
              <w:br/>
            </w:r>
            <w:r>
              <w:rPr>
                <w:rFonts w:eastAsia="Arial"/>
                <w:color w:val="1F2937"/>
                <w:sz w:val="14"/>
              </w:rPr>
              <w:t>TMOT: 30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624EF2" w14:textId="77777777" w:rsidR="000D0EF6" w:rsidRDefault="00000000">
            <w:pPr>
              <w:spacing w:after="20" w:line="250" w:lineRule="auto"/>
            </w:pPr>
            <w:r>
              <w:rPr>
                <w:rFonts w:eastAsia="Arial"/>
                <w:color w:val="1F2937"/>
                <w:sz w:val="14"/>
              </w:rPr>
              <w:t>PHASE: balanced 3-phase</w:t>
            </w:r>
            <w:r>
              <w:rPr>
                <w:rFonts w:eastAsia="Arial"/>
                <w:sz w:val="14"/>
              </w:rPr>
              <w:br/>
            </w:r>
            <w:r>
              <w:rPr>
                <w:rFonts w:eastAsia="Arial"/>
                <w:color w:val="1F2937"/>
                <w:sz w:val="14"/>
              </w:rPr>
              <w:t>TMOT: 40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D7B6C1D" w14:textId="77777777" w:rsidR="000D0EF6" w:rsidRDefault="00000000">
            <w:pPr>
              <w:spacing w:after="20" w:line="250" w:lineRule="auto"/>
            </w:pPr>
            <w:r>
              <w:rPr>
                <w:rFonts w:eastAsia="Arial"/>
                <w:color w:val="1F2937"/>
                <w:sz w:val="14"/>
              </w:rPr>
              <w:t>PHASE: OEM/site limits</w:t>
            </w:r>
            <w:r>
              <w:rPr>
                <w:rFonts w:eastAsia="Arial"/>
                <w:sz w:val="14"/>
              </w:rPr>
              <w:br/>
            </w:r>
            <w:r>
              <w:rPr>
                <w:rFonts w:eastAsia="Arial"/>
                <w:color w:val="1F2937"/>
                <w:sz w:val="14"/>
              </w:rPr>
              <w:t>TMOT: 90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2EF51FA" w14:textId="77777777" w:rsidR="000D0EF6" w:rsidRDefault="00000000">
            <w:pPr>
              <w:spacing w:after="20" w:line="250" w:lineRule="auto"/>
            </w:pPr>
            <w:r>
              <w:rPr>
                <w:rFonts w:eastAsia="Arial"/>
                <w:color w:val="1F2937"/>
                <w:sz w:val="14"/>
              </w:rPr>
              <w:t>Phase currents/voltages + winding temperature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228BB90" w14:textId="77777777" w:rsidR="000D0EF6" w:rsidRDefault="00000000">
            <w:pPr>
              <w:spacing w:after="20" w:line="250" w:lineRule="auto"/>
            </w:pPr>
            <w:r>
              <w:rPr>
                <w:rFonts w:eastAsia="Arial"/>
                <w:color w:val="1F2937"/>
                <w:sz w:val="14"/>
              </w:rPr>
              <w:t>D2 - Extra electrical/inspection evidence often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FB051B0" w14:textId="77777777" w:rsidR="000D0EF6" w:rsidRDefault="00000000">
            <w:pPr>
              <w:spacing w:after="20" w:line="250" w:lineRule="auto"/>
            </w:pPr>
            <w:r>
              <w:rPr>
                <w:rFonts w:eastAsia="Arial"/>
                <w:color w:val="1F2937"/>
                <w:sz w:val="14"/>
              </w:rPr>
              <w:t>Use persistence, correlation and operating-state context.</w:t>
            </w:r>
          </w:p>
        </w:tc>
      </w:tr>
      <w:tr w:rsidR="000D0EF6" w14:paraId="12C8FFB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7173239" w14:textId="77777777" w:rsidR="000D0EF6" w:rsidRDefault="00000000">
            <w:pPr>
              <w:spacing w:after="20" w:line="250" w:lineRule="auto"/>
              <w:jc w:val="center"/>
            </w:pPr>
            <w:r>
              <w:rPr>
                <w:rFonts w:eastAsia="Arial"/>
                <w:b/>
                <w:color w:val="B91C1C"/>
                <w:sz w:val="14"/>
              </w:rPr>
              <w:t>MR-008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EE9657" w14:textId="77777777" w:rsidR="000D0EF6" w:rsidRDefault="00000000">
            <w:pPr>
              <w:spacing w:after="20" w:line="250" w:lineRule="auto"/>
            </w:pPr>
            <w:r>
              <w:rPr>
                <w:rFonts w:eastAsia="Arial"/>
                <w:b/>
                <w:color w:val="1F2937"/>
                <w:sz w:val="14"/>
              </w:rPr>
              <w:t>Turn-to-turn short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F0A5514" w14:textId="77777777" w:rsidR="000D0EF6" w:rsidRDefault="00000000">
            <w:pPr>
              <w:spacing w:after="20" w:line="250" w:lineRule="auto"/>
            </w:pPr>
            <w:r>
              <w:rPr>
                <w:rFonts w:eastAsia="Arial"/>
                <w:color w:val="1F2937"/>
                <w:sz w:val="14"/>
              </w:rPr>
              <w:t>PHASE, TMOT</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A6ED96C" w14:textId="77777777" w:rsidR="000D0EF6" w:rsidRDefault="00000000">
            <w:pPr>
              <w:spacing w:after="20" w:line="250" w:lineRule="auto"/>
            </w:pPr>
            <w:r>
              <w:rPr>
                <w:rFonts w:eastAsia="Arial"/>
                <w:color w:val="1F2937"/>
                <w:sz w:val="14"/>
              </w:rPr>
              <w:t>PHASE: N/A</w:t>
            </w:r>
            <w:r>
              <w:rPr>
                <w:rFonts w:eastAsia="Arial"/>
                <w:sz w:val="14"/>
              </w:rPr>
              <w:br/>
            </w:r>
            <w:r>
              <w:rPr>
                <w:rFonts w:eastAsia="Arial"/>
                <w:color w:val="1F2937"/>
                <w:sz w:val="14"/>
              </w:rPr>
              <w:t>TMOT: 30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997F980" w14:textId="77777777" w:rsidR="000D0EF6" w:rsidRDefault="00000000">
            <w:pPr>
              <w:spacing w:after="20" w:line="250" w:lineRule="auto"/>
            </w:pPr>
            <w:r>
              <w:rPr>
                <w:rFonts w:eastAsia="Arial"/>
                <w:color w:val="1F2937"/>
                <w:sz w:val="14"/>
              </w:rPr>
              <w:t>PHASE: balanced 3-</w:t>
            </w:r>
            <w:r>
              <w:rPr>
                <w:rFonts w:eastAsia="Arial"/>
                <w:color w:val="1F2937"/>
                <w:sz w:val="14"/>
              </w:rPr>
              <w:lastRenderedPageBreak/>
              <w:t>phase</w:t>
            </w:r>
            <w:r>
              <w:rPr>
                <w:rFonts w:eastAsia="Arial"/>
                <w:sz w:val="14"/>
              </w:rPr>
              <w:br/>
            </w:r>
            <w:r>
              <w:rPr>
                <w:rFonts w:eastAsia="Arial"/>
                <w:color w:val="1F2937"/>
                <w:sz w:val="14"/>
              </w:rPr>
              <w:t>TMOT: 40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64B6151" w14:textId="77777777" w:rsidR="000D0EF6" w:rsidRDefault="00000000">
            <w:pPr>
              <w:spacing w:after="20" w:line="250" w:lineRule="auto"/>
            </w:pPr>
            <w:r>
              <w:rPr>
                <w:rFonts w:eastAsia="Arial"/>
                <w:color w:val="1F2937"/>
                <w:sz w:val="14"/>
              </w:rPr>
              <w:lastRenderedPageBreak/>
              <w:t>PHASE: OEM/site limits</w:t>
            </w:r>
            <w:r>
              <w:rPr>
                <w:rFonts w:eastAsia="Arial"/>
                <w:sz w:val="14"/>
              </w:rPr>
              <w:br/>
            </w:r>
            <w:r>
              <w:rPr>
                <w:rFonts w:eastAsia="Arial"/>
                <w:color w:val="1F2937"/>
                <w:sz w:val="14"/>
              </w:rPr>
              <w:lastRenderedPageBreak/>
              <w:t>TMOT: 90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E134A5" w14:textId="77777777" w:rsidR="000D0EF6" w:rsidRDefault="00000000">
            <w:pPr>
              <w:spacing w:after="20" w:line="250" w:lineRule="auto"/>
            </w:pPr>
            <w:r>
              <w:rPr>
                <w:rFonts w:eastAsia="Arial"/>
                <w:color w:val="1F2937"/>
                <w:sz w:val="14"/>
              </w:rPr>
              <w:lastRenderedPageBreak/>
              <w:t>Phase imbalance/current distortion + thermal rise; extra measurements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EAD7E13" w14:textId="77777777" w:rsidR="000D0EF6" w:rsidRDefault="00000000">
            <w:pPr>
              <w:spacing w:after="20" w:line="250" w:lineRule="auto"/>
            </w:pPr>
            <w:r>
              <w:rPr>
                <w:rFonts w:eastAsia="Arial"/>
                <w:color w:val="1F2937"/>
                <w:sz w:val="14"/>
              </w:rPr>
              <w:t xml:space="preserve">D2 - Extra electrical/inspection </w:t>
            </w:r>
            <w:r>
              <w:rPr>
                <w:rFonts w:eastAsia="Arial"/>
                <w:color w:val="1F2937"/>
                <w:sz w:val="14"/>
              </w:rPr>
              <w:lastRenderedPageBreak/>
              <w:t>evidence often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0CA7A78" w14:textId="77777777" w:rsidR="000D0EF6" w:rsidRDefault="00000000">
            <w:pPr>
              <w:spacing w:after="20" w:line="250" w:lineRule="auto"/>
            </w:pPr>
            <w:r>
              <w:rPr>
                <w:rFonts w:eastAsia="Arial"/>
                <w:color w:val="1F2937"/>
                <w:sz w:val="14"/>
              </w:rPr>
              <w:lastRenderedPageBreak/>
              <w:t>Use persistence, correlation and operating-state context.</w:t>
            </w:r>
          </w:p>
        </w:tc>
      </w:tr>
      <w:tr w:rsidR="000D0EF6" w14:paraId="1C2C8F1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4407238A" w14:textId="77777777" w:rsidR="000D0EF6" w:rsidRDefault="00000000">
            <w:pPr>
              <w:spacing w:after="20" w:line="250" w:lineRule="auto"/>
              <w:jc w:val="center"/>
            </w:pPr>
            <w:r>
              <w:rPr>
                <w:rFonts w:eastAsia="Arial"/>
                <w:b/>
                <w:color w:val="B91C1C"/>
                <w:sz w:val="14"/>
              </w:rPr>
              <w:t>MR-009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EB3BF9" w14:textId="77777777" w:rsidR="000D0EF6" w:rsidRDefault="00000000">
            <w:pPr>
              <w:spacing w:after="20" w:line="250" w:lineRule="auto"/>
            </w:pPr>
            <w:r>
              <w:rPr>
                <w:rFonts w:eastAsia="Arial"/>
                <w:b/>
                <w:color w:val="1F2937"/>
                <w:sz w:val="14"/>
              </w:rPr>
              <w:t>Insulation breakdown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B68AD4D" w14:textId="77777777" w:rsidR="000D0EF6" w:rsidRDefault="00000000">
            <w:pPr>
              <w:spacing w:after="20" w:line="250" w:lineRule="auto"/>
            </w:pPr>
            <w:r>
              <w:rPr>
                <w:rFonts w:eastAsia="Arial"/>
                <w:color w:val="1F2937"/>
                <w:sz w:val="14"/>
              </w:rPr>
              <w:t>PHASE</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9CD47C0" w14:textId="77777777" w:rsidR="000D0EF6" w:rsidRDefault="00000000">
            <w:pPr>
              <w:spacing w:after="20" w:line="250" w:lineRule="auto"/>
            </w:pPr>
            <w:r>
              <w:rPr>
                <w:rFonts w:eastAsia="Arial"/>
                <w:color w:val="1F2937"/>
                <w:sz w:val="14"/>
              </w:rPr>
              <w:t>PHASE: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46765B" w14:textId="77777777" w:rsidR="000D0EF6" w:rsidRDefault="00000000">
            <w:pPr>
              <w:spacing w:after="20" w:line="250" w:lineRule="auto"/>
            </w:pPr>
            <w:r>
              <w:rPr>
                <w:rFonts w:eastAsia="Arial"/>
                <w:color w:val="1F2937"/>
                <w:sz w:val="14"/>
              </w:rPr>
              <w:t>PHASE: balanced 3-phase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137403A" w14:textId="77777777" w:rsidR="000D0EF6" w:rsidRDefault="00000000">
            <w:pPr>
              <w:spacing w:after="20" w:line="250" w:lineRule="auto"/>
            </w:pPr>
            <w:r>
              <w:rPr>
                <w:rFonts w:eastAsia="Arial"/>
                <w:color w:val="1F2937"/>
                <w:sz w:val="14"/>
              </w:rPr>
              <w:t>PHASE: OEM/site limits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A7A945" w14:textId="77777777" w:rsidR="000D0EF6" w:rsidRDefault="00000000">
            <w:pPr>
              <w:spacing w:after="20" w:line="250" w:lineRule="auto"/>
            </w:pPr>
            <w:r>
              <w:rPr>
                <w:rFonts w:eastAsia="Arial"/>
                <w:color w:val="1F2937"/>
                <w:sz w:val="14"/>
              </w:rPr>
              <w:t>Insulation resistance/earth leakage measurement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E157863" w14:textId="77777777" w:rsidR="000D0EF6" w:rsidRDefault="00000000">
            <w:pPr>
              <w:spacing w:after="20" w:line="250" w:lineRule="auto"/>
            </w:pPr>
            <w:r>
              <w:rPr>
                <w:rFonts w:eastAsia="Arial"/>
                <w:color w:val="1F2937"/>
                <w:sz w:val="14"/>
              </w:rPr>
              <w:t>D2 - Extra electrical/inspection evidence often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8B829E9" w14:textId="77777777" w:rsidR="000D0EF6" w:rsidRDefault="00000000">
            <w:pPr>
              <w:spacing w:after="20" w:line="250" w:lineRule="auto"/>
            </w:pPr>
            <w:r>
              <w:rPr>
                <w:rFonts w:eastAsia="Arial"/>
                <w:color w:val="1F2937"/>
                <w:sz w:val="14"/>
              </w:rPr>
              <w:t>Use persistence, correlation and operating-state context.</w:t>
            </w:r>
          </w:p>
        </w:tc>
      </w:tr>
      <w:tr w:rsidR="000D0EF6" w14:paraId="79EACD7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747AF93D" w14:textId="77777777" w:rsidR="000D0EF6" w:rsidRDefault="00000000">
            <w:pPr>
              <w:spacing w:after="20" w:line="250" w:lineRule="auto"/>
              <w:jc w:val="center"/>
            </w:pPr>
            <w:r>
              <w:rPr>
                <w:rFonts w:eastAsia="Arial"/>
                <w:b/>
                <w:color w:val="B91C1C"/>
                <w:sz w:val="14"/>
              </w:rPr>
              <w:t>MR-010</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CB891B9" w14:textId="77777777" w:rsidR="000D0EF6" w:rsidRDefault="00000000">
            <w:pPr>
              <w:spacing w:after="20" w:line="250" w:lineRule="auto"/>
            </w:pPr>
            <w:r>
              <w:rPr>
                <w:rFonts w:eastAsia="Arial"/>
                <w:b/>
                <w:color w:val="1F2937"/>
                <w:sz w:val="14"/>
              </w:rPr>
              <w:t>Phase loss</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BB23B9" w14:textId="77777777" w:rsidR="000D0EF6" w:rsidRDefault="00000000">
            <w:pPr>
              <w:spacing w:after="20" w:line="250" w:lineRule="auto"/>
            </w:pPr>
            <w:r>
              <w:rPr>
                <w:rFonts w:eastAsia="Arial"/>
                <w:color w:val="1F2937"/>
                <w:sz w:val="14"/>
              </w:rPr>
              <w:t>PHASE, RPM,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9564EEC" w14:textId="77777777" w:rsidR="000D0EF6" w:rsidRDefault="00000000">
            <w:pPr>
              <w:spacing w:after="20" w:line="250" w:lineRule="auto"/>
            </w:pPr>
            <w:r>
              <w:rPr>
                <w:rFonts w:eastAsia="Arial"/>
                <w:color w:val="1F2937"/>
                <w:sz w:val="14"/>
              </w:rPr>
              <w:t>PHASE: N/A</w:t>
            </w:r>
            <w:r>
              <w:rPr>
                <w:rFonts w:eastAsia="Arial"/>
                <w:sz w:val="14"/>
              </w:rPr>
              <w:br/>
            </w:r>
            <w:r>
              <w:rPr>
                <w:rFonts w:eastAsia="Arial"/>
                <w:color w:val="1F2937"/>
                <w:sz w:val="14"/>
              </w:rPr>
              <w:t>RPM: 1800 rpm</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F1E57A0" w14:textId="77777777" w:rsidR="000D0EF6" w:rsidRDefault="00000000">
            <w:pPr>
              <w:spacing w:after="20" w:line="250" w:lineRule="auto"/>
            </w:pPr>
            <w:r>
              <w:rPr>
                <w:rFonts w:eastAsia="Arial"/>
                <w:color w:val="1F2937"/>
                <w:sz w:val="14"/>
              </w:rPr>
              <w:t>PHASE: balanced 3-phase</w:t>
            </w:r>
            <w:r>
              <w:rPr>
                <w:rFonts w:eastAsia="Arial"/>
                <w:sz w:val="14"/>
              </w:rPr>
              <w:br/>
            </w:r>
            <w:r>
              <w:rPr>
                <w:rFonts w:eastAsia="Arial"/>
                <w:color w:val="1F2937"/>
                <w:sz w:val="14"/>
              </w:rPr>
              <w:t>RPM: 2000 rpm</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A146F30" w14:textId="77777777" w:rsidR="000D0EF6" w:rsidRDefault="00000000">
            <w:pPr>
              <w:spacing w:after="20" w:line="250" w:lineRule="auto"/>
            </w:pPr>
            <w:r>
              <w:rPr>
                <w:rFonts w:eastAsia="Arial"/>
                <w:color w:val="1F2937"/>
                <w:sz w:val="14"/>
              </w:rPr>
              <w:t>PHASE: OEM/site limits</w:t>
            </w:r>
            <w:r>
              <w:rPr>
                <w:rFonts w:eastAsia="Arial"/>
                <w:sz w:val="14"/>
              </w:rPr>
              <w:br/>
            </w:r>
            <w:r>
              <w:rPr>
                <w:rFonts w:eastAsia="Arial"/>
                <w:color w:val="1F2937"/>
                <w:sz w:val="14"/>
              </w:rPr>
              <w:t>RPM: 2250 rpm</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CFA6B03" w14:textId="77777777" w:rsidR="000D0EF6" w:rsidRDefault="00000000">
            <w:pPr>
              <w:spacing w:after="20" w:line="250" w:lineRule="auto"/>
            </w:pPr>
            <w:r>
              <w:rPr>
                <w:rFonts w:eastAsia="Arial"/>
                <w:color w:val="1F2937"/>
                <w:sz w:val="14"/>
              </w:rPr>
              <w:t>Individual phase sensing required; aggregate current may show secondary effect.</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DE8457C" w14:textId="77777777" w:rsidR="000D0EF6" w:rsidRDefault="00000000">
            <w:pPr>
              <w:spacing w:after="20" w:line="250" w:lineRule="auto"/>
            </w:pPr>
            <w:r>
              <w:rPr>
                <w:rFonts w:eastAsia="Arial"/>
                <w:color w:val="1F2937"/>
                <w:sz w:val="14"/>
              </w:rPr>
              <w:t>D2 - Extra electrical/inspection evidence often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2BE4F09" w14:textId="77777777" w:rsidR="000D0EF6" w:rsidRDefault="00000000">
            <w:pPr>
              <w:spacing w:after="20" w:line="250" w:lineRule="auto"/>
            </w:pPr>
            <w:r>
              <w:rPr>
                <w:rFonts w:eastAsia="Arial"/>
                <w:color w:val="1F2937"/>
                <w:sz w:val="14"/>
              </w:rPr>
              <w:t>Use persistence, correlation and operating-state context.</w:t>
            </w:r>
          </w:p>
        </w:tc>
      </w:tr>
      <w:tr w:rsidR="000D0EF6" w14:paraId="7ACE060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FD8DC64" w14:textId="77777777" w:rsidR="000D0EF6" w:rsidRDefault="00000000">
            <w:pPr>
              <w:spacing w:after="20" w:line="250" w:lineRule="auto"/>
              <w:jc w:val="center"/>
            </w:pPr>
            <w:r>
              <w:rPr>
                <w:rFonts w:eastAsia="Arial"/>
                <w:b/>
                <w:color w:val="B91C1C"/>
                <w:sz w:val="14"/>
              </w:rPr>
              <w:t>MR-011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D8BCEE7" w14:textId="77777777" w:rsidR="000D0EF6" w:rsidRDefault="00000000">
            <w:pPr>
              <w:spacing w:after="20" w:line="250" w:lineRule="auto"/>
            </w:pPr>
            <w:r>
              <w:rPr>
                <w:rFonts w:eastAsia="Arial"/>
                <w:b/>
                <w:color w:val="1F2937"/>
                <w:sz w:val="14"/>
              </w:rPr>
              <w:t>Phase imbalance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8D674E" w14:textId="77777777" w:rsidR="000D0EF6" w:rsidRDefault="00000000">
            <w:pPr>
              <w:spacing w:after="20" w:line="250" w:lineRule="auto"/>
            </w:pPr>
            <w:r>
              <w:rPr>
                <w:rFonts w:eastAsia="Arial"/>
                <w:color w:val="1F2937"/>
                <w:sz w:val="14"/>
              </w:rPr>
              <w:t>PHASE</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6C1110D" w14:textId="77777777" w:rsidR="000D0EF6" w:rsidRDefault="00000000">
            <w:pPr>
              <w:spacing w:after="20" w:line="250" w:lineRule="auto"/>
            </w:pPr>
            <w:r>
              <w:rPr>
                <w:rFonts w:eastAsia="Arial"/>
                <w:color w:val="1F2937"/>
                <w:sz w:val="14"/>
              </w:rPr>
              <w:t>PHASE: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7B7E0FC" w14:textId="77777777" w:rsidR="000D0EF6" w:rsidRDefault="00000000">
            <w:pPr>
              <w:spacing w:after="20" w:line="250" w:lineRule="auto"/>
            </w:pPr>
            <w:r>
              <w:rPr>
                <w:rFonts w:eastAsia="Arial"/>
                <w:color w:val="1F2937"/>
                <w:sz w:val="14"/>
              </w:rPr>
              <w:t>PHASE: balanced 3-phase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43F0568" w14:textId="77777777" w:rsidR="000D0EF6" w:rsidRDefault="00000000">
            <w:pPr>
              <w:spacing w:after="20" w:line="250" w:lineRule="auto"/>
            </w:pPr>
            <w:r>
              <w:rPr>
                <w:rFonts w:eastAsia="Arial"/>
                <w:color w:val="1F2937"/>
                <w:sz w:val="14"/>
              </w:rPr>
              <w:t>PHASE: OEM/site limits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0BF22CD" w14:textId="77777777" w:rsidR="000D0EF6" w:rsidRDefault="00000000">
            <w:pPr>
              <w:spacing w:after="20" w:line="250" w:lineRule="auto"/>
            </w:pPr>
            <w:r>
              <w:rPr>
                <w:rFonts w:eastAsia="Arial"/>
                <w:color w:val="1F2937"/>
                <w:sz w:val="14"/>
              </w:rPr>
              <w:t>Use site/OEM current/voltage imbalance limits; not identifiable from one I value.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FA6D8E7" w14:textId="77777777" w:rsidR="000D0EF6" w:rsidRDefault="00000000">
            <w:pPr>
              <w:spacing w:after="20" w:line="250" w:lineRule="auto"/>
            </w:pPr>
            <w:r>
              <w:rPr>
                <w:rFonts w:eastAsia="Arial"/>
                <w:color w:val="1F2937"/>
                <w:sz w:val="14"/>
              </w:rPr>
              <w:t>D2 - Extra electrical/inspection evidence often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EDC0C3B" w14:textId="77777777" w:rsidR="000D0EF6" w:rsidRDefault="00000000">
            <w:pPr>
              <w:spacing w:after="20" w:line="250" w:lineRule="auto"/>
            </w:pPr>
            <w:r>
              <w:rPr>
                <w:rFonts w:eastAsia="Arial"/>
                <w:color w:val="1F2937"/>
                <w:sz w:val="14"/>
              </w:rPr>
              <w:t>Use persistence, correlation and operating-state context.</w:t>
            </w:r>
          </w:p>
        </w:tc>
      </w:tr>
      <w:tr w:rsidR="000D0EF6" w14:paraId="7B385AB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4CC934A5" w14:textId="77777777" w:rsidR="000D0EF6" w:rsidRDefault="00000000">
            <w:pPr>
              <w:spacing w:after="20" w:line="250" w:lineRule="auto"/>
              <w:jc w:val="center"/>
            </w:pPr>
            <w:r>
              <w:rPr>
                <w:rFonts w:eastAsia="Arial"/>
                <w:b/>
                <w:color w:val="B91C1C"/>
                <w:sz w:val="14"/>
              </w:rPr>
              <w:t>MR-012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DF58784" w14:textId="77777777" w:rsidR="000D0EF6" w:rsidRDefault="00000000">
            <w:pPr>
              <w:spacing w:after="20" w:line="250" w:lineRule="auto"/>
            </w:pPr>
            <w:r>
              <w:rPr>
                <w:rFonts w:eastAsia="Arial"/>
                <w:b/>
                <w:color w:val="1F2937"/>
                <w:sz w:val="14"/>
              </w:rPr>
              <w:t>Bearing seizure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5CAA2C" w14:textId="77777777" w:rsidR="000D0EF6" w:rsidRDefault="00000000">
            <w:pPr>
              <w:spacing w:after="20" w:line="250" w:lineRule="auto"/>
            </w:pPr>
            <w:r>
              <w:rPr>
                <w:rFonts w:eastAsia="Arial"/>
                <w:color w:val="1F2937"/>
                <w:sz w:val="14"/>
              </w:rPr>
              <w:t>RPM, I, VM, TMOT</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0F91DF3"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I: 3 A</w:t>
            </w:r>
            <w:r>
              <w:rPr>
                <w:rFonts w:eastAsia="Arial"/>
                <w:sz w:val="14"/>
              </w:rPr>
              <w:br/>
            </w:r>
            <w:r>
              <w:rPr>
                <w:rFonts w:eastAsia="Arial"/>
                <w:color w:val="1F2937"/>
                <w:sz w:val="14"/>
              </w:rPr>
              <w:t>VM: 0.20 mm/s</w:t>
            </w:r>
            <w:r>
              <w:rPr>
                <w:rFonts w:eastAsia="Arial"/>
                <w:sz w:val="14"/>
              </w:rPr>
              <w:br/>
            </w:r>
            <w:r>
              <w:rPr>
                <w:rFonts w:eastAsia="Arial"/>
                <w:color w:val="1F2937"/>
                <w:sz w:val="14"/>
              </w:rPr>
              <w:t>TMOT: 30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FE9D16"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I: 10 A</w:t>
            </w:r>
            <w:r>
              <w:rPr>
                <w:rFonts w:eastAsia="Arial"/>
                <w:sz w:val="14"/>
              </w:rPr>
              <w:br/>
            </w:r>
            <w:r>
              <w:rPr>
                <w:rFonts w:eastAsia="Arial"/>
                <w:color w:val="1F2937"/>
                <w:sz w:val="14"/>
              </w:rPr>
              <w:t>VM: 1.67 mm/s</w:t>
            </w:r>
            <w:r>
              <w:rPr>
                <w:rFonts w:eastAsia="Arial"/>
                <w:sz w:val="14"/>
              </w:rPr>
              <w:br/>
            </w:r>
            <w:r>
              <w:rPr>
                <w:rFonts w:eastAsia="Arial"/>
                <w:color w:val="1F2937"/>
                <w:sz w:val="14"/>
              </w:rPr>
              <w:t>TMOT: 40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5DD3C78"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I: 20 A</w:t>
            </w:r>
            <w:r>
              <w:rPr>
                <w:rFonts w:eastAsia="Arial"/>
                <w:sz w:val="14"/>
              </w:rPr>
              <w:br/>
            </w:r>
            <w:r>
              <w:rPr>
                <w:rFonts w:eastAsia="Arial"/>
                <w:color w:val="1F2937"/>
                <w:sz w:val="14"/>
              </w:rPr>
              <w:t>VM: 3.00 mm/s</w:t>
            </w:r>
            <w:r>
              <w:rPr>
                <w:rFonts w:eastAsia="Arial"/>
                <w:sz w:val="14"/>
              </w:rPr>
              <w:br/>
            </w:r>
            <w:r>
              <w:rPr>
                <w:rFonts w:eastAsia="Arial"/>
                <w:color w:val="1F2937"/>
                <w:sz w:val="14"/>
              </w:rPr>
              <w:t>TMOT: 90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3659B84" w14:textId="77777777" w:rsidR="000D0EF6" w:rsidRDefault="00000000">
            <w:pPr>
              <w:spacing w:after="20" w:line="250" w:lineRule="auto"/>
            </w:pPr>
            <w:r>
              <w:rPr>
                <w:rFonts w:eastAsia="Arial"/>
                <w:color w:val="1F2937"/>
                <w:sz w:val="14"/>
              </w:rPr>
              <w:t>RPM falling sharply, I&gt;=20 A, VM&gt;=3, TMOT&gt;=90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C0BDB36" w14:textId="77777777" w:rsidR="000D0EF6" w:rsidRDefault="00000000">
            <w:pPr>
              <w:spacing w:after="20" w:line="250" w:lineRule="auto"/>
            </w:pPr>
            <w:r>
              <w:rPr>
                <w:rFonts w:eastAsia="Arial"/>
                <w:color w:val="1F2937"/>
                <w:sz w:val="14"/>
              </w:rPr>
              <w:t>D2 - Extra electrical/inspection evidence often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DE592AA" w14:textId="77777777" w:rsidR="000D0EF6" w:rsidRDefault="00000000">
            <w:pPr>
              <w:spacing w:after="20" w:line="250" w:lineRule="auto"/>
            </w:pPr>
            <w:r>
              <w:rPr>
                <w:rFonts w:eastAsia="Arial"/>
                <w:color w:val="1F2937"/>
                <w:sz w:val="14"/>
              </w:rPr>
              <w:t>Use persistence, correlation and operating-state context.</w:t>
            </w:r>
          </w:p>
        </w:tc>
      </w:tr>
      <w:tr w:rsidR="000D0EF6" w14:paraId="07D2B35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BFE4D2B" w14:textId="77777777" w:rsidR="000D0EF6" w:rsidRDefault="00000000">
            <w:pPr>
              <w:spacing w:after="20" w:line="250" w:lineRule="auto"/>
              <w:jc w:val="center"/>
            </w:pPr>
            <w:r>
              <w:rPr>
                <w:rFonts w:eastAsia="Arial"/>
                <w:b/>
                <w:color w:val="B91C1C"/>
                <w:sz w:val="14"/>
              </w:rPr>
              <w:t>MR-013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5E34729" w14:textId="77777777" w:rsidR="000D0EF6" w:rsidRDefault="00000000">
            <w:pPr>
              <w:spacing w:after="20" w:line="250" w:lineRule="auto"/>
            </w:pPr>
            <w:r>
              <w:rPr>
                <w:rFonts w:eastAsia="Arial"/>
                <w:b/>
                <w:color w:val="1F2937"/>
                <w:sz w:val="14"/>
              </w:rPr>
              <w:t>Catastrophic rotor rub</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B2DAFE3" w14:textId="77777777" w:rsidR="000D0EF6" w:rsidRDefault="00000000">
            <w:pPr>
              <w:spacing w:after="20" w:line="250" w:lineRule="auto"/>
            </w:pPr>
            <w:r>
              <w:rPr>
                <w:rFonts w:eastAsia="Arial"/>
                <w:color w:val="1F2937"/>
                <w:sz w:val="14"/>
              </w:rPr>
              <w:t>VM, I, TMOT</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2C14F96"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I: 3 A</w:t>
            </w:r>
            <w:r>
              <w:rPr>
                <w:rFonts w:eastAsia="Arial"/>
                <w:sz w:val="14"/>
              </w:rPr>
              <w:br/>
            </w:r>
            <w:r>
              <w:rPr>
                <w:rFonts w:eastAsia="Arial"/>
                <w:color w:val="1F2937"/>
                <w:sz w:val="14"/>
              </w:rPr>
              <w:t>TMOT: 30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D170935"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I: 10 A</w:t>
            </w:r>
            <w:r>
              <w:rPr>
                <w:rFonts w:eastAsia="Arial"/>
                <w:sz w:val="14"/>
              </w:rPr>
              <w:br/>
            </w:r>
            <w:r>
              <w:rPr>
                <w:rFonts w:eastAsia="Arial"/>
                <w:color w:val="1F2937"/>
                <w:sz w:val="14"/>
              </w:rPr>
              <w:t>TMOT: 40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7C8F651"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I: 20 A</w:t>
            </w:r>
            <w:r>
              <w:rPr>
                <w:rFonts w:eastAsia="Arial"/>
                <w:sz w:val="14"/>
              </w:rPr>
              <w:br/>
            </w:r>
            <w:r>
              <w:rPr>
                <w:rFonts w:eastAsia="Arial"/>
                <w:color w:val="1F2937"/>
                <w:sz w:val="14"/>
              </w:rPr>
              <w:t>TMOT: 90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39E66E2" w14:textId="77777777" w:rsidR="000D0EF6" w:rsidRDefault="00000000">
            <w:pPr>
              <w:spacing w:after="20" w:line="250" w:lineRule="auto"/>
            </w:pPr>
            <w:r>
              <w:rPr>
                <w:rFonts w:eastAsia="Arial"/>
                <w:color w:val="1F2937"/>
                <w:sz w:val="14"/>
              </w:rPr>
              <w:t>VM/I/TMOT all severe; immediate shutdown per protection philosophy.</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EDD9D54" w14:textId="77777777" w:rsidR="000D0EF6" w:rsidRDefault="00000000">
            <w:pPr>
              <w:spacing w:after="20" w:line="250" w:lineRule="auto"/>
            </w:pPr>
            <w:r>
              <w:rPr>
                <w:rFonts w:eastAsia="Arial"/>
                <w:color w:val="1F2937"/>
                <w:sz w:val="14"/>
              </w:rPr>
              <w:t>D2 - Extra electrical/inspection evidence often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E98651" w14:textId="77777777" w:rsidR="000D0EF6" w:rsidRDefault="00000000">
            <w:pPr>
              <w:spacing w:after="20" w:line="250" w:lineRule="auto"/>
            </w:pPr>
            <w:r>
              <w:rPr>
                <w:rFonts w:eastAsia="Arial"/>
                <w:color w:val="1F2937"/>
                <w:sz w:val="14"/>
              </w:rPr>
              <w:t>Use persistence, correlation and operating-state context.</w:t>
            </w:r>
          </w:p>
        </w:tc>
      </w:tr>
      <w:tr w:rsidR="000D0EF6" w14:paraId="6DE8512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9379369" w14:textId="77777777" w:rsidR="000D0EF6" w:rsidRDefault="00000000">
            <w:pPr>
              <w:spacing w:after="20" w:line="250" w:lineRule="auto"/>
              <w:jc w:val="center"/>
            </w:pPr>
            <w:r>
              <w:rPr>
                <w:rFonts w:eastAsia="Arial"/>
                <w:b/>
                <w:color w:val="B91C1C"/>
                <w:sz w:val="14"/>
              </w:rPr>
              <w:t>MR-014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41EE575" w14:textId="77777777" w:rsidR="000D0EF6" w:rsidRDefault="00000000">
            <w:pPr>
              <w:spacing w:after="20" w:line="250" w:lineRule="auto"/>
            </w:pPr>
            <w:r>
              <w:rPr>
                <w:rFonts w:eastAsia="Arial"/>
                <w:b/>
                <w:color w:val="1F2937"/>
                <w:sz w:val="14"/>
              </w:rPr>
              <w:t>Motor cooling fan failure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05589D4" w14:textId="77777777" w:rsidR="000D0EF6" w:rsidRDefault="00000000">
            <w:pPr>
              <w:spacing w:after="20" w:line="250" w:lineRule="auto"/>
            </w:pPr>
            <w:r>
              <w:rPr>
                <w:rFonts w:eastAsia="Arial"/>
                <w:color w:val="1F2937"/>
                <w:sz w:val="14"/>
              </w:rPr>
              <w:t>TMOT,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C955910" w14:textId="77777777" w:rsidR="000D0EF6" w:rsidRDefault="00000000">
            <w:pPr>
              <w:spacing w:after="20" w:line="250" w:lineRule="auto"/>
            </w:pPr>
            <w:r>
              <w:rPr>
                <w:rFonts w:eastAsia="Arial"/>
                <w:color w:val="1F2937"/>
                <w:sz w:val="14"/>
              </w:rPr>
              <w:t>TMOT: 30 C</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886ACDB" w14:textId="77777777" w:rsidR="000D0EF6" w:rsidRDefault="00000000">
            <w:pPr>
              <w:spacing w:after="20" w:line="250" w:lineRule="auto"/>
            </w:pPr>
            <w:r>
              <w:rPr>
                <w:rFonts w:eastAsia="Arial"/>
                <w:color w:val="1F2937"/>
                <w:sz w:val="14"/>
              </w:rPr>
              <w:t>TMOT: 40 C</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1A212B8" w14:textId="77777777" w:rsidR="000D0EF6" w:rsidRDefault="00000000">
            <w:pPr>
              <w:spacing w:after="20" w:line="250" w:lineRule="auto"/>
            </w:pPr>
            <w:r>
              <w:rPr>
                <w:rFonts w:eastAsia="Arial"/>
                <w:color w:val="1F2937"/>
                <w:sz w:val="14"/>
              </w:rPr>
              <w:t>TMOT: 90 C</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1B4E96C" w14:textId="77777777" w:rsidR="000D0EF6" w:rsidRDefault="00000000">
            <w:pPr>
              <w:spacing w:after="20" w:line="250" w:lineRule="auto"/>
            </w:pPr>
            <w:r>
              <w:rPr>
                <w:rFonts w:eastAsia="Arial"/>
                <w:color w:val="1F2937"/>
                <w:sz w:val="14"/>
              </w:rPr>
              <w:t>Rapid TMOT rise, eventually &gt;=90 C; fan status/current recommended.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46BA024" w14:textId="77777777" w:rsidR="000D0EF6" w:rsidRDefault="00000000">
            <w:pPr>
              <w:spacing w:after="20" w:line="250" w:lineRule="auto"/>
            </w:pPr>
            <w:r>
              <w:rPr>
                <w:rFonts w:eastAsia="Arial"/>
                <w:color w:val="1F2937"/>
                <w:sz w:val="14"/>
              </w:rPr>
              <w:t>D2 - Extra electrical/inspection evidence often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EB38A1" w14:textId="77777777" w:rsidR="000D0EF6" w:rsidRDefault="00000000">
            <w:pPr>
              <w:spacing w:after="20" w:line="250" w:lineRule="auto"/>
            </w:pPr>
            <w:r>
              <w:rPr>
                <w:rFonts w:eastAsia="Arial"/>
                <w:color w:val="1F2937"/>
                <w:sz w:val="14"/>
              </w:rPr>
              <w:t>Use persistence, correlation and operating-state context.</w:t>
            </w:r>
          </w:p>
        </w:tc>
      </w:tr>
    </w:tbl>
    <w:p w14:paraId="047D3443" w14:textId="77777777" w:rsidR="000D0EF6" w:rsidRDefault="000D0EF6">
      <w:pPr>
        <w:spacing w:after="60" w:line="240" w:lineRule="auto"/>
      </w:pPr>
    </w:p>
    <w:p w14:paraId="524A96BA" w14:textId="77777777" w:rsidR="000D0EF6" w:rsidRDefault="00000000">
      <w:pPr>
        <w:pStyle w:val="Heading1"/>
        <w:spacing w:before="120" w:after="60"/>
      </w:pPr>
      <w:r>
        <w:rPr>
          <w:rFonts w:ascii="Arial" w:eastAsia="Arial" w:hAnsi="Arial"/>
          <w:color w:val="0B1F33"/>
          <w:sz w:val="32"/>
        </w:rPr>
        <w:t>3. Gearbox</w:t>
      </w:r>
    </w:p>
    <w:p w14:paraId="128533BE" w14:textId="77777777" w:rsidR="000D0EF6" w:rsidRDefault="00000000">
      <w:pPr>
        <w:spacing w:after="60" w:line="240" w:lineRule="auto"/>
      </w:pPr>
      <w:r>
        <w:rPr>
          <w:rFonts w:eastAsia="Arial"/>
        </w:rPr>
        <w:t>Reduction train and bearings. Primary signals: VG, TGB, I, RPM; exact gear defects require tooth counts and order analysis.</w:t>
      </w:r>
    </w:p>
    <w:p w14:paraId="1B1EAF28" w14:textId="77777777" w:rsidR="000D0EF6" w:rsidRDefault="00000000">
      <w:pPr>
        <w:spacing w:after="60" w:line="240" w:lineRule="auto"/>
      </w:pPr>
      <w:r>
        <w:rPr>
          <w:rFonts w:eastAsia="Arial"/>
          <w:b/>
          <w:color w:val="5B6573"/>
        </w:rPr>
        <w:t xml:space="preserve">Catalogue entries in this section: 29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03324EAD" w14:textId="77777777" w:rsidR="000D0EF6" w:rsidRDefault="00000000">
      <w:pPr>
        <w:pStyle w:val="Heading2"/>
        <w:spacing w:before="120" w:after="60"/>
      </w:pPr>
      <w:r>
        <w:rPr>
          <w:rFonts w:ascii="Arial" w:eastAsia="Arial" w:hAnsi="Arial"/>
          <w:color w:val="047857"/>
          <w:sz w:val="23"/>
        </w:rPr>
        <w:t>3.1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4E2CA5CC"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3C00FEB7" w14:textId="77777777" w:rsidR="000D0EF6" w:rsidRDefault="00000000">
            <w:pPr>
              <w:spacing w:after="26"/>
            </w:pPr>
            <w:r>
              <w:rPr>
                <w:rFonts w:eastAsia="Arial"/>
                <w:b/>
                <w:color w:val="FFFFFF"/>
              </w:rPr>
              <w:t>4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0D389158" w14:textId="77777777" w:rsidR="000D0EF6" w:rsidRDefault="00000000">
            <w:pPr>
              <w:spacing w:after="26"/>
            </w:pPr>
            <w:r>
              <w:rPr>
                <w:rFonts w:eastAsia="Arial"/>
                <w:b/>
                <w:color w:val="1F2937"/>
              </w:rPr>
              <w:t>Priority conditions for routine simulation and Diagnosis.</w:t>
            </w:r>
          </w:p>
        </w:tc>
      </w:tr>
      <w:tr w:rsidR="000D0EF6" w14:paraId="0E27403D" w14:textId="77777777">
        <w:trPr>
          <w:gridBefore w:val="1"/>
          <w:cantSplit/>
          <w:tblHeader/>
          <w:jc w:val="center"/>
        </w:trPr>
        <w:tc>
          <w:tcPr>
            <w:tcW w:w="892" w:type="dxa"/>
            <w:shd w:val="clear" w:color="auto" w:fill="0B1F33"/>
            <w:tcMar>
              <w:top w:w="38" w:type="dxa"/>
              <w:left w:w="42" w:type="dxa"/>
              <w:bottom w:w="38" w:type="dxa"/>
              <w:right w:w="42" w:type="dxa"/>
            </w:tcMar>
          </w:tcPr>
          <w:p w14:paraId="21E1723B"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60E80338"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3FD0679E"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3923DDEF"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3005E2E1"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6CDDAF65"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0F9EB7D8"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56FFA093"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27C00FB4" w14:textId="77777777" w:rsidR="000D0EF6" w:rsidRDefault="00000000">
            <w:pPr>
              <w:spacing w:after="20" w:line="250" w:lineRule="auto"/>
            </w:pPr>
            <w:r>
              <w:rPr>
                <w:rFonts w:eastAsia="Arial"/>
                <w:b/>
                <w:color w:val="FFFFFF"/>
                <w:sz w:val="15"/>
              </w:rPr>
              <w:t>Implementation / Confirmation Note</w:t>
            </w:r>
          </w:p>
        </w:tc>
      </w:tr>
      <w:tr w:rsidR="000D0EF6" w14:paraId="141D15C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12D82174" w14:textId="77777777" w:rsidR="000D0EF6" w:rsidRDefault="00000000">
            <w:pPr>
              <w:spacing w:after="20" w:line="250" w:lineRule="auto"/>
              <w:jc w:val="center"/>
            </w:pPr>
            <w:r>
              <w:rPr>
                <w:rFonts w:eastAsia="Arial"/>
                <w:b/>
                <w:color w:val="047857"/>
                <w:sz w:val="14"/>
              </w:rPr>
              <w:t>GF-001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88828F3" w14:textId="77777777" w:rsidR="000D0EF6" w:rsidRDefault="00000000">
            <w:pPr>
              <w:spacing w:after="20" w:line="250" w:lineRule="auto"/>
            </w:pPr>
            <w:r>
              <w:rPr>
                <w:rFonts w:eastAsia="Arial"/>
                <w:b/>
                <w:color w:val="1F2937"/>
                <w:sz w:val="14"/>
              </w:rPr>
              <w:t>Gearbox vibration elevated</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A97A287" w14:textId="77777777" w:rsidR="000D0EF6" w:rsidRDefault="00000000">
            <w:pPr>
              <w:spacing w:after="20" w:line="250" w:lineRule="auto"/>
            </w:pPr>
            <w:r>
              <w:rPr>
                <w:rFonts w:eastAsia="Arial"/>
                <w:color w:val="1F2937"/>
                <w:sz w:val="14"/>
              </w:rPr>
              <w:t>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431458" w14:textId="77777777" w:rsidR="000D0EF6" w:rsidRDefault="00000000">
            <w:pPr>
              <w:spacing w:after="20" w:line="250" w:lineRule="auto"/>
            </w:pP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670651C" w14:textId="77777777" w:rsidR="000D0EF6" w:rsidRDefault="00000000">
            <w:pPr>
              <w:spacing w:after="20" w:line="250" w:lineRule="auto"/>
            </w:pP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0E3C7A8" w14:textId="77777777" w:rsidR="000D0EF6" w:rsidRDefault="00000000">
            <w:pPr>
              <w:spacing w:after="20" w:line="250" w:lineRule="auto"/>
            </w:pP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D6F1B66" w14:textId="77777777" w:rsidR="000D0EF6" w:rsidRDefault="00000000">
            <w:pPr>
              <w:spacing w:after="20" w:line="250" w:lineRule="auto"/>
            </w:pPr>
            <w:r>
              <w:rPr>
                <w:rFonts w:eastAsia="Arial"/>
                <w:color w:val="1F2937"/>
                <w:sz w:val="14"/>
              </w:rPr>
              <w:t>VG&gt;2.0 developing; &gt;=2.5 warning; &gt;=3.0 severe.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A7AE7B4"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817CCEB" w14:textId="77777777" w:rsidR="000D0EF6" w:rsidRDefault="00000000">
            <w:pPr>
              <w:spacing w:after="20" w:line="250" w:lineRule="auto"/>
            </w:pPr>
            <w:r>
              <w:rPr>
                <w:rFonts w:eastAsia="Arial"/>
                <w:color w:val="1F2937"/>
                <w:sz w:val="14"/>
              </w:rPr>
              <w:t>Use persistence, correlation and operating-state context.</w:t>
            </w:r>
          </w:p>
        </w:tc>
      </w:tr>
      <w:tr w:rsidR="000D0EF6" w14:paraId="4B6C13F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3AD88AC5" w14:textId="77777777" w:rsidR="000D0EF6" w:rsidRDefault="00000000">
            <w:pPr>
              <w:spacing w:after="20" w:line="250" w:lineRule="auto"/>
              <w:jc w:val="center"/>
            </w:pPr>
            <w:r>
              <w:rPr>
                <w:rFonts w:eastAsia="Arial"/>
                <w:b/>
                <w:color w:val="047857"/>
                <w:sz w:val="14"/>
              </w:rPr>
              <w:t>GF-002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050727F" w14:textId="77777777" w:rsidR="000D0EF6" w:rsidRDefault="00000000">
            <w:pPr>
              <w:spacing w:after="20" w:line="250" w:lineRule="auto"/>
            </w:pPr>
            <w:r>
              <w:rPr>
                <w:rFonts w:eastAsia="Arial"/>
                <w:b/>
                <w:color w:val="1F2937"/>
                <w:sz w:val="14"/>
              </w:rPr>
              <w:t>Gearbox temperature elevated</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9453E30" w14:textId="77777777" w:rsidR="000D0EF6" w:rsidRDefault="00000000">
            <w:pPr>
              <w:spacing w:after="20" w:line="250" w:lineRule="auto"/>
            </w:pPr>
            <w:r>
              <w:rPr>
                <w:rFonts w:eastAsia="Arial"/>
                <w:color w:val="1F2937"/>
                <w:sz w:val="14"/>
              </w:rPr>
              <w:t>TGB</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06F9F4B" w14:textId="77777777" w:rsidR="000D0EF6" w:rsidRDefault="00000000">
            <w:pPr>
              <w:spacing w:after="20" w:line="250" w:lineRule="auto"/>
            </w:pPr>
            <w:r>
              <w:rPr>
                <w:rFonts w:eastAsia="Arial"/>
                <w:color w:val="1F2937"/>
                <w:sz w:val="14"/>
              </w:rPr>
              <w:t>TGB: 30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53EAA48" w14:textId="77777777" w:rsidR="000D0EF6" w:rsidRDefault="00000000">
            <w:pPr>
              <w:spacing w:after="20" w:line="250" w:lineRule="auto"/>
            </w:pPr>
            <w:r>
              <w:rPr>
                <w:rFonts w:eastAsia="Arial"/>
                <w:color w:val="1F2937"/>
                <w:sz w:val="14"/>
              </w:rPr>
              <w:t>TGB: 40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017622C" w14:textId="77777777" w:rsidR="000D0EF6" w:rsidRDefault="00000000">
            <w:pPr>
              <w:spacing w:after="20" w:line="250" w:lineRule="auto"/>
            </w:pPr>
            <w:r>
              <w:rPr>
                <w:rFonts w:eastAsia="Arial"/>
                <w:color w:val="1F2937"/>
                <w:sz w:val="14"/>
              </w:rPr>
              <w:t>TGB: 90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C1E2B5D" w14:textId="77777777" w:rsidR="000D0EF6" w:rsidRDefault="00000000">
            <w:pPr>
              <w:spacing w:after="20" w:line="250" w:lineRule="auto"/>
            </w:pPr>
            <w:r>
              <w:rPr>
                <w:rFonts w:eastAsia="Arial"/>
                <w:color w:val="1F2937"/>
                <w:sz w:val="14"/>
              </w:rPr>
              <w:t>TGB&gt;70 developing; &gt;=80 C warning; &gt;=90 C severe.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C7298E1"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35FC096" w14:textId="77777777" w:rsidR="000D0EF6" w:rsidRDefault="00000000">
            <w:pPr>
              <w:spacing w:after="20" w:line="250" w:lineRule="auto"/>
            </w:pPr>
            <w:r>
              <w:rPr>
                <w:rFonts w:eastAsia="Arial"/>
                <w:color w:val="1F2937"/>
                <w:sz w:val="14"/>
              </w:rPr>
              <w:t>Use persistence, correlation and operating-state context.</w:t>
            </w:r>
          </w:p>
        </w:tc>
      </w:tr>
      <w:tr w:rsidR="000D0EF6" w14:paraId="0588199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0C467333" w14:textId="77777777" w:rsidR="000D0EF6" w:rsidRDefault="00000000">
            <w:pPr>
              <w:spacing w:after="20" w:line="250" w:lineRule="auto"/>
              <w:jc w:val="center"/>
            </w:pPr>
            <w:r>
              <w:rPr>
                <w:rFonts w:eastAsia="Arial"/>
                <w:b/>
                <w:color w:val="047857"/>
                <w:sz w:val="14"/>
              </w:rPr>
              <w:t>GF-003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5BE332A" w14:textId="77777777" w:rsidR="000D0EF6" w:rsidRDefault="00000000">
            <w:pPr>
              <w:spacing w:after="20" w:line="250" w:lineRule="auto"/>
            </w:pPr>
            <w:r>
              <w:rPr>
                <w:rFonts w:eastAsia="Arial"/>
                <w:b/>
                <w:color w:val="1F2937"/>
                <w:sz w:val="14"/>
              </w:rPr>
              <w:t xml:space="preserve">Gearbox load </w:t>
            </w:r>
            <w:r>
              <w:rPr>
                <w:rFonts w:eastAsia="Arial"/>
                <w:b/>
                <w:color w:val="1F2937"/>
                <w:sz w:val="14"/>
              </w:rPr>
              <w:lastRenderedPageBreak/>
              <w:t>increase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CBD783E" w14:textId="77777777" w:rsidR="000D0EF6" w:rsidRDefault="00000000">
            <w:pPr>
              <w:spacing w:after="20" w:line="250" w:lineRule="auto"/>
            </w:pPr>
            <w:r>
              <w:rPr>
                <w:rFonts w:eastAsia="Arial"/>
                <w:color w:val="1F2937"/>
                <w:sz w:val="14"/>
              </w:rPr>
              <w:lastRenderedPageBreak/>
              <w:t>I, TGB</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BBAE63F" w14:textId="77777777" w:rsidR="000D0EF6" w:rsidRDefault="00000000">
            <w:pPr>
              <w:spacing w:after="20" w:line="250" w:lineRule="auto"/>
            </w:pPr>
            <w:r>
              <w:rPr>
                <w:rFonts w:eastAsia="Arial"/>
                <w:color w:val="1F2937"/>
                <w:sz w:val="14"/>
              </w:rPr>
              <w:t>I: 3 A</w:t>
            </w:r>
            <w:r>
              <w:rPr>
                <w:rFonts w:eastAsia="Arial"/>
                <w:sz w:val="14"/>
              </w:rPr>
              <w:br/>
            </w:r>
            <w:r>
              <w:rPr>
                <w:rFonts w:eastAsia="Arial"/>
                <w:color w:val="1F2937"/>
                <w:sz w:val="14"/>
              </w:rPr>
              <w:lastRenderedPageBreak/>
              <w:t>TGB: 30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C1FE551" w14:textId="77777777" w:rsidR="000D0EF6" w:rsidRDefault="00000000">
            <w:pPr>
              <w:spacing w:after="20" w:line="250" w:lineRule="auto"/>
            </w:pPr>
            <w:r>
              <w:rPr>
                <w:rFonts w:eastAsia="Arial"/>
                <w:color w:val="1F2937"/>
                <w:sz w:val="14"/>
              </w:rPr>
              <w:lastRenderedPageBreak/>
              <w:t>I: 10 A</w:t>
            </w:r>
            <w:r>
              <w:rPr>
                <w:rFonts w:eastAsia="Arial"/>
                <w:sz w:val="14"/>
              </w:rPr>
              <w:br/>
            </w:r>
            <w:r>
              <w:rPr>
                <w:rFonts w:eastAsia="Arial"/>
                <w:color w:val="1F2937"/>
                <w:sz w:val="14"/>
              </w:rPr>
              <w:lastRenderedPageBreak/>
              <w:t>TGB: 40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EAD1384" w14:textId="77777777" w:rsidR="000D0EF6" w:rsidRDefault="00000000">
            <w:pPr>
              <w:spacing w:after="20" w:line="250" w:lineRule="auto"/>
            </w:pPr>
            <w:r>
              <w:rPr>
                <w:rFonts w:eastAsia="Arial"/>
                <w:color w:val="1F2937"/>
                <w:sz w:val="14"/>
              </w:rPr>
              <w:lastRenderedPageBreak/>
              <w:t>I: 20 A</w:t>
            </w:r>
            <w:r>
              <w:rPr>
                <w:rFonts w:eastAsia="Arial"/>
                <w:sz w:val="14"/>
              </w:rPr>
              <w:br/>
            </w:r>
            <w:r>
              <w:rPr>
                <w:rFonts w:eastAsia="Arial"/>
                <w:color w:val="1F2937"/>
                <w:sz w:val="14"/>
              </w:rPr>
              <w:lastRenderedPageBreak/>
              <w:t>TGB: 90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0D2868C" w14:textId="77777777" w:rsidR="000D0EF6" w:rsidRDefault="00000000">
            <w:pPr>
              <w:spacing w:after="20" w:line="250" w:lineRule="auto"/>
            </w:pPr>
            <w:r>
              <w:rPr>
                <w:rFonts w:eastAsia="Arial"/>
                <w:color w:val="1F2937"/>
                <w:sz w:val="14"/>
              </w:rPr>
              <w:lastRenderedPageBreak/>
              <w:t>I&gt;12.5-15 A with TGB rising above ~60-80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80694B" w14:textId="77777777" w:rsidR="000D0EF6" w:rsidRDefault="00000000">
            <w:pPr>
              <w:spacing w:after="20" w:line="250" w:lineRule="auto"/>
            </w:pPr>
            <w:r>
              <w:rPr>
                <w:rFonts w:eastAsia="Arial"/>
                <w:color w:val="1F2937"/>
                <w:sz w:val="14"/>
              </w:rPr>
              <w:t xml:space="preserve">D1 - Detectable </w:t>
            </w:r>
            <w:r>
              <w:rPr>
                <w:rFonts w:eastAsia="Arial"/>
                <w:color w:val="1F2937"/>
                <w:sz w:val="14"/>
              </w:rPr>
              <w:lastRenderedPageBreak/>
              <w:t>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4546A8B" w14:textId="77777777" w:rsidR="000D0EF6" w:rsidRDefault="00000000">
            <w:pPr>
              <w:spacing w:after="20" w:line="250" w:lineRule="auto"/>
            </w:pPr>
            <w:r>
              <w:rPr>
                <w:rFonts w:eastAsia="Arial"/>
                <w:color w:val="1F2937"/>
                <w:sz w:val="14"/>
              </w:rPr>
              <w:lastRenderedPageBreak/>
              <w:t xml:space="preserve">Use persistence, correlation and operating-state </w:t>
            </w:r>
            <w:r>
              <w:rPr>
                <w:rFonts w:eastAsia="Arial"/>
                <w:color w:val="1F2937"/>
                <w:sz w:val="14"/>
              </w:rPr>
              <w:lastRenderedPageBreak/>
              <w:t>context.</w:t>
            </w:r>
          </w:p>
        </w:tc>
      </w:tr>
      <w:tr w:rsidR="000D0EF6" w14:paraId="07770E3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51494C3A" w14:textId="77777777" w:rsidR="000D0EF6" w:rsidRDefault="00000000">
            <w:pPr>
              <w:spacing w:after="20" w:line="250" w:lineRule="auto"/>
              <w:jc w:val="center"/>
            </w:pPr>
            <w:r>
              <w:rPr>
                <w:rFonts w:eastAsia="Arial"/>
                <w:b/>
                <w:color w:val="047857"/>
                <w:sz w:val="14"/>
              </w:rPr>
              <w:lastRenderedPageBreak/>
              <w:t>GF-004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3FE3FA4" w14:textId="77777777" w:rsidR="000D0EF6" w:rsidRDefault="00000000">
            <w:pPr>
              <w:spacing w:after="20" w:line="250" w:lineRule="auto"/>
            </w:pPr>
            <w:r>
              <w:rPr>
                <w:rFonts w:eastAsia="Arial"/>
                <w:b/>
                <w:color w:val="1F2937"/>
                <w:sz w:val="14"/>
              </w:rPr>
              <w:t>Progressive mechanical degradation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BDC1FA3" w14:textId="77777777" w:rsidR="000D0EF6" w:rsidRDefault="00000000">
            <w:pPr>
              <w:spacing w:after="20" w:line="250" w:lineRule="auto"/>
            </w:pPr>
            <w:r>
              <w:rPr>
                <w:rFonts w:eastAsia="Arial"/>
                <w:color w:val="1F2937"/>
                <w:sz w:val="14"/>
              </w:rPr>
              <w:t>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6B69EBC" w14:textId="77777777" w:rsidR="000D0EF6" w:rsidRDefault="00000000">
            <w:pPr>
              <w:spacing w:after="20" w:line="250" w:lineRule="auto"/>
            </w:pP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6F46911" w14:textId="77777777" w:rsidR="000D0EF6" w:rsidRDefault="00000000">
            <w:pPr>
              <w:spacing w:after="20" w:line="250" w:lineRule="auto"/>
            </w:pP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96F71B0" w14:textId="77777777" w:rsidR="000D0EF6" w:rsidRDefault="00000000">
            <w:pPr>
              <w:spacing w:after="20" w:line="250" w:lineRule="auto"/>
            </w:pP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36955D7" w14:textId="77777777" w:rsidR="000D0EF6" w:rsidRDefault="00000000">
            <w:pPr>
              <w:spacing w:after="20" w:line="250" w:lineRule="auto"/>
            </w:pPr>
            <w:r>
              <w:rPr>
                <w:rFonts w:eastAsia="Arial"/>
                <w:color w:val="1F2937"/>
                <w:sz w:val="14"/>
              </w:rPr>
              <w:t>Long-term VG baseline increase or short-term slope &gt;=0.20 mm/s/min.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B0ED7F9"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3802E25" w14:textId="77777777" w:rsidR="000D0EF6" w:rsidRDefault="00000000">
            <w:pPr>
              <w:spacing w:after="20" w:line="250" w:lineRule="auto"/>
            </w:pPr>
            <w:r>
              <w:rPr>
                <w:rFonts w:eastAsia="Arial"/>
                <w:color w:val="1F2937"/>
                <w:sz w:val="14"/>
              </w:rPr>
              <w:t>Use persistence, correlation and operating-state context.</w:t>
            </w:r>
          </w:p>
        </w:tc>
      </w:tr>
    </w:tbl>
    <w:p w14:paraId="7D6A4154" w14:textId="77777777" w:rsidR="000D0EF6" w:rsidRDefault="000D0EF6">
      <w:pPr>
        <w:spacing w:after="60" w:line="240" w:lineRule="auto"/>
      </w:pPr>
    </w:p>
    <w:p w14:paraId="7059276D" w14:textId="77777777" w:rsidR="000D0EF6" w:rsidRDefault="00000000">
      <w:pPr>
        <w:pStyle w:val="Heading2"/>
        <w:spacing w:before="120" w:after="60"/>
      </w:pPr>
      <w:r>
        <w:rPr>
          <w:rFonts w:ascii="Arial" w:eastAsia="Arial" w:hAnsi="Arial"/>
          <w:color w:val="B45309"/>
          <w:sz w:val="23"/>
        </w:rPr>
        <w:t>3.2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4A60E6B4"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274A80CD" w14:textId="77777777" w:rsidR="000D0EF6" w:rsidRDefault="00000000">
            <w:pPr>
              <w:spacing w:after="26"/>
            </w:pPr>
            <w:r>
              <w:rPr>
                <w:rFonts w:eastAsia="Arial"/>
                <w:b/>
                <w:color w:val="FFFFFF"/>
              </w:rPr>
              <w:t>15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703C0A38" w14:textId="77777777" w:rsidR="000D0EF6" w:rsidRDefault="00000000">
            <w:pPr>
              <w:spacing w:after="26"/>
            </w:pPr>
            <w:r>
              <w:rPr>
                <w:rFonts w:eastAsia="Arial"/>
                <w:b/>
                <w:color w:val="1F2937"/>
              </w:rPr>
              <w:t>Recurring conditions requiring stronger correlation, signal analysis or maintenance context.</w:t>
            </w:r>
          </w:p>
        </w:tc>
      </w:tr>
      <w:tr w:rsidR="000D0EF6" w14:paraId="048765EE" w14:textId="77777777">
        <w:trPr>
          <w:gridBefore w:val="1"/>
          <w:cantSplit/>
          <w:tblHeader/>
          <w:jc w:val="center"/>
        </w:trPr>
        <w:tc>
          <w:tcPr>
            <w:tcW w:w="892" w:type="dxa"/>
            <w:shd w:val="clear" w:color="auto" w:fill="0B1F33"/>
            <w:tcMar>
              <w:top w:w="38" w:type="dxa"/>
              <w:left w:w="42" w:type="dxa"/>
              <w:bottom w:w="38" w:type="dxa"/>
              <w:right w:w="42" w:type="dxa"/>
            </w:tcMar>
          </w:tcPr>
          <w:p w14:paraId="027F51A6"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696C0101"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6F6F69F1"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20402695"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5814E87C"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3527CC64"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52D8EF05"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675672B9"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7A7C1039" w14:textId="77777777" w:rsidR="000D0EF6" w:rsidRDefault="00000000">
            <w:pPr>
              <w:spacing w:after="20" w:line="250" w:lineRule="auto"/>
            </w:pPr>
            <w:r>
              <w:rPr>
                <w:rFonts w:eastAsia="Arial"/>
                <w:b/>
                <w:color w:val="FFFFFF"/>
                <w:sz w:val="15"/>
              </w:rPr>
              <w:t>Implementation / Confirmation Note</w:t>
            </w:r>
          </w:p>
        </w:tc>
      </w:tr>
      <w:tr w:rsidR="000D0EF6" w14:paraId="06FE744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95DFB74" w14:textId="77777777" w:rsidR="000D0EF6" w:rsidRDefault="00000000">
            <w:pPr>
              <w:spacing w:after="20" w:line="250" w:lineRule="auto"/>
              <w:jc w:val="center"/>
            </w:pPr>
            <w:r>
              <w:rPr>
                <w:rFonts w:eastAsia="Arial"/>
                <w:b/>
                <w:color w:val="B45309"/>
                <w:sz w:val="14"/>
              </w:rPr>
              <w:t>GS-001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584807D" w14:textId="77777777" w:rsidR="000D0EF6" w:rsidRDefault="00000000">
            <w:pPr>
              <w:spacing w:after="20" w:line="250" w:lineRule="auto"/>
            </w:pPr>
            <w:r>
              <w:rPr>
                <w:rFonts w:eastAsia="Arial"/>
                <w:b/>
                <w:color w:val="1F2937"/>
                <w:sz w:val="14"/>
              </w:rPr>
              <w:t>Gearbox bearing degradation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741EBBD" w14:textId="77777777" w:rsidR="000D0EF6" w:rsidRDefault="00000000">
            <w:pPr>
              <w:spacing w:after="20" w:line="250" w:lineRule="auto"/>
            </w:pPr>
            <w:r>
              <w:rPr>
                <w:rFonts w:eastAsia="Arial"/>
                <w:color w:val="1F2937"/>
                <w:sz w:val="14"/>
              </w:rPr>
              <w:t>VG, TGB</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FD9191" w14:textId="77777777" w:rsidR="000D0EF6" w:rsidRDefault="00000000">
            <w:pPr>
              <w:spacing w:after="20" w:line="250" w:lineRule="auto"/>
            </w:pPr>
            <w:r>
              <w:rPr>
                <w:rFonts w:eastAsia="Arial"/>
                <w:color w:val="1F2937"/>
                <w:sz w:val="14"/>
              </w:rPr>
              <w:t>VG: 0.20 mm/s</w:t>
            </w:r>
            <w:r>
              <w:rPr>
                <w:rFonts w:eastAsia="Arial"/>
                <w:sz w:val="14"/>
              </w:rPr>
              <w:br/>
            </w:r>
            <w:r>
              <w:rPr>
                <w:rFonts w:eastAsia="Arial"/>
                <w:color w:val="1F2937"/>
                <w:sz w:val="14"/>
              </w:rPr>
              <w:t>TGB: 30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8C654B3" w14:textId="77777777" w:rsidR="000D0EF6" w:rsidRDefault="00000000">
            <w:pPr>
              <w:spacing w:after="20" w:line="250" w:lineRule="auto"/>
            </w:pPr>
            <w:r>
              <w:rPr>
                <w:rFonts w:eastAsia="Arial"/>
                <w:color w:val="1F2937"/>
                <w:sz w:val="14"/>
              </w:rPr>
              <w:t>VG: 1.67 mm/s</w:t>
            </w:r>
            <w:r>
              <w:rPr>
                <w:rFonts w:eastAsia="Arial"/>
                <w:sz w:val="14"/>
              </w:rPr>
              <w:br/>
            </w:r>
            <w:r>
              <w:rPr>
                <w:rFonts w:eastAsia="Arial"/>
                <w:color w:val="1F2937"/>
                <w:sz w:val="14"/>
              </w:rPr>
              <w:t>TGB: 40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BAC1585" w14:textId="77777777" w:rsidR="000D0EF6" w:rsidRDefault="00000000">
            <w:pPr>
              <w:spacing w:after="20" w:line="250" w:lineRule="auto"/>
            </w:pPr>
            <w:r>
              <w:rPr>
                <w:rFonts w:eastAsia="Arial"/>
                <w:color w:val="1F2937"/>
                <w:sz w:val="14"/>
              </w:rPr>
              <w:t>VG: 3.00 mm/s</w:t>
            </w:r>
            <w:r>
              <w:rPr>
                <w:rFonts w:eastAsia="Arial"/>
                <w:sz w:val="14"/>
              </w:rPr>
              <w:br/>
            </w:r>
            <w:r>
              <w:rPr>
                <w:rFonts w:eastAsia="Arial"/>
                <w:color w:val="1F2937"/>
                <w:sz w:val="14"/>
              </w:rPr>
              <w:t>TGB: 90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3C25586" w14:textId="77777777" w:rsidR="000D0EF6" w:rsidRDefault="00000000">
            <w:pPr>
              <w:spacing w:after="20" w:line="250" w:lineRule="auto"/>
            </w:pPr>
            <w:r>
              <w:rPr>
                <w:rFonts w:eastAsia="Arial"/>
                <w:color w:val="1F2937"/>
                <w:sz w:val="14"/>
              </w:rPr>
              <w:t>VG 2.0-2.5 developing; &gt;=2.5 warning; &gt;=3 severe. TGB often 55-80 C; envelope/impulsive features.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157D716" w14:textId="77777777" w:rsidR="000D0EF6" w:rsidRDefault="00000000">
            <w:pPr>
              <w:spacing w:after="20" w:line="250" w:lineRule="auto"/>
            </w:pPr>
            <w:r>
              <w:rPr>
                <w:rFonts w:eastAsia="Arial"/>
                <w:color w:val="1F2937"/>
                <w:sz w:val="14"/>
              </w:rPr>
              <w:t>D2 - Family-level unless advanced evidence available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1E345EE" w14:textId="77777777" w:rsidR="000D0EF6" w:rsidRDefault="00000000">
            <w:pPr>
              <w:spacing w:after="20" w:line="250" w:lineRule="auto"/>
            </w:pPr>
            <w:r>
              <w:rPr>
                <w:rFonts w:eastAsia="Arial"/>
                <w:color w:val="1F2937"/>
                <w:sz w:val="14"/>
              </w:rPr>
              <w:t>Use persistence, correlation and operating-state context.</w:t>
            </w:r>
          </w:p>
        </w:tc>
      </w:tr>
      <w:tr w:rsidR="000D0EF6" w14:paraId="3440611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ABED5AD" w14:textId="77777777" w:rsidR="000D0EF6" w:rsidRDefault="00000000">
            <w:pPr>
              <w:spacing w:after="20" w:line="250" w:lineRule="auto"/>
              <w:jc w:val="center"/>
            </w:pPr>
            <w:r>
              <w:rPr>
                <w:rFonts w:eastAsia="Arial"/>
                <w:b/>
                <w:color w:val="B45309"/>
                <w:sz w:val="14"/>
              </w:rPr>
              <w:t>GS-002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6184C8B" w14:textId="77777777" w:rsidR="000D0EF6" w:rsidRDefault="00000000">
            <w:pPr>
              <w:spacing w:after="20" w:line="250" w:lineRule="auto"/>
            </w:pPr>
            <w:r>
              <w:rPr>
                <w:rFonts w:eastAsia="Arial"/>
                <w:b/>
                <w:color w:val="1F2937"/>
                <w:sz w:val="14"/>
              </w:rPr>
              <w:t>Gear mesh degradation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D3D40F8" w14:textId="77777777" w:rsidR="000D0EF6" w:rsidRDefault="00000000">
            <w:pPr>
              <w:spacing w:after="20" w:line="250" w:lineRule="auto"/>
            </w:pPr>
            <w:r>
              <w:rPr>
                <w:rFonts w:eastAsia="Arial"/>
                <w:color w:val="1F2937"/>
                <w:sz w:val="14"/>
              </w:rPr>
              <w:t>VG,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F24715" w14:textId="77777777" w:rsidR="000D0EF6" w:rsidRDefault="00000000">
            <w:pPr>
              <w:spacing w:after="20" w:line="250" w:lineRule="auto"/>
            </w:pPr>
            <w:r>
              <w:rPr>
                <w:rFonts w:eastAsia="Arial"/>
                <w:color w:val="1F2937"/>
                <w:sz w:val="14"/>
              </w:rPr>
              <w:t>VG: 0.20 mm/s</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69DB411" w14:textId="77777777" w:rsidR="000D0EF6" w:rsidRDefault="00000000">
            <w:pPr>
              <w:spacing w:after="20" w:line="250" w:lineRule="auto"/>
            </w:pPr>
            <w:r>
              <w:rPr>
                <w:rFonts w:eastAsia="Arial"/>
                <w:color w:val="1F2937"/>
                <w:sz w:val="14"/>
              </w:rPr>
              <w:t>VG: 1.67 mm/s</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B11B5EF" w14:textId="77777777" w:rsidR="000D0EF6" w:rsidRDefault="00000000">
            <w:pPr>
              <w:spacing w:after="20" w:line="250" w:lineRule="auto"/>
            </w:pPr>
            <w:r>
              <w:rPr>
                <w:rFonts w:eastAsia="Arial"/>
                <w:color w:val="1F2937"/>
                <w:sz w:val="14"/>
              </w:rPr>
              <w:t>VG: 3.00 mm/s</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17D6FC9" w14:textId="77777777" w:rsidR="000D0EF6" w:rsidRDefault="00000000">
            <w:pPr>
              <w:spacing w:after="20" w:line="250" w:lineRule="auto"/>
            </w:pPr>
            <w:r>
              <w:rPr>
                <w:rFonts w:eastAsia="Arial"/>
                <w:color w:val="1F2937"/>
                <w:sz w:val="14"/>
              </w:rPr>
              <w:t>VG&gt;2 mm/s and gear-mesh-frequency/sideband growth. Exact GMF requires gear tooth counts.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364351" w14:textId="77777777" w:rsidR="000D0EF6" w:rsidRDefault="00000000">
            <w:pPr>
              <w:spacing w:after="20" w:line="250" w:lineRule="auto"/>
            </w:pPr>
            <w:r>
              <w:rPr>
                <w:rFonts w:eastAsia="Arial"/>
                <w:color w:val="1F2937"/>
                <w:sz w:val="14"/>
              </w:rPr>
              <w:t>D2 - Family-level unless advanced evidence available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0C15757" w14:textId="77777777" w:rsidR="000D0EF6" w:rsidRDefault="00000000">
            <w:pPr>
              <w:spacing w:after="20" w:line="250" w:lineRule="auto"/>
            </w:pPr>
            <w:r>
              <w:rPr>
                <w:rFonts w:eastAsia="Arial"/>
                <w:color w:val="1F2937"/>
                <w:sz w:val="14"/>
              </w:rPr>
              <w:t>Use persistence, correlation and operating-state context.</w:t>
            </w:r>
          </w:p>
        </w:tc>
      </w:tr>
      <w:tr w:rsidR="000D0EF6" w14:paraId="0E2D133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4D8DFC9" w14:textId="77777777" w:rsidR="000D0EF6" w:rsidRDefault="00000000">
            <w:pPr>
              <w:spacing w:after="20" w:line="250" w:lineRule="auto"/>
              <w:jc w:val="center"/>
            </w:pPr>
            <w:r>
              <w:rPr>
                <w:rFonts w:eastAsia="Arial"/>
                <w:b/>
                <w:color w:val="B45309"/>
                <w:sz w:val="14"/>
              </w:rPr>
              <w:t>GS-003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F0DD93E" w14:textId="77777777" w:rsidR="000D0EF6" w:rsidRDefault="00000000">
            <w:pPr>
              <w:spacing w:after="20" w:line="250" w:lineRule="auto"/>
            </w:pPr>
            <w:r>
              <w:rPr>
                <w:rFonts w:eastAsia="Arial"/>
                <w:b/>
                <w:color w:val="1F2937"/>
                <w:sz w:val="14"/>
              </w:rPr>
              <w:t>Distributed gear tooth wear</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53F458" w14:textId="77777777" w:rsidR="000D0EF6" w:rsidRDefault="00000000">
            <w:pPr>
              <w:spacing w:after="20" w:line="250" w:lineRule="auto"/>
            </w:pPr>
            <w:r>
              <w:rPr>
                <w:rFonts w:eastAsia="Arial"/>
                <w:color w:val="1F2937"/>
                <w:sz w:val="14"/>
              </w:rPr>
              <w:t>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D19F1F" w14:textId="77777777" w:rsidR="000D0EF6" w:rsidRDefault="00000000">
            <w:pPr>
              <w:spacing w:after="20" w:line="250" w:lineRule="auto"/>
            </w:pP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0D24939" w14:textId="77777777" w:rsidR="000D0EF6" w:rsidRDefault="00000000">
            <w:pPr>
              <w:spacing w:after="20" w:line="250" w:lineRule="auto"/>
            </w:pP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E4FC4D5" w14:textId="77777777" w:rsidR="000D0EF6" w:rsidRDefault="00000000">
            <w:pPr>
              <w:spacing w:after="20" w:line="250" w:lineRule="auto"/>
            </w:pP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53EF0E7" w14:textId="77777777" w:rsidR="000D0EF6" w:rsidRDefault="00000000">
            <w:pPr>
              <w:spacing w:after="20" w:line="250" w:lineRule="auto"/>
            </w:pPr>
            <w:r>
              <w:rPr>
                <w:rFonts w:eastAsia="Arial"/>
                <w:color w:val="1F2937"/>
                <w:sz w:val="14"/>
              </w:rPr>
              <w:t>Progressive GMF and sideband growth over time; VG may remain &lt;2.5 early.</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AC995F" w14:textId="77777777" w:rsidR="000D0EF6" w:rsidRDefault="00000000">
            <w:pPr>
              <w:spacing w:after="20" w:line="250" w:lineRule="auto"/>
            </w:pPr>
            <w:r>
              <w:rPr>
                <w:rFonts w:eastAsia="Arial"/>
                <w:color w:val="1F2937"/>
                <w:sz w:val="14"/>
              </w:rPr>
              <w:t>D2 - Family-level unless advanced evidence available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A84A7FB" w14:textId="77777777" w:rsidR="000D0EF6" w:rsidRDefault="00000000">
            <w:pPr>
              <w:spacing w:after="20" w:line="250" w:lineRule="auto"/>
            </w:pPr>
            <w:r>
              <w:rPr>
                <w:rFonts w:eastAsia="Arial"/>
                <w:color w:val="1F2937"/>
                <w:sz w:val="14"/>
              </w:rPr>
              <w:t>Use persistence, correlation and operating-state context.</w:t>
            </w:r>
          </w:p>
        </w:tc>
      </w:tr>
      <w:tr w:rsidR="000D0EF6" w14:paraId="766F874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245EB75" w14:textId="77777777" w:rsidR="000D0EF6" w:rsidRDefault="00000000">
            <w:pPr>
              <w:spacing w:after="20" w:line="250" w:lineRule="auto"/>
              <w:jc w:val="center"/>
            </w:pPr>
            <w:r>
              <w:rPr>
                <w:rFonts w:eastAsia="Arial"/>
                <w:b/>
                <w:color w:val="B45309"/>
                <w:sz w:val="14"/>
              </w:rPr>
              <w:t>GS-004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F66CB3B" w14:textId="77777777" w:rsidR="000D0EF6" w:rsidRDefault="00000000">
            <w:pPr>
              <w:spacing w:after="20" w:line="250" w:lineRule="auto"/>
            </w:pPr>
            <w:r>
              <w:rPr>
                <w:rFonts w:eastAsia="Arial"/>
                <w:b/>
                <w:color w:val="1F2937"/>
                <w:sz w:val="14"/>
              </w:rPr>
              <w:t>Gearbox misalignment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58F8DA5" w14:textId="77777777" w:rsidR="000D0EF6" w:rsidRDefault="00000000">
            <w:pPr>
              <w:spacing w:after="20" w:line="250" w:lineRule="auto"/>
            </w:pPr>
            <w:r>
              <w:rPr>
                <w:rFonts w:eastAsia="Arial"/>
                <w:color w:val="1F2937"/>
                <w:sz w:val="14"/>
              </w:rPr>
              <w:t>VG, VM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F39CC7C" w14:textId="77777777" w:rsidR="000D0EF6" w:rsidRDefault="00000000">
            <w:pPr>
              <w:spacing w:after="20" w:line="250" w:lineRule="auto"/>
            </w:pPr>
            <w:r>
              <w:rPr>
                <w:rFonts w:eastAsia="Arial"/>
                <w:color w:val="1F2937"/>
                <w:sz w:val="14"/>
              </w:rPr>
              <w:t>VG: 0.20 mm/s</w:t>
            </w:r>
            <w:r>
              <w:rPr>
                <w:rFonts w:eastAsia="Arial"/>
                <w:sz w:val="14"/>
              </w:rPr>
              <w:br/>
            </w:r>
            <w:r>
              <w:rPr>
                <w:rFonts w:eastAsia="Arial"/>
                <w:color w:val="1F2937"/>
                <w:sz w:val="14"/>
              </w:rPr>
              <w:t>VM: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76666D9" w14:textId="77777777" w:rsidR="000D0EF6" w:rsidRDefault="00000000">
            <w:pPr>
              <w:spacing w:after="20" w:line="250" w:lineRule="auto"/>
            </w:pPr>
            <w:r>
              <w:rPr>
                <w:rFonts w:eastAsia="Arial"/>
                <w:color w:val="1F2937"/>
                <w:sz w:val="14"/>
              </w:rPr>
              <w:t>VG: 1.67 mm/s</w:t>
            </w:r>
            <w:r>
              <w:rPr>
                <w:rFonts w:eastAsia="Arial"/>
                <w:sz w:val="14"/>
              </w:rPr>
              <w:br/>
            </w:r>
            <w:r>
              <w:rPr>
                <w:rFonts w:eastAsia="Arial"/>
                <w:color w:val="1F2937"/>
                <w:sz w:val="14"/>
              </w:rPr>
              <w:t>VM: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E845657" w14:textId="77777777" w:rsidR="000D0EF6" w:rsidRDefault="00000000">
            <w:pPr>
              <w:spacing w:after="20" w:line="250" w:lineRule="auto"/>
            </w:pPr>
            <w:r>
              <w:rPr>
                <w:rFonts w:eastAsia="Arial"/>
                <w:color w:val="1F2937"/>
                <w:sz w:val="14"/>
              </w:rPr>
              <w:t>VG: 3.00 mm/s</w:t>
            </w:r>
            <w:r>
              <w:rPr>
                <w:rFonts w:eastAsia="Arial"/>
                <w:sz w:val="14"/>
              </w:rPr>
              <w:br/>
            </w:r>
            <w:r>
              <w:rPr>
                <w:rFonts w:eastAsia="Arial"/>
                <w:color w:val="1F2937"/>
                <w:sz w:val="14"/>
              </w:rPr>
              <w:t>VM: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F13AB1" w14:textId="77777777" w:rsidR="000D0EF6" w:rsidRDefault="00000000">
            <w:pPr>
              <w:spacing w:after="20" w:line="250" w:lineRule="auto"/>
            </w:pPr>
            <w:r>
              <w:rPr>
                <w:rFonts w:eastAsia="Arial"/>
                <w:color w:val="1F2937"/>
                <w:sz w:val="14"/>
              </w:rPr>
              <w:t>VG/VM &gt;2 with 1x/2x correlation.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2659880" w14:textId="77777777" w:rsidR="000D0EF6" w:rsidRDefault="00000000">
            <w:pPr>
              <w:spacing w:after="20" w:line="250" w:lineRule="auto"/>
            </w:pPr>
            <w:r>
              <w:rPr>
                <w:rFonts w:eastAsia="Arial"/>
                <w:color w:val="1F2937"/>
                <w:sz w:val="14"/>
              </w:rPr>
              <w:t>D2 - Family-level unless advanced evidence available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E985E89" w14:textId="77777777" w:rsidR="000D0EF6" w:rsidRDefault="00000000">
            <w:pPr>
              <w:spacing w:after="20" w:line="250" w:lineRule="auto"/>
            </w:pPr>
            <w:r>
              <w:rPr>
                <w:rFonts w:eastAsia="Arial"/>
                <w:color w:val="1F2937"/>
                <w:sz w:val="14"/>
              </w:rPr>
              <w:t>Use persistence, correlation and operating-state context.</w:t>
            </w:r>
          </w:p>
        </w:tc>
      </w:tr>
      <w:tr w:rsidR="000D0EF6" w14:paraId="6AA7656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FA6BDDD" w14:textId="77777777" w:rsidR="000D0EF6" w:rsidRDefault="00000000">
            <w:pPr>
              <w:spacing w:after="20" w:line="250" w:lineRule="auto"/>
              <w:jc w:val="center"/>
            </w:pPr>
            <w:r>
              <w:rPr>
                <w:rFonts w:eastAsia="Arial"/>
                <w:b/>
                <w:color w:val="B45309"/>
                <w:sz w:val="14"/>
              </w:rPr>
              <w:t>GS-005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CE8AF2" w14:textId="77777777" w:rsidR="000D0EF6" w:rsidRDefault="00000000">
            <w:pPr>
              <w:spacing w:after="20" w:line="250" w:lineRule="auto"/>
            </w:pPr>
            <w:r>
              <w:rPr>
                <w:rFonts w:eastAsia="Arial"/>
                <w:b/>
                <w:color w:val="1F2937"/>
                <w:sz w:val="14"/>
              </w:rPr>
              <w:t>Gearbox looseness</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0B54094" w14:textId="77777777" w:rsidR="000D0EF6" w:rsidRDefault="00000000">
            <w:pPr>
              <w:spacing w:after="20" w:line="250" w:lineRule="auto"/>
            </w:pPr>
            <w:r>
              <w:rPr>
                <w:rFonts w:eastAsia="Arial"/>
                <w:color w:val="1F2937"/>
                <w:sz w:val="14"/>
              </w:rPr>
              <w:t>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7B3F5D" w14:textId="77777777" w:rsidR="000D0EF6" w:rsidRDefault="00000000">
            <w:pPr>
              <w:spacing w:after="20" w:line="250" w:lineRule="auto"/>
            </w:pP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3AA536" w14:textId="77777777" w:rsidR="000D0EF6" w:rsidRDefault="00000000">
            <w:pPr>
              <w:spacing w:after="20" w:line="250" w:lineRule="auto"/>
            </w:pP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FE0B49A" w14:textId="77777777" w:rsidR="000D0EF6" w:rsidRDefault="00000000">
            <w:pPr>
              <w:spacing w:after="20" w:line="250" w:lineRule="auto"/>
            </w:pP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7D4353" w14:textId="77777777" w:rsidR="000D0EF6" w:rsidRDefault="00000000">
            <w:pPr>
              <w:spacing w:after="20" w:line="250" w:lineRule="auto"/>
            </w:pPr>
            <w:r>
              <w:rPr>
                <w:rFonts w:eastAsia="Arial"/>
                <w:color w:val="1F2937"/>
                <w:sz w:val="14"/>
              </w:rPr>
              <w:t>VG&gt;=2.5 plus harmonic/impact structure.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28C96A7" w14:textId="77777777" w:rsidR="000D0EF6" w:rsidRDefault="00000000">
            <w:pPr>
              <w:spacing w:after="20" w:line="250" w:lineRule="auto"/>
            </w:pPr>
            <w:r>
              <w:rPr>
                <w:rFonts w:eastAsia="Arial"/>
                <w:color w:val="1F2937"/>
                <w:sz w:val="14"/>
              </w:rPr>
              <w:t>D2 - Family-level unless advanced evidence available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67C53CC" w14:textId="77777777" w:rsidR="000D0EF6" w:rsidRDefault="00000000">
            <w:pPr>
              <w:spacing w:after="20" w:line="250" w:lineRule="auto"/>
            </w:pPr>
            <w:r>
              <w:rPr>
                <w:rFonts w:eastAsia="Arial"/>
                <w:color w:val="1F2937"/>
                <w:sz w:val="14"/>
              </w:rPr>
              <w:t>Use persistence, correlation and operating-state context.</w:t>
            </w:r>
          </w:p>
        </w:tc>
      </w:tr>
      <w:tr w:rsidR="000D0EF6" w14:paraId="1870B06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2E99495" w14:textId="77777777" w:rsidR="000D0EF6" w:rsidRDefault="00000000">
            <w:pPr>
              <w:spacing w:after="20" w:line="250" w:lineRule="auto"/>
              <w:jc w:val="center"/>
            </w:pPr>
            <w:r>
              <w:rPr>
                <w:rFonts w:eastAsia="Arial"/>
                <w:b/>
                <w:color w:val="B45309"/>
                <w:sz w:val="14"/>
              </w:rPr>
              <w:t>GS-006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5F5D725" w14:textId="77777777" w:rsidR="000D0EF6" w:rsidRDefault="00000000">
            <w:pPr>
              <w:spacing w:after="20" w:line="250" w:lineRule="auto"/>
            </w:pPr>
            <w:r>
              <w:rPr>
                <w:rFonts w:eastAsia="Arial"/>
                <w:b/>
                <w:color w:val="1F2937"/>
                <w:sz w:val="14"/>
              </w:rPr>
              <w:t>Poor lubrication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34B7711" w14:textId="77777777" w:rsidR="000D0EF6" w:rsidRDefault="00000000">
            <w:pPr>
              <w:spacing w:after="20" w:line="250" w:lineRule="auto"/>
            </w:pPr>
            <w:r>
              <w:rPr>
                <w:rFonts w:eastAsia="Arial"/>
                <w:color w:val="1F2937"/>
                <w:sz w:val="14"/>
              </w:rPr>
              <w:t>TGB, 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1238BBD"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BB48CDB"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88C8B10"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2BFC5EB" w14:textId="77777777" w:rsidR="000D0EF6" w:rsidRDefault="00000000">
            <w:pPr>
              <w:spacing w:after="20" w:line="250" w:lineRule="auto"/>
            </w:pPr>
            <w:r>
              <w:rPr>
                <w:rFonts w:eastAsia="Arial"/>
                <w:color w:val="1F2937"/>
                <w:sz w:val="14"/>
              </w:rPr>
              <w:t>Early TGB 55-70 C, VG 1.8-2.3; warning TGB&gt;=80, VG&gt;=2.5.</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218B1CC" w14:textId="77777777" w:rsidR="000D0EF6" w:rsidRDefault="00000000">
            <w:pPr>
              <w:spacing w:after="20" w:line="250" w:lineRule="auto"/>
            </w:pPr>
            <w:r>
              <w:rPr>
                <w:rFonts w:eastAsia="Arial"/>
                <w:color w:val="1F2937"/>
                <w:sz w:val="14"/>
              </w:rPr>
              <w:t>D2 - Family-level unless advanced evidence available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69A877" w14:textId="77777777" w:rsidR="000D0EF6" w:rsidRDefault="00000000">
            <w:pPr>
              <w:spacing w:after="20" w:line="250" w:lineRule="auto"/>
            </w:pPr>
            <w:r>
              <w:rPr>
                <w:rFonts w:eastAsia="Arial"/>
                <w:color w:val="1F2937"/>
                <w:sz w:val="14"/>
              </w:rPr>
              <w:t>Use persistence, correlation and operating-state context.</w:t>
            </w:r>
          </w:p>
        </w:tc>
      </w:tr>
      <w:tr w:rsidR="000D0EF6" w14:paraId="61470B7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62C2AB9" w14:textId="77777777" w:rsidR="000D0EF6" w:rsidRDefault="00000000">
            <w:pPr>
              <w:spacing w:after="20" w:line="250" w:lineRule="auto"/>
              <w:jc w:val="center"/>
            </w:pPr>
            <w:r>
              <w:rPr>
                <w:rFonts w:eastAsia="Arial"/>
                <w:b/>
                <w:color w:val="B45309"/>
                <w:sz w:val="14"/>
              </w:rPr>
              <w:t>GS-007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76FC3BD" w14:textId="77777777" w:rsidR="000D0EF6" w:rsidRDefault="00000000">
            <w:pPr>
              <w:spacing w:after="20" w:line="250" w:lineRule="auto"/>
            </w:pPr>
            <w:r>
              <w:rPr>
                <w:rFonts w:eastAsia="Arial"/>
                <w:b/>
                <w:color w:val="1F2937"/>
                <w:sz w:val="14"/>
              </w:rPr>
              <w:t>Low oil level</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5B4FCE7" w14:textId="77777777" w:rsidR="000D0EF6" w:rsidRDefault="00000000">
            <w:pPr>
              <w:spacing w:after="20" w:line="250" w:lineRule="auto"/>
            </w:pPr>
            <w:r>
              <w:rPr>
                <w:rFonts w:eastAsia="Arial"/>
                <w:color w:val="1F2937"/>
                <w:sz w:val="14"/>
              </w:rPr>
              <w:t>TGB, VG, OIL</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B57228E"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VG: 0.20 mm/s</w:t>
            </w:r>
            <w:r>
              <w:rPr>
                <w:rFonts w:eastAsia="Arial"/>
                <w:sz w:val="14"/>
              </w:rPr>
              <w:br/>
            </w:r>
            <w:r>
              <w:rPr>
                <w:rFonts w:eastAsia="Arial"/>
                <w:color w:val="1F2937"/>
                <w:sz w:val="14"/>
              </w:rPr>
              <w:t>OIL: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8D56626"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VG: 1.67 mm/s</w:t>
            </w:r>
            <w:r>
              <w:rPr>
                <w:rFonts w:eastAsia="Arial"/>
                <w:sz w:val="14"/>
              </w:rPr>
              <w:br/>
            </w:r>
            <w:r>
              <w:rPr>
                <w:rFonts w:eastAsia="Arial"/>
                <w:color w:val="1F2937"/>
                <w:sz w:val="14"/>
              </w:rPr>
              <w:t>OIL: OEM oil condition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DBC7AFF"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VG: 3.00 mm/s</w:t>
            </w:r>
            <w:r>
              <w:rPr>
                <w:rFonts w:eastAsia="Arial"/>
                <w:sz w:val="14"/>
              </w:rPr>
              <w:br/>
            </w:r>
            <w:r>
              <w:rPr>
                <w:rFonts w:eastAsia="Arial"/>
                <w:color w:val="1F2937"/>
                <w:sz w:val="14"/>
              </w:rPr>
              <w:t>OIL: OEM/site limits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2C77582" w14:textId="77777777" w:rsidR="000D0EF6" w:rsidRDefault="00000000">
            <w:pPr>
              <w:spacing w:after="20" w:line="250" w:lineRule="auto"/>
            </w:pPr>
            <w:r>
              <w:rPr>
                <w:rFonts w:eastAsia="Arial"/>
                <w:color w:val="1F2937"/>
                <w:sz w:val="14"/>
              </w:rPr>
              <w:t>TGB/VG rise; oil-level sensing required for unique diagnosis.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8F3D325" w14:textId="77777777" w:rsidR="000D0EF6" w:rsidRDefault="00000000">
            <w:pPr>
              <w:spacing w:after="20" w:line="250" w:lineRule="auto"/>
            </w:pPr>
            <w:r>
              <w:rPr>
                <w:rFonts w:eastAsia="Arial"/>
                <w:color w:val="1F2937"/>
                <w:sz w:val="14"/>
              </w:rPr>
              <w:t>D2 - Family-level unless advanced evidence available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F800E4" w14:textId="77777777" w:rsidR="000D0EF6" w:rsidRDefault="00000000">
            <w:pPr>
              <w:spacing w:after="20" w:line="250" w:lineRule="auto"/>
            </w:pPr>
            <w:r>
              <w:rPr>
                <w:rFonts w:eastAsia="Arial"/>
                <w:color w:val="1F2937"/>
                <w:sz w:val="14"/>
              </w:rPr>
              <w:t>Use persistence, correlation and operating-state context.</w:t>
            </w:r>
          </w:p>
        </w:tc>
      </w:tr>
      <w:tr w:rsidR="000D0EF6" w14:paraId="249C010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D907A05" w14:textId="77777777" w:rsidR="000D0EF6" w:rsidRDefault="00000000">
            <w:pPr>
              <w:spacing w:after="20" w:line="250" w:lineRule="auto"/>
              <w:jc w:val="center"/>
            </w:pPr>
            <w:r>
              <w:rPr>
                <w:rFonts w:eastAsia="Arial"/>
                <w:b/>
                <w:color w:val="B45309"/>
                <w:sz w:val="14"/>
              </w:rPr>
              <w:t>GS-008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AA61A30" w14:textId="77777777" w:rsidR="000D0EF6" w:rsidRDefault="00000000">
            <w:pPr>
              <w:spacing w:after="20" w:line="250" w:lineRule="auto"/>
            </w:pPr>
            <w:r>
              <w:rPr>
                <w:rFonts w:eastAsia="Arial"/>
                <w:b/>
                <w:color w:val="1F2937"/>
                <w:sz w:val="14"/>
              </w:rPr>
              <w:t>Oil degradation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1476D64" w14:textId="77777777" w:rsidR="000D0EF6" w:rsidRDefault="00000000">
            <w:pPr>
              <w:spacing w:after="20" w:line="250" w:lineRule="auto"/>
            </w:pPr>
            <w:r>
              <w:rPr>
                <w:rFonts w:eastAsia="Arial"/>
                <w:color w:val="1F2937"/>
                <w:sz w:val="14"/>
              </w:rPr>
              <w:t>TGB, VG, OIL</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C3C79E1"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VG: 0.20 mm/s</w:t>
            </w:r>
            <w:r>
              <w:rPr>
                <w:rFonts w:eastAsia="Arial"/>
                <w:sz w:val="14"/>
              </w:rPr>
              <w:br/>
            </w:r>
            <w:r>
              <w:rPr>
                <w:rFonts w:eastAsia="Arial"/>
                <w:color w:val="1F2937"/>
                <w:sz w:val="14"/>
              </w:rPr>
              <w:t>OIL: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71CA3CC"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VG: 1.67 mm/s</w:t>
            </w:r>
            <w:r>
              <w:rPr>
                <w:rFonts w:eastAsia="Arial"/>
                <w:sz w:val="14"/>
              </w:rPr>
              <w:br/>
            </w:r>
            <w:r>
              <w:rPr>
                <w:rFonts w:eastAsia="Arial"/>
                <w:color w:val="1F2937"/>
                <w:sz w:val="14"/>
              </w:rPr>
              <w:t>OIL: OEM oil condition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0C4BB13"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VG: 3.00 mm/s</w:t>
            </w:r>
            <w:r>
              <w:rPr>
                <w:rFonts w:eastAsia="Arial"/>
                <w:sz w:val="14"/>
              </w:rPr>
              <w:br/>
            </w:r>
            <w:r>
              <w:rPr>
                <w:rFonts w:eastAsia="Arial"/>
                <w:color w:val="1F2937"/>
                <w:sz w:val="14"/>
              </w:rPr>
              <w:t>OIL: OEM/site limits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649AC4F" w14:textId="77777777" w:rsidR="000D0EF6" w:rsidRDefault="00000000">
            <w:pPr>
              <w:spacing w:after="20" w:line="250" w:lineRule="auto"/>
            </w:pPr>
            <w:r>
              <w:rPr>
                <w:rFonts w:eastAsia="Arial"/>
                <w:color w:val="1F2937"/>
                <w:sz w:val="14"/>
              </w:rPr>
              <w:t>Progressive TGB and VG increase; oil condition sensor/sample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3641575" w14:textId="77777777" w:rsidR="000D0EF6" w:rsidRDefault="00000000">
            <w:pPr>
              <w:spacing w:after="20" w:line="250" w:lineRule="auto"/>
            </w:pPr>
            <w:r>
              <w:rPr>
                <w:rFonts w:eastAsia="Arial"/>
                <w:color w:val="1F2937"/>
                <w:sz w:val="14"/>
              </w:rPr>
              <w:t>D2 - Family-level unless advanced evidence available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19823A3" w14:textId="77777777" w:rsidR="000D0EF6" w:rsidRDefault="00000000">
            <w:pPr>
              <w:spacing w:after="20" w:line="250" w:lineRule="auto"/>
            </w:pPr>
            <w:r>
              <w:rPr>
                <w:rFonts w:eastAsia="Arial"/>
                <w:color w:val="1F2937"/>
                <w:sz w:val="14"/>
              </w:rPr>
              <w:t>Use persistence, correlation and operating-state context.</w:t>
            </w:r>
          </w:p>
        </w:tc>
      </w:tr>
      <w:tr w:rsidR="000D0EF6" w14:paraId="3581F3B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FE12B97" w14:textId="77777777" w:rsidR="000D0EF6" w:rsidRDefault="00000000">
            <w:pPr>
              <w:spacing w:after="20" w:line="250" w:lineRule="auto"/>
              <w:jc w:val="center"/>
            </w:pPr>
            <w:r>
              <w:rPr>
                <w:rFonts w:eastAsia="Arial"/>
                <w:b/>
                <w:color w:val="B45309"/>
                <w:sz w:val="14"/>
              </w:rPr>
              <w:t>GS-009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51E77E" w14:textId="77777777" w:rsidR="000D0EF6" w:rsidRDefault="00000000">
            <w:pPr>
              <w:spacing w:after="20" w:line="250" w:lineRule="auto"/>
            </w:pPr>
            <w:r>
              <w:rPr>
                <w:rFonts w:eastAsia="Arial"/>
                <w:b/>
                <w:color w:val="1F2937"/>
                <w:sz w:val="14"/>
              </w:rPr>
              <w:t>Oil contamination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D2AA9FB" w14:textId="77777777" w:rsidR="000D0EF6" w:rsidRDefault="00000000">
            <w:pPr>
              <w:spacing w:after="20" w:line="250" w:lineRule="auto"/>
            </w:pPr>
            <w:r>
              <w:rPr>
                <w:rFonts w:eastAsia="Arial"/>
                <w:color w:val="1F2937"/>
                <w:sz w:val="14"/>
              </w:rPr>
              <w:t>TGB, VG, OIL</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8C800E3"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VG: 0.20 mm/s</w:t>
            </w:r>
            <w:r>
              <w:rPr>
                <w:rFonts w:eastAsia="Arial"/>
                <w:sz w:val="14"/>
              </w:rPr>
              <w:br/>
            </w:r>
            <w:r>
              <w:rPr>
                <w:rFonts w:eastAsia="Arial"/>
                <w:color w:val="1F2937"/>
                <w:sz w:val="14"/>
              </w:rPr>
              <w:t>OIL: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BD6E44C"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VG: 1.67 mm/s</w:t>
            </w:r>
            <w:r>
              <w:rPr>
                <w:rFonts w:eastAsia="Arial"/>
                <w:sz w:val="14"/>
              </w:rPr>
              <w:br/>
            </w:r>
            <w:r>
              <w:rPr>
                <w:rFonts w:eastAsia="Arial"/>
                <w:color w:val="1F2937"/>
                <w:sz w:val="14"/>
              </w:rPr>
              <w:t>OIL: OEM oil condition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E011DA9"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VG: 3.00 mm/s</w:t>
            </w:r>
            <w:r>
              <w:rPr>
                <w:rFonts w:eastAsia="Arial"/>
                <w:sz w:val="14"/>
              </w:rPr>
              <w:br/>
            </w:r>
            <w:r>
              <w:rPr>
                <w:rFonts w:eastAsia="Arial"/>
                <w:color w:val="1F2937"/>
                <w:sz w:val="14"/>
              </w:rPr>
              <w:t>OIL: OEM/site limits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DBC55E" w14:textId="77777777" w:rsidR="000D0EF6" w:rsidRDefault="00000000">
            <w:pPr>
              <w:spacing w:after="20" w:line="250" w:lineRule="auto"/>
            </w:pPr>
            <w:r>
              <w:rPr>
                <w:rFonts w:eastAsia="Arial"/>
                <w:color w:val="1F2937"/>
                <w:sz w:val="14"/>
              </w:rPr>
              <w:t>Mechanical temperature/vibration growth; unique ID needs oil analysis.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2F9358" w14:textId="77777777" w:rsidR="000D0EF6" w:rsidRDefault="00000000">
            <w:pPr>
              <w:spacing w:after="20" w:line="250" w:lineRule="auto"/>
            </w:pPr>
            <w:r>
              <w:rPr>
                <w:rFonts w:eastAsia="Arial"/>
                <w:color w:val="1F2937"/>
                <w:sz w:val="14"/>
              </w:rPr>
              <w:t>D2 - Family-level unless advanced evidence available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1347BE5" w14:textId="77777777" w:rsidR="000D0EF6" w:rsidRDefault="00000000">
            <w:pPr>
              <w:spacing w:after="20" w:line="250" w:lineRule="auto"/>
            </w:pPr>
            <w:r>
              <w:rPr>
                <w:rFonts w:eastAsia="Arial"/>
                <w:color w:val="1F2937"/>
                <w:sz w:val="14"/>
              </w:rPr>
              <w:t>Use persistence, correlation and operating-state context.</w:t>
            </w:r>
          </w:p>
        </w:tc>
      </w:tr>
      <w:tr w:rsidR="000D0EF6" w14:paraId="3B9B22B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5702A38" w14:textId="77777777" w:rsidR="000D0EF6" w:rsidRDefault="00000000">
            <w:pPr>
              <w:spacing w:after="20" w:line="250" w:lineRule="auto"/>
              <w:jc w:val="center"/>
            </w:pPr>
            <w:r>
              <w:rPr>
                <w:rFonts w:eastAsia="Arial"/>
                <w:b/>
                <w:color w:val="B45309"/>
                <w:sz w:val="14"/>
              </w:rPr>
              <w:t>GS-010</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B1085A7" w14:textId="77777777" w:rsidR="000D0EF6" w:rsidRDefault="00000000">
            <w:pPr>
              <w:spacing w:after="20" w:line="250" w:lineRule="auto"/>
            </w:pPr>
            <w:r>
              <w:rPr>
                <w:rFonts w:eastAsia="Arial"/>
                <w:b/>
                <w:color w:val="1F2937"/>
                <w:sz w:val="14"/>
              </w:rPr>
              <w:t>Gearbox cooling degradation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3E4334E" w14:textId="77777777" w:rsidR="000D0EF6" w:rsidRDefault="00000000">
            <w:pPr>
              <w:spacing w:after="20" w:line="250" w:lineRule="auto"/>
            </w:pPr>
            <w:r>
              <w:rPr>
                <w:rFonts w:eastAsia="Arial"/>
                <w:color w:val="1F2937"/>
                <w:sz w:val="14"/>
              </w:rPr>
              <w:t>TGB, I, 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49116CB"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I: 3 A</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D245351"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I: 10 A</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59D4814"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I: 20 A</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DE318A2" w14:textId="77777777" w:rsidR="000D0EF6" w:rsidRDefault="00000000">
            <w:pPr>
              <w:spacing w:after="20" w:line="250" w:lineRule="auto"/>
            </w:pPr>
            <w:r>
              <w:rPr>
                <w:rFonts w:eastAsia="Arial"/>
                <w:color w:val="1F2937"/>
                <w:sz w:val="14"/>
              </w:rPr>
              <w:t>TGB&gt;=80 C with I near 8-12 A and VG&lt;=2 when cooling is primary cause.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C34D1F2" w14:textId="77777777" w:rsidR="000D0EF6" w:rsidRDefault="00000000">
            <w:pPr>
              <w:spacing w:after="20" w:line="250" w:lineRule="auto"/>
            </w:pPr>
            <w:r>
              <w:rPr>
                <w:rFonts w:eastAsia="Arial"/>
                <w:color w:val="1F2937"/>
                <w:sz w:val="14"/>
              </w:rPr>
              <w:t>D2 - Family-level unless advanced evidence available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671B9D" w14:textId="77777777" w:rsidR="000D0EF6" w:rsidRDefault="00000000">
            <w:pPr>
              <w:spacing w:after="20" w:line="250" w:lineRule="auto"/>
            </w:pPr>
            <w:r>
              <w:rPr>
                <w:rFonts w:eastAsia="Arial"/>
                <w:color w:val="1F2937"/>
                <w:sz w:val="14"/>
              </w:rPr>
              <w:t>Use persistence, correlation and operating-state context.</w:t>
            </w:r>
          </w:p>
        </w:tc>
      </w:tr>
      <w:tr w:rsidR="000D0EF6" w14:paraId="7FD49F8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98E8CCF" w14:textId="77777777" w:rsidR="000D0EF6" w:rsidRDefault="00000000">
            <w:pPr>
              <w:spacing w:after="20" w:line="250" w:lineRule="auto"/>
              <w:jc w:val="center"/>
            </w:pPr>
            <w:r>
              <w:rPr>
                <w:rFonts w:eastAsia="Arial"/>
                <w:b/>
                <w:color w:val="B45309"/>
                <w:sz w:val="14"/>
              </w:rPr>
              <w:t>GS-011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CBCB6FD" w14:textId="77777777" w:rsidR="000D0EF6" w:rsidRDefault="00000000">
            <w:pPr>
              <w:spacing w:after="20" w:line="250" w:lineRule="auto"/>
            </w:pPr>
            <w:r>
              <w:rPr>
                <w:rFonts w:eastAsia="Arial"/>
                <w:b/>
                <w:color w:val="1F2937"/>
                <w:sz w:val="14"/>
              </w:rPr>
              <w:t xml:space="preserve">Excessive bearing </w:t>
            </w:r>
            <w:r>
              <w:rPr>
                <w:rFonts w:eastAsia="Arial"/>
                <w:b/>
                <w:color w:val="1F2937"/>
                <w:sz w:val="14"/>
              </w:rPr>
              <w:lastRenderedPageBreak/>
              <w:t>clearance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EC50749" w14:textId="77777777" w:rsidR="000D0EF6" w:rsidRDefault="00000000">
            <w:pPr>
              <w:spacing w:after="20" w:line="250" w:lineRule="auto"/>
            </w:pPr>
            <w:r>
              <w:rPr>
                <w:rFonts w:eastAsia="Arial"/>
                <w:color w:val="1F2937"/>
                <w:sz w:val="14"/>
              </w:rPr>
              <w:lastRenderedPageBreak/>
              <w:t>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B573A2" w14:textId="77777777" w:rsidR="000D0EF6" w:rsidRDefault="00000000">
            <w:pPr>
              <w:spacing w:after="20" w:line="250" w:lineRule="auto"/>
            </w:pP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721C7EC" w14:textId="77777777" w:rsidR="000D0EF6" w:rsidRDefault="00000000">
            <w:pPr>
              <w:spacing w:after="20" w:line="250" w:lineRule="auto"/>
            </w:pP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5FF79CE" w14:textId="77777777" w:rsidR="000D0EF6" w:rsidRDefault="00000000">
            <w:pPr>
              <w:spacing w:after="20" w:line="250" w:lineRule="auto"/>
            </w:pP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4F0C235" w14:textId="77777777" w:rsidR="000D0EF6" w:rsidRDefault="00000000">
            <w:pPr>
              <w:spacing w:after="20" w:line="250" w:lineRule="auto"/>
            </w:pPr>
            <w:r>
              <w:rPr>
                <w:rFonts w:eastAsia="Arial"/>
                <w:color w:val="1F2937"/>
                <w:sz w:val="14"/>
              </w:rPr>
              <w:t>Impacts/order changes; VG often &gt;2-2.5.</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3573415" w14:textId="77777777" w:rsidR="000D0EF6" w:rsidRDefault="00000000">
            <w:pPr>
              <w:spacing w:after="20" w:line="250" w:lineRule="auto"/>
            </w:pPr>
            <w:r>
              <w:rPr>
                <w:rFonts w:eastAsia="Arial"/>
                <w:color w:val="1F2937"/>
                <w:sz w:val="14"/>
              </w:rPr>
              <w:t xml:space="preserve">D2 - Family-level </w:t>
            </w:r>
            <w:r>
              <w:rPr>
                <w:rFonts w:eastAsia="Arial"/>
                <w:color w:val="1F2937"/>
                <w:sz w:val="14"/>
              </w:rPr>
              <w:lastRenderedPageBreak/>
              <w:t>unless advanced evidence available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75F8C0" w14:textId="77777777" w:rsidR="000D0EF6" w:rsidRDefault="00000000">
            <w:pPr>
              <w:spacing w:after="20" w:line="250" w:lineRule="auto"/>
            </w:pPr>
            <w:r>
              <w:rPr>
                <w:rFonts w:eastAsia="Arial"/>
                <w:color w:val="1F2937"/>
                <w:sz w:val="14"/>
              </w:rPr>
              <w:lastRenderedPageBreak/>
              <w:t xml:space="preserve">Use persistence, correlation and operating-state </w:t>
            </w:r>
            <w:r>
              <w:rPr>
                <w:rFonts w:eastAsia="Arial"/>
                <w:color w:val="1F2937"/>
                <w:sz w:val="14"/>
              </w:rPr>
              <w:lastRenderedPageBreak/>
              <w:t>context.</w:t>
            </w:r>
          </w:p>
        </w:tc>
      </w:tr>
      <w:tr w:rsidR="000D0EF6" w14:paraId="18C9379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AF9370B" w14:textId="77777777" w:rsidR="000D0EF6" w:rsidRDefault="00000000">
            <w:pPr>
              <w:spacing w:after="20" w:line="250" w:lineRule="auto"/>
              <w:jc w:val="center"/>
            </w:pPr>
            <w:r>
              <w:rPr>
                <w:rFonts w:eastAsia="Arial"/>
                <w:b/>
                <w:color w:val="B45309"/>
                <w:sz w:val="14"/>
              </w:rPr>
              <w:lastRenderedPageBreak/>
              <w:t>GS-012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C1669A" w14:textId="77777777" w:rsidR="000D0EF6" w:rsidRDefault="00000000">
            <w:pPr>
              <w:spacing w:after="20" w:line="250" w:lineRule="auto"/>
            </w:pPr>
            <w:r>
              <w:rPr>
                <w:rFonts w:eastAsia="Arial"/>
                <w:b/>
                <w:color w:val="1F2937"/>
                <w:sz w:val="14"/>
              </w:rPr>
              <w:t>Bearing preload abnormality</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78A1855" w14:textId="77777777" w:rsidR="000D0EF6" w:rsidRDefault="00000000">
            <w:pPr>
              <w:spacing w:after="20" w:line="250" w:lineRule="auto"/>
            </w:pPr>
            <w:r>
              <w:rPr>
                <w:rFonts w:eastAsia="Arial"/>
                <w:color w:val="1F2937"/>
                <w:sz w:val="14"/>
              </w:rPr>
              <w:t>TGB, 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7D44E6C"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6D13B08"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3D28BC7"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F494463" w14:textId="77777777" w:rsidR="000D0EF6" w:rsidRDefault="00000000">
            <w:pPr>
              <w:spacing w:after="20" w:line="250" w:lineRule="auto"/>
            </w:pPr>
            <w:r>
              <w:rPr>
                <w:rFonts w:eastAsia="Arial"/>
                <w:color w:val="1F2937"/>
                <w:sz w:val="14"/>
              </w:rPr>
              <w:t>TGB and VG trend upward together.</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8D13D70" w14:textId="77777777" w:rsidR="000D0EF6" w:rsidRDefault="00000000">
            <w:pPr>
              <w:spacing w:after="20" w:line="250" w:lineRule="auto"/>
            </w:pPr>
            <w:r>
              <w:rPr>
                <w:rFonts w:eastAsia="Arial"/>
                <w:color w:val="1F2937"/>
                <w:sz w:val="14"/>
              </w:rPr>
              <w:t>D2 - Family-level unless advanced evidence available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E2EE9B8" w14:textId="77777777" w:rsidR="000D0EF6" w:rsidRDefault="00000000">
            <w:pPr>
              <w:spacing w:after="20" w:line="250" w:lineRule="auto"/>
            </w:pPr>
            <w:r>
              <w:rPr>
                <w:rFonts w:eastAsia="Arial"/>
                <w:color w:val="1F2937"/>
                <w:sz w:val="14"/>
              </w:rPr>
              <w:t>Use persistence, correlation and operating-state context.</w:t>
            </w:r>
          </w:p>
        </w:tc>
      </w:tr>
      <w:tr w:rsidR="000D0EF6" w14:paraId="1B26624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A66B6E1" w14:textId="77777777" w:rsidR="000D0EF6" w:rsidRDefault="00000000">
            <w:pPr>
              <w:spacing w:after="20" w:line="250" w:lineRule="auto"/>
              <w:jc w:val="center"/>
            </w:pPr>
            <w:r>
              <w:rPr>
                <w:rFonts w:eastAsia="Arial"/>
                <w:b/>
                <w:color w:val="B45309"/>
                <w:sz w:val="14"/>
              </w:rPr>
              <w:t>GS-013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182CED2" w14:textId="77777777" w:rsidR="000D0EF6" w:rsidRDefault="00000000">
            <w:pPr>
              <w:spacing w:after="20" w:line="250" w:lineRule="auto"/>
            </w:pPr>
            <w:r>
              <w:rPr>
                <w:rFonts w:eastAsia="Arial"/>
                <w:b/>
                <w:color w:val="1F2937"/>
                <w:sz w:val="14"/>
              </w:rPr>
              <w:t>Gearbox foundation looseness</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2453C83" w14:textId="77777777" w:rsidR="000D0EF6" w:rsidRDefault="00000000">
            <w:pPr>
              <w:spacing w:after="20" w:line="250" w:lineRule="auto"/>
            </w:pPr>
            <w:r>
              <w:rPr>
                <w:rFonts w:eastAsia="Arial"/>
                <w:color w:val="1F2937"/>
                <w:sz w:val="14"/>
              </w:rPr>
              <w:t>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52F287C" w14:textId="77777777" w:rsidR="000D0EF6" w:rsidRDefault="00000000">
            <w:pPr>
              <w:spacing w:after="20" w:line="250" w:lineRule="auto"/>
            </w:pP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D30EE0C" w14:textId="77777777" w:rsidR="000D0EF6" w:rsidRDefault="00000000">
            <w:pPr>
              <w:spacing w:after="20" w:line="250" w:lineRule="auto"/>
            </w:pP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9290366" w14:textId="77777777" w:rsidR="000D0EF6" w:rsidRDefault="00000000">
            <w:pPr>
              <w:spacing w:after="20" w:line="250" w:lineRule="auto"/>
            </w:pP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5742D02" w14:textId="77777777" w:rsidR="000D0EF6" w:rsidRDefault="00000000">
            <w:pPr>
              <w:spacing w:after="20" w:line="250" w:lineRule="auto"/>
            </w:pPr>
            <w:r>
              <w:rPr>
                <w:rFonts w:eastAsia="Arial"/>
                <w:color w:val="1F2937"/>
                <w:sz w:val="14"/>
              </w:rPr>
              <w:t>Structural harmonic-rich vibration; base inspection.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4EF6E1B" w14:textId="77777777" w:rsidR="000D0EF6" w:rsidRDefault="00000000">
            <w:pPr>
              <w:spacing w:after="20" w:line="250" w:lineRule="auto"/>
            </w:pPr>
            <w:r>
              <w:rPr>
                <w:rFonts w:eastAsia="Arial"/>
                <w:color w:val="1F2937"/>
                <w:sz w:val="14"/>
              </w:rPr>
              <w:t>D2 - Family-level unless advanced evidence available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05FED7C" w14:textId="77777777" w:rsidR="000D0EF6" w:rsidRDefault="00000000">
            <w:pPr>
              <w:spacing w:after="20" w:line="250" w:lineRule="auto"/>
            </w:pPr>
            <w:r>
              <w:rPr>
                <w:rFonts w:eastAsia="Arial"/>
                <w:color w:val="1F2937"/>
                <w:sz w:val="14"/>
              </w:rPr>
              <w:t>Use persistence, correlation and operating-state context.</w:t>
            </w:r>
          </w:p>
        </w:tc>
      </w:tr>
      <w:tr w:rsidR="000D0EF6" w14:paraId="1C09253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A94E20F" w14:textId="77777777" w:rsidR="000D0EF6" w:rsidRDefault="00000000">
            <w:pPr>
              <w:spacing w:after="20" w:line="250" w:lineRule="auto"/>
              <w:jc w:val="center"/>
            </w:pPr>
            <w:r>
              <w:rPr>
                <w:rFonts w:eastAsia="Arial"/>
                <w:b/>
                <w:color w:val="B45309"/>
                <w:sz w:val="14"/>
              </w:rPr>
              <w:t>GS-014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CB12FFE" w14:textId="77777777" w:rsidR="000D0EF6" w:rsidRDefault="00000000">
            <w:pPr>
              <w:spacing w:after="20" w:line="250" w:lineRule="auto"/>
            </w:pPr>
            <w:r>
              <w:rPr>
                <w:rFonts w:eastAsia="Arial"/>
                <w:b/>
                <w:color w:val="1F2937"/>
                <w:sz w:val="14"/>
              </w:rPr>
              <w:t>Input-shaft misalignment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48AF53F"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1EF40CA"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295431F"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33CEFE1"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3CB5FA3" w14:textId="77777777" w:rsidR="000D0EF6" w:rsidRDefault="00000000">
            <w:pPr>
              <w:spacing w:after="20" w:line="250" w:lineRule="auto"/>
            </w:pPr>
            <w:r>
              <w:rPr>
                <w:rFonts w:eastAsia="Arial"/>
                <w:color w:val="1F2937"/>
                <w:sz w:val="14"/>
              </w:rPr>
              <w:t>Both sensors elevated; 1x/2x evidence.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C209BF8" w14:textId="77777777" w:rsidR="000D0EF6" w:rsidRDefault="00000000">
            <w:pPr>
              <w:spacing w:after="20" w:line="250" w:lineRule="auto"/>
            </w:pPr>
            <w:r>
              <w:rPr>
                <w:rFonts w:eastAsia="Arial"/>
                <w:color w:val="1F2937"/>
                <w:sz w:val="14"/>
              </w:rPr>
              <w:t>D2 - Family-level unless advanced evidence available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0C7C4C" w14:textId="77777777" w:rsidR="000D0EF6" w:rsidRDefault="00000000">
            <w:pPr>
              <w:spacing w:after="20" w:line="250" w:lineRule="auto"/>
            </w:pPr>
            <w:r>
              <w:rPr>
                <w:rFonts w:eastAsia="Arial"/>
                <w:color w:val="1F2937"/>
                <w:sz w:val="14"/>
              </w:rPr>
              <w:t>Use persistence, correlation and operating-state context.</w:t>
            </w:r>
          </w:p>
        </w:tc>
      </w:tr>
      <w:tr w:rsidR="000D0EF6" w14:paraId="615E4D0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5E4510B" w14:textId="77777777" w:rsidR="000D0EF6" w:rsidRDefault="00000000">
            <w:pPr>
              <w:spacing w:after="20" w:line="250" w:lineRule="auto"/>
              <w:jc w:val="center"/>
            </w:pPr>
            <w:r>
              <w:rPr>
                <w:rFonts w:eastAsia="Arial"/>
                <w:b/>
                <w:color w:val="B45309"/>
                <w:sz w:val="14"/>
              </w:rPr>
              <w:t>GS-015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305EC16" w14:textId="77777777" w:rsidR="000D0EF6" w:rsidRDefault="00000000">
            <w:pPr>
              <w:spacing w:after="20" w:line="250" w:lineRule="auto"/>
            </w:pPr>
            <w:r>
              <w:rPr>
                <w:rFonts w:eastAsia="Arial"/>
                <w:b/>
                <w:color w:val="1F2937"/>
                <w:sz w:val="14"/>
              </w:rPr>
              <w:t>Output-shaft misalignment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53EE0B5" w14:textId="77777777" w:rsidR="000D0EF6" w:rsidRDefault="00000000">
            <w:pPr>
              <w:spacing w:after="20" w:line="250" w:lineRule="auto"/>
            </w:pPr>
            <w:r>
              <w:rPr>
                <w:rFonts w:eastAsia="Arial"/>
                <w:color w:val="1F2937"/>
                <w:sz w:val="14"/>
              </w:rPr>
              <w:t>VG, S1X</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83F5BFD" w14:textId="77777777" w:rsidR="000D0EF6" w:rsidRDefault="00000000">
            <w:pPr>
              <w:spacing w:after="20" w:line="250" w:lineRule="auto"/>
            </w:pPr>
            <w:r>
              <w:rPr>
                <w:rFonts w:eastAsia="Arial"/>
                <w:color w:val="1F2937"/>
                <w:sz w:val="14"/>
              </w:rPr>
              <w:t>VG: 0.20 mm/s</w:t>
            </w:r>
            <w:r>
              <w:rPr>
                <w:rFonts w:eastAsia="Arial"/>
                <w:sz w:val="14"/>
              </w:rPr>
              <w:br/>
            </w:r>
            <w:r>
              <w:rPr>
                <w:rFonts w:eastAsia="Arial"/>
                <w:color w:val="1F2937"/>
                <w:sz w:val="14"/>
              </w:rPr>
              <w:t>S1X: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1B8E9C0" w14:textId="77777777" w:rsidR="000D0EF6" w:rsidRDefault="00000000">
            <w:pPr>
              <w:spacing w:after="20" w:line="250" w:lineRule="auto"/>
            </w:pPr>
            <w:r>
              <w:rPr>
                <w:rFonts w:eastAsia="Arial"/>
                <w:color w:val="1F2937"/>
                <w:sz w:val="14"/>
              </w:rPr>
              <w:t>VG: 1.67 mm/s</w:t>
            </w:r>
            <w:r>
              <w:rPr>
                <w:rFonts w:eastAsia="Arial"/>
                <w:sz w:val="14"/>
              </w:rPr>
              <w:br/>
            </w:r>
            <w:r>
              <w:rPr>
                <w:rFonts w:eastAsia="Arial"/>
                <w:color w:val="1F2937"/>
                <w:sz w:val="14"/>
              </w:rPr>
              <w:t>S1X: 1.667 Hz @ 100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DEC59B9" w14:textId="77777777" w:rsidR="000D0EF6" w:rsidRDefault="00000000">
            <w:pPr>
              <w:spacing w:after="20" w:line="250" w:lineRule="auto"/>
            </w:pPr>
            <w:r>
              <w:rPr>
                <w:rFonts w:eastAsia="Arial"/>
                <w:color w:val="1F2937"/>
                <w:sz w:val="14"/>
              </w:rPr>
              <w:t>VG: 3.00 mm/s</w:t>
            </w:r>
            <w:r>
              <w:rPr>
                <w:rFonts w:eastAsia="Arial"/>
                <w:sz w:val="14"/>
              </w:rPr>
              <w:br/>
            </w:r>
            <w:r>
              <w:rPr>
                <w:rFonts w:eastAsia="Arial"/>
                <w:color w:val="1F2937"/>
                <w:sz w:val="14"/>
              </w:rPr>
              <w:t>S1X: speed-dependent</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F3AC20F" w14:textId="77777777" w:rsidR="000D0EF6" w:rsidRDefault="00000000">
            <w:pPr>
              <w:spacing w:after="20" w:line="250" w:lineRule="auto"/>
            </w:pPr>
            <w:r>
              <w:rPr>
                <w:rFonts w:eastAsia="Arial"/>
                <w:color w:val="1F2937"/>
                <w:sz w:val="14"/>
              </w:rPr>
              <w:t>VG dominant; screw-side vibration sensor improves localization.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338799" w14:textId="77777777" w:rsidR="000D0EF6" w:rsidRDefault="00000000">
            <w:pPr>
              <w:spacing w:after="20" w:line="250" w:lineRule="auto"/>
            </w:pPr>
            <w:r>
              <w:rPr>
                <w:rFonts w:eastAsia="Arial"/>
                <w:color w:val="1F2937"/>
                <w:sz w:val="14"/>
              </w:rPr>
              <w:t>D2 - Family-level unless advanced evidence available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E5E3BA" w14:textId="77777777" w:rsidR="000D0EF6" w:rsidRDefault="00000000">
            <w:pPr>
              <w:spacing w:after="20" w:line="250" w:lineRule="auto"/>
            </w:pPr>
            <w:r>
              <w:rPr>
                <w:rFonts w:eastAsia="Arial"/>
                <w:color w:val="1F2937"/>
                <w:sz w:val="14"/>
              </w:rPr>
              <w:t>Use persistence, correlation and operating-state context.</w:t>
            </w:r>
          </w:p>
        </w:tc>
      </w:tr>
    </w:tbl>
    <w:p w14:paraId="79BE0C7C" w14:textId="77777777" w:rsidR="000D0EF6" w:rsidRDefault="000D0EF6">
      <w:pPr>
        <w:spacing w:after="60" w:line="240" w:lineRule="auto"/>
      </w:pPr>
    </w:p>
    <w:p w14:paraId="0AF1F66C" w14:textId="77777777" w:rsidR="000D0EF6" w:rsidRDefault="00000000">
      <w:pPr>
        <w:pStyle w:val="Heading2"/>
        <w:spacing w:before="120" w:after="60"/>
      </w:pPr>
      <w:r>
        <w:rPr>
          <w:rFonts w:ascii="Arial" w:eastAsia="Arial" w:hAnsi="Arial"/>
          <w:color w:val="B91C1C"/>
          <w:sz w:val="23"/>
        </w:rPr>
        <w:t>3.3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4CB28FFE"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7F874CFF" w14:textId="77777777" w:rsidR="000D0EF6" w:rsidRDefault="00000000">
            <w:pPr>
              <w:spacing w:after="26"/>
            </w:pPr>
            <w:r>
              <w:rPr>
                <w:rFonts w:eastAsia="Arial"/>
                <w:b/>
                <w:color w:val="FFFFFF"/>
              </w:rPr>
              <w:t>10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04A1C295"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357B0284" w14:textId="77777777">
        <w:trPr>
          <w:gridBefore w:val="1"/>
          <w:cantSplit/>
          <w:tblHeader/>
          <w:jc w:val="center"/>
        </w:trPr>
        <w:tc>
          <w:tcPr>
            <w:tcW w:w="892" w:type="dxa"/>
            <w:shd w:val="clear" w:color="auto" w:fill="0B1F33"/>
            <w:tcMar>
              <w:top w:w="38" w:type="dxa"/>
              <w:left w:w="42" w:type="dxa"/>
              <w:bottom w:w="38" w:type="dxa"/>
              <w:right w:w="42" w:type="dxa"/>
            </w:tcMar>
          </w:tcPr>
          <w:p w14:paraId="794AD026"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46202995"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5AE802A2"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11B9E1F6"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231E5D6E"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5EF30E3D"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2D762CBA"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299EAAFF"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4712C0CB" w14:textId="77777777" w:rsidR="000D0EF6" w:rsidRDefault="00000000">
            <w:pPr>
              <w:spacing w:after="20" w:line="250" w:lineRule="auto"/>
            </w:pPr>
            <w:r>
              <w:rPr>
                <w:rFonts w:eastAsia="Arial"/>
                <w:b/>
                <w:color w:val="FFFFFF"/>
                <w:sz w:val="15"/>
              </w:rPr>
              <w:t>Implementation / Confirmation Note</w:t>
            </w:r>
          </w:p>
        </w:tc>
      </w:tr>
      <w:tr w:rsidR="000D0EF6" w14:paraId="14B0926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4B1C4277" w14:textId="77777777" w:rsidR="000D0EF6" w:rsidRDefault="00000000">
            <w:pPr>
              <w:spacing w:after="20" w:line="250" w:lineRule="auto"/>
              <w:jc w:val="center"/>
            </w:pPr>
            <w:r>
              <w:rPr>
                <w:rFonts w:eastAsia="Arial"/>
                <w:b/>
                <w:color w:val="B91C1C"/>
                <w:sz w:val="14"/>
              </w:rPr>
              <w:t>GR-001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62EB822" w14:textId="77777777" w:rsidR="000D0EF6" w:rsidRDefault="00000000">
            <w:pPr>
              <w:spacing w:after="20" w:line="250" w:lineRule="auto"/>
            </w:pPr>
            <w:r>
              <w:rPr>
                <w:rFonts w:eastAsia="Arial"/>
                <w:b/>
                <w:color w:val="1F2937"/>
                <w:sz w:val="14"/>
              </w:rPr>
              <w:t>Gear tooth fracture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95AAF38" w14:textId="77777777" w:rsidR="000D0EF6" w:rsidRDefault="00000000">
            <w:pPr>
              <w:spacing w:after="20" w:line="250" w:lineRule="auto"/>
            </w:pPr>
            <w:r>
              <w:rPr>
                <w:rFonts w:eastAsia="Arial"/>
                <w:color w:val="1F2937"/>
                <w:sz w:val="14"/>
              </w:rPr>
              <w:t>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700BA08" w14:textId="77777777" w:rsidR="000D0EF6" w:rsidRDefault="00000000">
            <w:pPr>
              <w:spacing w:after="20" w:line="250" w:lineRule="auto"/>
            </w:pP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1ED91B6" w14:textId="77777777" w:rsidR="000D0EF6" w:rsidRDefault="00000000">
            <w:pPr>
              <w:spacing w:after="20" w:line="250" w:lineRule="auto"/>
            </w:pP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1FBAD90" w14:textId="77777777" w:rsidR="000D0EF6" w:rsidRDefault="00000000">
            <w:pPr>
              <w:spacing w:after="20" w:line="250" w:lineRule="auto"/>
            </w:pP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F3E3ADD" w14:textId="77777777" w:rsidR="000D0EF6" w:rsidRDefault="00000000">
            <w:pPr>
              <w:spacing w:after="20" w:line="250" w:lineRule="auto"/>
            </w:pPr>
            <w:r>
              <w:rPr>
                <w:rFonts w:eastAsia="Arial"/>
                <w:color w:val="1F2937"/>
                <w:sz w:val="14"/>
              </w:rPr>
              <w:t>Sudden VG &gt;3 mm/s, impacts and GMF/sideband change.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165210E" w14:textId="77777777" w:rsidR="000D0EF6" w:rsidRDefault="00000000">
            <w:pPr>
              <w:spacing w:after="20" w:line="250" w:lineRule="auto"/>
            </w:pPr>
            <w:r>
              <w:rPr>
                <w:rFonts w:eastAsia="Arial"/>
                <w:color w:val="1F2937"/>
                <w:sz w:val="14"/>
              </w:rPr>
              <w:t>D2 - Inspection/additional sensor usually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B1D7CC" w14:textId="77777777" w:rsidR="000D0EF6" w:rsidRDefault="00000000">
            <w:pPr>
              <w:spacing w:after="20" w:line="250" w:lineRule="auto"/>
            </w:pPr>
            <w:r>
              <w:rPr>
                <w:rFonts w:eastAsia="Arial"/>
                <w:color w:val="1F2937"/>
                <w:sz w:val="14"/>
              </w:rPr>
              <w:t>Use persistence, correlation and operating-state context.</w:t>
            </w:r>
          </w:p>
        </w:tc>
      </w:tr>
      <w:tr w:rsidR="000D0EF6" w14:paraId="1A61E95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4EDB629" w14:textId="77777777" w:rsidR="000D0EF6" w:rsidRDefault="00000000">
            <w:pPr>
              <w:spacing w:after="20" w:line="250" w:lineRule="auto"/>
              <w:jc w:val="center"/>
            </w:pPr>
            <w:r>
              <w:rPr>
                <w:rFonts w:eastAsia="Arial"/>
                <w:b/>
                <w:color w:val="B91C1C"/>
                <w:sz w:val="14"/>
              </w:rPr>
              <w:t>GR-002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E7231F0" w14:textId="77777777" w:rsidR="000D0EF6" w:rsidRDefault="00000000">
            <w:pPr>
              <w:spacing w:after="20" w:line="250" w:lineRule="auto"/>
            </w:pPr>
            <w:r>
              <w:rPr>
                <w:rFonts w:eastAsia="Arial"/>
                <w:b/>
                <w:color w:val="1F2937"/>
                <w:sz w:val="14"/>
              </w:rPr>
              <w:t>Broken gear</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DF2A55F" w14:textId="77777777" w:rsidR="000D0EF6" w:rsidRDefault="00000000">
            <w:pPr>
              <w:spacing w:after="20" w:line="250" w:lineRule="auto"/>
            </w:pPr>
            <w:r>
              <w:rPr>
                <w:rFonts w:eastAsia="Arial"/>
                <w:color w:val="1F2937"/>
                <w:sz w:val="14"/>
              </w:rPr>
              <w:t>VG, RPM,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0BEF78B" w14:textId="77777777" w:rsidR="000D0EF6" w:rsidRDefault="00000000">
            <w:pPr>
              <w:spacing w:after="20" w:line="250" w:lineRule="auto"/>
            </w:pPr>
            <w:r>
              <w:rPr>
                <w:rFonts w:eastAsia="Arial"/>
                <w:color w:val="1F2937"/>
                <w:sz w:val="14"/>
              </w:rPr>
              <w:t>VG: 0.20 mm/s</w:t>
            </w:r>
            <w:r>
              <w:rPr>
                <w:rFonts w:eastAsia="Arial"/>
                <w:sz w:val="14"/>
              </w:rPr>
              <w:br/>
            </w:r>
            <w:r>
              <w:rPr>
                <w:rFonts w:eastAsia="Arial"/>
                <w:color w:val="1F2937"/>
                <w:sz w:val="14"/>
              </w:rPr>
              <w:t>RPM: 1800 rpm</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92B54A7" w14:textId="77777777" w:rsidR="000D0EF6" w:rsidRDefault="00000000">
            <w:pPr>
              <w:spacing w:after="20" w:line="250" w:lineRule="auto"/>
            </w:pPr>
            <w:r>
              <w:rPr>
                <w:rFonts w:eastAsia="Arial"/>
                <w:color w:val="1F2937"/>
                <w:sz w:val="14"/>
              </w:rPr>
              <w:t>VG: 1.67 mm/s</w:t>
            </w:r>
            <w:r>
              <w:rPr>
                <w:rFonts w:eastAsia="Arial"/>
                <w:sz w:val="14"/>
              </w:rPr>
              <w:br/>
            </w:r>
            <w:r>
              <w:rPr>
                <w:rFonts w:eastAsia="Arial"/>
                <w:color w:val="1F2937"/>
                <w:sz w:val="14"/>
              </w:rPr>
              <w:t>RPM: 2000 rpm</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E5B7D9B" w14:textId="77777777" w:rsidR="000D0EF6" w:rsidRDefault="00000000">
            <w:pPr>
              <w:spacing w:after="20" w:line="250" w:lineRule="auto"/>
            </w:pPr>
            <w:r>
              <w:rPr>
                <w:rFonts w:eastAsia="Arial"/>
                <w:color w:val="1F2937"/>
                <w:sz w:val="14"/>
              </w:rPr>
              <w:t>VG: 3.00 mm/s</w:t>
            </w:r>
            <w:r>
              <w:rPr>
                <w:rFonts w:eastAsia="Arial"/>
                <w:sz w:val="14"/>
              </w:rPr>
              <w:br/>
            </w:r>
            <w:r>
              <w:rPr>
                <w:rFonts w:eastAsia="Arial"/>
                <w:color w:val="1F2937"/>
                <w:sz w:val="14"/>
              </w:rPr>
              <w:t>RPM: 2250 rpm</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6EE9593" w14:textId="77777777" w:rsidR="000D0EF6" w:rsidRDefault="00000000">
            <w:pPr>
              <w:spacing w:after="20" w:line="250" w:lineRule="auto"/>
            </w:pPr>
            <w:r>
              <w:rPr>
                <w:rFonts w:eastAsia="Arial"/>
                <w:color w:val="1F2937"/>
                <w:sz w:val="14"/>
              </w:rPr>
              <w:t>Major vibration/load/speed disturbance; likely severe.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9ED0264" w14:textId="77777777" w:rsidR="000D0EF6" w:rsidRDefault="00000000">
            <w:pPr>
              <w:spacing w:after="20" w:line="250" w:lineRule="auto"/>
            </w:pPr>
            <w:r>
              <w:rPr>
                <w:rFonts w:eastAsia="Arial"/>
                <w:color w:val="1F2937"/>
                <w:sz w:val="14"/>
              </w:rPr>
              <w:t>D2 - Inspection/additional sensor usually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48195F0" w14:textId="77777777" w:rsidR="000D0EF6" w:rsidRDefault="00000000">
            <w:pPr>
              <w:spacing w:after="20" w:line="250" w:lineRule="auto"/>
            </w:pPr>
            <w:r>
              <w:rPr>
                <w:rFonts w:eastAsia="Arial"/>
                <w:color w:val="1F2937"/>
                <w:sz w:val="14"/>
              </w:rPr>
              <w:t>Use persistence, correlation and operating-state context.</w:t>
            </w:r>
          </w:p>
        </w:tc>
      </w:tr>
      <w:tr w:rsidR="000D0EF6" w14:paraId="26B18EB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9415738" w14:textId="77777777" w:rsidR="000D0EF6" w:rsidRDefault="00000000">
            <w:pPr>
              <w:spacing w:after="20" w:line="250" w:lineRule="auto"/>
              <w:jc w:val="center"/>
            </w:pPr>
            <w:r>
              <w:rPr>
                <w:rFonts w:eastAsia="Arial"/>
                <w:b/>
                <w:color w:val="B91C1C"/>
                <w:sz w:val="14"/>
              </w:rPr>
              <w:t>GR-003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ABBC40E" w14:textId="77777777" w:rsidR="000D0EF6" w:rsidRDefault="00000000">
            <w:pPr>
              <w:spacing w:after="20" w:line="250" w:lineRule="auto"/>
            </w:pPr>
            <w:r>
              <w:rPr>
                <w:rFonts w:eastAsia="Arial"/>
                <w:b/>
                <w:color w:val="1F2937"/>
                <w:sz w:val="14"/>
              </w:rPr>
              <w:t>Input shaft fracture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05D1638" w14:textId="77777777" w:rsidR="000D0EF6" w:rsidRDefault="00000000">
            <w:pPr>
              <w:spacing w:after="20" w:line="250" w:lineRule="auto"/>
            </w:pPr>
            <w:r>
              <w:rPr>
                <w:rFonts w:eastAsia="Arial"/>
                <w:color w:val="1F2937"/>
                <w:sz w:val="14"/>
              </w:rPr>
              <w:t>RPM, 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E2A209B"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131D857"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454929"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D1495A4" w14:textId="77777777" w:rsidR="000D0EF6" w:rsidRDefault="00000000">
            <w:pPr>
              <w:spacing w:after="20" w:line="250" w:lineRule="auto"/>
            </w:pPr>
            <w:r>
              <w:rPr>
                <w:rFonts w:eastAsia="Arial"/>
                <w:color w:val="1F2937"/>
                <w:sz w:val="14"/>
              </w:rPr>
              <w:t>Motor may run but transmitted process load/output collapses.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9BD960E" w14:textId="77777777" w:rsidR="000D0EF6" w:rsidRDefault="00000000">
            <w:pPr>
              <w:spacing w:after="20" w:line="250" w:lineRule="auto"/>
            </w:pPr>
            <w:r>
              <w:rPr>
                <w:rFonts w:eastAsia="Arial"/>
                <w:color w:val="1F2937"/>
                <w:sz w:val="14"/>
              </w:rPr>
              <w:t>D2 - Inspection/additional sensor usually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932A359" w14:textId="77777777" w:rsidR="000D0EF6" w:rsidRDefault="00000000">
            <w:pPr>
              <w:spacing w:after="20" w:line="250" w:lineRule="auto"/>
            </w:pPr>
            <w:r>
              <w:rPr>
                <w:rFonts w:eastAsia="Arial"/>
                <w:color w:val="1F2937"/>
                <w:sz w:val="14"/>
              </w:rPr>
              <w:t>Use persistence, correlation and operating-state context.</w:t>
            </w:r>
          </w:p>
        </w:tc>
      </w:tr>
      <w:tr w:rsidR="000D0EF6" w14:paraId="4F4D7FC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4BD9073" w14:textId="77777777" w:rsidR="000D0EF6" w:rsidRDefault="00000000">
            <w:pPr>
              <w:spacing w:after="20" w:line="250" w:lineRule="auto"/>
              <w:jc w:val="center"/>
            </w:pPr>
            <w:r>
              <w:rPr>
                <w:rFonts w:eastAsia="Arial"/>
                <w:b/>
                <w:color w:val="B91C1C"/>
                <w:sz w:val="14"/>
              </w:rPr>
              <w:t>GR-004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75B508F" w14:textId="77777777" w:rsidR="000D0EF6" w:rsidRDefault="00000000">
            <w:pPr>
              <w:spacing w:after="20" w:line="250" w:lineRule="auto"/>
            </w:pPr>
            <w:r>
              <w:rPr>
                <w:rFonts w:eastAsia="Arial"/>
                <w:b/>
                <w:color w:val="1F2937"/>
                <w:sz w:val="14"/>
              </w:rPr>
              <w:t>Output shaft fracture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52E746A" w14:textId="77777777" w:rsidR="000D0EF6" w:rsidRDefault="00000000">
            <w:pPr>
              <w:spacing w:after="20" w:line="250" w:lineRule="auto"/>
            </w:pPr>
            <w:r>
              <w:rPr>
                <w:rFonts w:eastAsia="Arial"/>
                <w:color w:val="1F2937"/>
                <w:sz w:val="14"/>
              </w:rPr>
              <w:t>RPM,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234C0BA"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CD27E95"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24ED9E4"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609EFC6" w14:textId="77777777" w:rsidR="000D0EF6" w:rsidRDefault="00000000">
            <w:pPr>
              <w:spacing w:after="20" w:line="250" w:lineRule="auto"/>
            </w:pPr>
            <w:r>
              <w:rPr>
                <w:rFonts w:eastAsia="Arial"/>
                <w:color w:val="1F2937"/>
                <w:sz w:val="14"/>
              </w:rPr>
              <w:t>Motor RPM may remain normal; P falls toward 1-2 MPa and process load drops.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64040A5" w14:textId="77777777" w:rsidR="000D0EF6" w:rsidRDefault="00000000">
            <w:pPr>
              <w:spacing w:after="20" w:line="250" w:lineRule="auto"/>
            </w:pPr>
            <w:r>
              <w:rPr>
                <w:rFonts w:eastAsia="Arial"/>
                <w:color w:val="1F2937"/>
                <w:sz w:val="14"/>
              </w:rPr>
              <w:t>D2 - Inspection/additional sensor usually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9FCB8E1" w14:textId="77777777" w:rsidR="000D0EF6" w:rsidRDefault="00000000">
            <w:pPr>
              <w:spacing w:after="20" w:line="250" w:lineRule="auto"/>
            </w:pPr>
            <w:r>
              <w:rPr>
                <w:rFonts w:eastAsia="Arial"/>
                <w:color w:val="1F2937"/>
                <w:sz w:val="14"/>
              </w:rPr>
              <w:t>Use persistence, correlation and operating-state context.</w:t>
            </w:r>
          </w:p>
        </w:tc>
      </w:tr>
      <w:tr w:rsidR="000D0EF6" w14:paraId="73FE6B6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6B2AFE28" w14:textId="77777777" w:rsidR="000D0EF6" w:rsidRDefault="00000000">
            <w:pPr>
              <w:spacing w:after="20" w:line="250" w:lineRule="auto"/>
              <w:jc w:val="center"/>
            </w:pPr>
            <w:r>
              <w:rPr>
                <w:rFonts w:eastAsia="Arial"/>
                <w:b/>
                <w:color w:val="B91C1C"/>
                <w:sz w:val="14"/>
              </w:rPr>
              <w:t>GR-005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6525B6" w14:textId="77777777" w:rsidR="000D0EF6" w:rsidRDefault="00000000">
            <w:pPr>
              <w:spacing w:after="20" w:line="250" w:lineRule="auto"/>
            </w:pPr>
            <w:r>
              <w:rPr>
                <w:rFonts w:eastAsia="Arial"/>
                <w:b/>
                <w:color w:val="1F2937"/>
                <w:sz w:val="14"/>
              </w:rPr>
              <w:t>Gearbox bearing seizure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264A796" w14:textId="77777777" w:rsidR="000D0EF6" w:rsidRDefault="00000000">
            <w:pPr>
              <w:spacing w:after="20" w:line="250" w:lineRule="auto"/>
            </w:pPr>
            <w:r>
              <w:rPr>
                <w:rFonts w:eastAsia="Arial"/>
                <w:color w:val="1F2937"/>
                <w:sz w:val="14"/>
              </w:rPr>
              <w:t>VG, TGB, I,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7DF1B3" w14:textId="77777777" w:rsidR="000D0EF6" w:rsidRDefault="00000000">
            <w:pPr>
              <w:spacing w:after="20" w:line="250" w:lineRule="auto"/>
            </w:pPr>
            <w:r>
              <w:rPr>
                <w:rFonts w:eastAsia="Arial"/>
                <w:color w:val="1F2937"/>
                <w:sz w:val="14"/>
              </w:rPr>
              <w:t>VG: 0.20 mm/s</w:t>
            </w:r>
            <w:r>
              <w:rPr>
                <w:rFonts w:eastAsia="Arial"/>
                <w:sz w:val="14"/>
              </w:rPr>
              <w:br/>
            </w:r>
            <w:r>
              <w:rPr>
                <w:rFonts w:eastAsia="Arial"/>
                <w:color w:val="1F2937"/>
                <w:sz w:val="14"/>
              </w:rPr>
              <w:t>TGB: 30 C</w:t>
            </w:r>
            <w:r>
              <w:rPr>
                <w:rFonts w:eastAsia="Arial"/>
                <w:sz w:val="14"/>
              </w:rPr>
              <w:br/>
            </w:r>
            <w:r>
              <w:rPr>
                <w:rFonts w:eastAsia="Arial"/>
                <w:color w:val="1F2937"/>
                <w:sz w:val="14"/>
              </w:rPr>
              <w:t>I: 3 A</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CAE0917" w14:textId="77777777" w:rsidR="000D0EF6" w:rsidRDefault="00000000">
            <w:pPr>
              <w:spacing w:after="20" w:line="250" w:lineRule="auto"/>
            </w:pPr>
            <w:r>
              <w:rPr>
                <w:rFonts w:eastAsia="Arial"/>
                <w:color w:val="1F2937"/>
                <w:sz w:val="14"/>
              </w:rPr>
              <w:t>VG: 1.67 mm/s</w:t>
            </w:r>
            <w:r>
              <w:rPr>
                <w:rFonts w:eastAsia="Arial"/>
                <w:sz w:val="14"/>
              </w:rPr>
              <w:br/>
            </w:r>
            <w:r>
              <w:rPr>
                <w:rFonts w:eastAsia="Arial"/>
                <w:color w:val="1F2937"/>
                <w:sz w:val="14"/>
              </w:rPr>
              <w:t>TGB: 40 C</w:t>
            </w:r>
            <w:r>
              <w:rPr>
                <w:rFonts w:eastAsia="Arial"/>
                <w:sz w:val="14"/>
              </w:rPr>
              <w:br/>
            </w:r>
            <w:r>
              <w:rPr>
                <w:rFonts w:eastAsia="Arial"/>
                <w:color w:val="1F2937"/>
                <w:sz w:val="14"/>
              </w:rPr>
              <w:t>I: 10 A</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B9F7F83" w14:textId="77777777" w:rsidR="000D0EF6" w:rsidRDefault="00000000">
            <w:pPr>
              <w:spacing w:after="20" w:line="250" w:lineRule="auto"/>
            </w:pPr>
            <w:r>
              <w:rPr>
                <w:rFonts w:eastAsia="Arial"/>
                <w:color w:val="1F2937"/>
                <w:sz w:val="14"/>
              </w:rPr>
              <w:t>VG: 3.00 mm/s</w:t>
            </w:r>
            <w:r>
              <w:rPr>
                <w:rFonts w:eastAsia="Arial"/>
                <w:sz w:val="14"/>
              </w:rPr>
              <w:br/>
            </w:r>
            <w:r>
              <w:rPr>
                <w:rFonts w:eastAsia="Arial"/>
                <w:color w:val="1F2937"/>
                <w:sz w:val="14"/>
              </w:rPr>
              <w:t>TGB: 90 C</w:t>
            </w:r>
            <w:r>
              <w:rPr>
                <w:rFonts w:eastAsia="Arial"/>
                <w:sz w:val="14"/>
              </w:rPr>
              <w:br/>
            </w:r>
            <w:r>
              <w:rPr>
                <w:rFonts w:eastAsia="Arial"/>
                <w:color w:val="1F2937"/>
                <w:sz w:val="14"/>
              </w:rPr>
              <w:t>I: 20 A</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0EB9B5C" w14:textId="77777777" w:rsidR="000D0EF6" w:rsidRDefault="00000000">
            <w:pPr>
              <w:spacing w:after="20" w:line="250" w:lineRule="auto"/>
            </w:pPr>
            <w:r>
              <w:rPr>
                <w:rFonts w:eastAsia="Arial"/>
                <w:color w:val="1F2937"/>
                <w:sz w:val="14"/>
              </w:rPr>
              <w:t>VG&gt;=3, TGB&gt;=90, I&gt;=15-20, RPM falling.</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9B3D8F0" w14:textId="77777777" w:rsidR="000D0EF6" w:rsidRDefault="00000000">
            <w:pPr>
              <w:spacing w:after="20" w:line="250" w:lineRule="auto"/>
            </w:pPr>
            <w:r>
              <w:rPr>
                <w:rFonts w:eastAsia="Arial"/>
                <w:color w:val="1F2937"/>
                <w:sz w:val="14"/>
              </w:rPr>
              <w:t>D2 - Inspection/additional sensor usually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39631B9" w14:textId="77777777" w:rsidR="000D0EF6" w:rsidRDefault="00000000">
            <w:pPr>
              <w:spacing w:after="20" w:line="250" w:lineRule="auto"/>
            </w:pPr>
            <w:r>
              <w:rPr>
                <w:rFonts w:eastAsia="Arial"/>
                <w:color w:val="1F2937"/>
                <w:sz w:val="14"/>
              </w:rPr>
              <w:t>Use persistence, correlation and operating-state context.</w:t>
            </w:r>
          </w:p>
        </w:tc>
      </w:tr>
      <w:tr w:rsidR="000D0EF6" w14:paraId="115D27B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26C6A61" w14:textId="77777777" w:rsidR="000D0EF6" w:rsidRDefault="00000000">
            <w:pPr>
              <w:spacing w:after="20" w:line="250" w:lineRule="auto"/>
              <w:jc w:val="center"/>
            </w:pPr>
            <w:r>
              <w:rPr>
                <w:rFonts w:eastAsia="Arial"/>
                <w:b/>
                <w:color w:val="B91C1C"/>
                <w:sz w:val="14"/>
              </w:rPr>
              <w:t>GR-006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439B1D4" w14:textId="77777777" w:rsidR="000D0EF6" w:rsidRDefault="00000000">
            <w:pPr>
              <w:spacing w:after="20" w:line="250" w:lineRule="auto"/>
            </w:pPr>
            <w:r>
              <w:rPr>
                <w:rFonts w:eastAsia="Arial"/>
                <w:b/>
                <w:color w:val="1F2937"/>
                <w:sz w:val="14"/>
              </w:rPr>
              <w:t>Gearbox oil pump failure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467DA67" w14:textId="77777777" w:rsidR="000D0EF6" w:rsidRDefault="00000000">
            <w:pPr>
              <w:spacing w:after="20" w:line="250" w:lineRule="auto"/>
            </w:pPr>
            <w:r>
              <w:rPr>
                <w:rFonts w:eastAsia="Arial"/>
                <w:color w:val="1F2937"/>
                <w:sz w:val="14"/>
              </w:rPr>
              <w:t>TGB, OIL</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F32575E"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OIL: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94E8298"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OIL: OEM oil condition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3F4EC12"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OIL: OEM/site limits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61122C3" w14:textId="77777777" w:rsidR="000D0EF6" w:rsidRDefault="00000000">
            <w:pPr>
              <w:spacing w:after="20" w:line="250" w:lineRule="auto"/>
            </w:pPr>
            <w:r>
              <w:rPr>
                <w:rFonts w:eastAsia="Arial"/>
                <w:color w:val="1F2937"/>
                <w:sz w:val="14"/>
              </w:rPr>
              <w:t>Oil pressure/flow sensor required; TGB eventually rises.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A6F83D5" w14:textId="77777777" w:rsidR="000D0EF6" w:rsidRDefault="00000000">
            <w:pPr>
              <w:spacing w:after="20" w:line="250" w:lineRule="auto"/>
            </w:pPr>
            <w:r>
              <w:rPr>
                <w:rFonts w:eastAsia="Arial"/>
                <w:color w:val="1F2937"/>
                <w:sz w:val="14"/>
              </w:rPr>
              <w:t>D2 - Inspection/additional sensor usually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32158EB" w14:textId="77777777" w:rsidR="000D0EF6" w:rsidRDefault="00000000">
            <w:pPr>
              <w:spacing w:after="20" w:line="250" w:lineRule="auto"/>
            </w:pPr>
            <w:r>
              <w:rPr>
                <w:rFonts w:eastAsia="Arial"/>
                <w:color w:val="1F2937"/>
                <w:sz w:val="14"/>
              </w:rPr>
              <w:t>Use persistence, correlation and operating-state context.</w:t>
            </w:r>
          </w:p>
        </w:tc>
      </w:tr>
      <w:tr w:rsidR="000D0EF6" w14:paraId="1E833F6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DC919A7" w14:textId="77777777" w:rsidR="000D0EF6" w:rsidRDefault="00000000">
            <w:pPr>
              <w:spacing w:after="20" w:line="250" w:lineRule="auto"/>
              <w:jc w:val="center"/>
            </w:pPr>
            <w:r>
              <w:rPr>
                <w:rFonts w:eastAsia="Arial"/>
                <w:b/>
                <w:color w:val="B91C1C"/>
                <w:sz w:val="14"/>
              </w:rPr>
              <w:lastRenderedPageBreak/>
              <w:t>GR-007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6E9FFC5" w14:textId="77777777" w:rsidR="000D0EF6" w:rsidRDefault="00000000">
            <w:pPr>
              <w:spacing w:after="20" w:line="250" w:lineRule="auto"/>
            </w:pPr>
            <w:r>
              <w:rPr>
                <w:rFonts w:eastAsia="Arial"/>
                <w:b/>
                <w:color w:val="1F2937"/>
                <w:sz w:val="14"/>
              </w:rPr>
              <w:t>Major oil leak</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A061C2E" w14:textId="77777777" w:rsidR="000D0EF6" w:rsidRDefault="00000000">
            <w:pPr>
              <w:spacing w:after="20" w:line="250" w:lineRule="auto"/>
            </w:pPr>
            <w:r>
              <w:rPr>
                <w:rFonts w:eastAsia="Arial"/>
                <w:color w:val="1F2937"/>
                <w:sz w:val="14"/>
              </w:rPr>
              <w:t>TGB, VG, OIL</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73F4F8"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VG: 0.20 mm/s</w:t>
            </w:r>
            <w:r>
              <w:rPr>
                <w:rFonts w:eastAsia="Arial"/>
                <w:sz w:val="14"/>
              </w:rPr>
              <w:br/>
            </w:r>
            <w:r>
              <w:rPr>
                <w:rFonts w:eastAsia="Arial"/>
                <w:color w:val="1F2937"/>
                <w:sz w:val="14"/>
              </w:rPr>
              <w:t>OIL: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8982EB"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VG: 1.67 mm/s</w:t>
            </w:r>
            <w:r>
              <w:rPr>
                <w:rFonts w:eastAsia="Arial"/>
                <w:sz w:val="14"/>
              </w:rPr>
              <w:br/>
            </w:r>
            <w:r>
              <w:rPr>
                <w:rFonts w:eastAsia="Arial"/>
                <w:color w:val="1F2937"/>
                <w:sz w:val="14"/>
              </w:rPr>
              <w:t>OIL: OEM oil condition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4704D61"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VG: 3.00 mm/s</w:t>
            </w:r>
            <w:r>
              <w:rPr>
                <w:rFonts w:eastAsia="Arial"/>
                <w:sz w:val="14"/>
              </w:rPr>
              <w:br/>
            </w:r>
            <w:r>
              <w:rPr>
                <w:rFonts w:eastAsia="Arial"/>
                <w:color w:val="1F2937"/>
                <w:sz w:val="14"/>
              </w:rPr>
              <w:t>OIL: OEM/site limits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55848B" w14:textId="77777777" w:rsidR="000D0EF6" w:rsidRDefault="00000000">
            <w:pPr>
              <w:spacing w:after="20" w:line="250" w:lineRule="auto"/>
            </w:pPr>
            <w:r>
              <w:rPr>
                <w:rFonts w:eastAsia="Arial"/>
                <w:color w:val="1F2937"/>
                <w:sz w:val="14"/>
              </w:rPr>
              <w:t>TGB/VG secondary effects; oil level/leak detection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2CA772D" w14:textId="77777777" w:rsidR="000D0EF6" w:rsidRDefault="00000000">
            <w:pPr>
              <w:spacing w:after="20" w:line="250" w:lineRule="auto"/>
            </w:pPr>
            <w:r>
              <w:rPr>
                <w:rFonts w:eastAsia="Arial"/>
                <w:color w:val="1F2937"/>
                <w:sz w:val="14"/>
              </w:rPr>
              <w:t>D2 - Inspection/additional sensor usually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C4AD968" w14:textId="77777777" w:rsidR="000D0EF6" w:rsidRDefault="00000000">
            <w:pPr>
              <w:spacing w:after="20" w:line="250" w:lineRule="auto"/>
            </w:pPr>
            <w:r>
              <w:rPr>
                <w:rFonts w:eastAsia="Arial"/>
                <w:color w:val="1F2937"/>
                <w:sz w:val="14"/>
              </w:rPr>
              <w:t>Use persistence, correlation and operating-state context.</w:t>
            </w:r>
          </w:p>
        </w:tc>
      </w:tr>
      <w:tr w:rsidR="000D0EF6" w14:paraId="2BB442B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2C23227D" w14:textId="77777777" w:rsidR="000D0EF6" w:rsidRDefault="00000000">
            <w:pPr>
              <w:spacing w:after="20" w:line="250" w:lineRule="auto"/>
              <w:jc w:val="center"/>
            </w:pPr>
            <w:r>
              <w:rPr>
                <w:rFonts w:eastAsia="Arial"/>
                <w:b/>
                <w:color w:val="B91C1C"/>
                <w:sz w:val="14"/>
              </w:rPr>
              <w:t>GR-008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AEEDC5E" w14:textId="77777777" w:rsidR="000D0EF6" w:rsidRDefault="00000000">
            <w:pPr>
              <w:spacing w:after="20" w:line="250" w:lineRule="auto"/>
            </w:pPr>
            <w:r>
              <w:rPr>
                <w:rFonts w:eastAsia="Arial"/>
                <w:b/>
                <w:color w:val="1F2937"/>
                <w:sz w:val="14"/>
              </w:rPr>
              <w:t>Gearbox housing crack</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888DC84" w14:textId="77777777" w:rsidR="000D0EF6" w:rsidRDefault="00000000">
            <w:pPr>
              <w:spacing w:after="20" w:line="250" w:lineRule="auto"/>
            </w:pPr>
            <w:r>
              <w:rPr>
                <w:rFonts w:eastAsia="Arial"/>
                <w:color w:val="1F2937"/>
                <w:sz w:val="14"/>
              </w:rPr>
              <w:t>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58069AD" w14:textId="77777777" w:rsidR="000D0EF6" w:rsidRDefault="00000000">
            <w:pPr>
              <w:spacing w:after="20" w:line="250" w:lineRule="auto"/>
            </w:pP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A62F4C1" w14:textId="77777777" w:rsidR="000D0EF6" w:rsidRDefault="00000000">
            <w:pPr>
              <w:spacing w:after="20" w:line="250" w:lineRule="auto"/>
            </w:pP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15460F7" w14:textId="77777777" w:rsidR="000D0EF6" w:rsidRDefault="00000000">
            <w:pPr>
              <w:spacing w:after="20" w:line="250" w:lineRule="auto"/>
            </w:pP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D1896D6" w14:textId="77777777" w:rsidR="000D0EF6" w:rsidRDefault="00000000">
            <w:pPr>
              <w:spacing w:after="20" w:line="250" w:lineRule="auto"/>
            </w:pPr>
            <w:r>
              <w:rPr>
                <w:rFonts w:eastAsia="Arial"/>
                <w:color w:val="1F2937"/>
                <w:sz w:val="14"/>
              </w:rPr>
              <w:t>Structural vibration/inspection; no unique scalar threshold.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35F3E93" w14:textId="77777777" w:rsidR="000D0EF6" w:rsidRDefault="00000000">
            <w:pPr>
              <w:spacing w:after="20" w:line="250" w:lineRule="auto"/>
            </w:pPr>
            <w:r>
              <w:rPr>
                <w:rFonts w:eastAsia="Arial"/>
                <w:color w:val="1F2937"/>
                <w:sz w:val="14"/>
              </w:rPr>
              <w:t>D2 - Inspection/additional sensor usually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7F0608A" w14:textId="77777777" w:rsidR="000D0EF6" w:rsidRDefault="00000000">
            <w:pPr>
              <w:spacing w:after="20" w:line="250" w:lineRule="auto"/>
            </w:pPr>
            <w:r>
              <w:rPr>
                <w:rFonts w:eastAsia="Arial"/>
                <w:color w:val="1F2937"/>
                <w:sz w:val="14"/>
              </w:rPr>
              <w:t>Use persistence, correlation and operating-state context.</w:t>
            </w:r>
          </w:p>
        </w:tc>
      </w:tr>
      <w:tr w:rsidR="000D0EF6" w14:paraId="2BEDF73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D70ED68" w14:textId="77777777" w:rsidR="000D0EF6" w:rsidRDefault="00000000">
            <w:pPr>
              <w:spacing w:after="20" w:line="250" w:lineRule="auto"/>
              <w:jc w:val="center"/>
            </w:pPr>
            <w:r>
              <w:rPr>
                <w:rFonts w:eastAsia="Arial"/>
                <w:b/>
                <w:color w:val="B91C1C"/>
                <w:sz w:val="14"/>
              </w:rPr>
              <w:t>GR-009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05070B8" w14:textId="77777777" w:rsidR="000D0EF6" w:rsidRDefault="00000000">
            <w:pPr>
              <w:spacing w:after="20" w:line="250" w:lineRule="auto"/>
            </w:pPr>
            <w:r>
              <w:rPr>
                <w:rFonts w:eastAsia="Arial"/>
                <w:b/>
                <w:color w:val="1F2937"/>
                <w:sz w:val="14"/>
              </w:rPr>
              <w:t>Catastrophic pitting/spalling</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90116B1" w14:textId="77777777" w:rsidR="000D0EF6" w:rsidRDefault="00000000">
            <w:pPr>
              <w:spacing w:after="20" w:line="250" w:lineRule="auto"/>
            </w:pPr>
            <w:r>
              <w:rPr>
                <w:rFonts w:eastAsia="Arial"/>
                <w:color w:val="1F2937"/>
                <w:sz w:val="14"/>
              </w:rPr>
              <w:t>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9D04197" w14:textId="77777777" w:rsidR="000D0EF6" w:rsidRDefault="00000000">
            <w:pPr>
              <w:spacing w:after="20" w:line="250" w:lineRule="auto"/>
            </w:pP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5712E06" w14:textId="77777777" w:rsidR="000D0EF6" w:rsidRDefault="00000000">
            <w:pPr>
              <w:spacing w:after="20" w:line="250" w:lineRule="auto"/>
            </w:pP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1FF72CD" w14:textId="77777777" w:rsidR="000D0EF6" w:rsidRDefault="00000000">
            <w:pPr>
              <w:spacing w:after="20" w:line="250" w:lineRule="auto"/>
            </w:pP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FE3D50D" w14:textId="77777777" w:rsidR="000D0EF6" w:rsidRDefault="00000000">
            <w:pPr>
              <w:spacing w:after="20" w:line="250" w:lineRule="auto"/>
            </w:pPr>
            <w:r>
              <w:rPr>
                <w:rFonts w:eastAsia="Arial"/>
                <w:color w:val="1F2937"/>
                <w:sz w:val="14"/>
              </w:rPr>
              <w:t>Strong impulsive/envelope and GMF features; VG may exceed 3.</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2711E81" w14:textId="77777777" w:rsidR="000D0EF6" w:rsidRDefault="00000000">
            <w:pPr>
              <w:spacing w:after="20" w:line="250" w:lineRule="auto"/>
            </w:pPr>
            <w:r>
              <w:rPr>
                <w:rFonts w:eastAsia="Arial"/>
                <w:color w:val="1F2937"/>
                <w:sz w:val="14"/>
              </w:rPr>
              <w:t>D2 - Inspection/additional sensor usually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8AC0FFB" w14:textId="77777777" w:rsidR="000D0EF6" w:rsidRDefault="00000000">
            <w:pPr>
              <w:spacing w:after="20" w:line="250" w:lineRule="auto"/>
            </w:pPr>
            <w:r>
              <w:rPr>
                <w:rFonts w:eastAsia="Arial"/>
                <w:color w:val="1F2937"/>
                <w:sz w:val="14"/>
              </w:rPr>
              <w:t>Use persistence, correlation and operating-state context.</w:t>
            </w:r>
          </w:p>
        </w:tc>
      </w:tr>
      <w:tr w:rsidR="000D0EF6" w14:paraId="520151A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6331A317" w14:textId="77777777" w:rsidR="000D0EF6" w:rsidRDefault="00000000">
            <w:pPr>
              <w:spacing w:after="20" w:line="250" w:lineRule="auto"/>
              <w:jc w:val="center"/>
            </w:pPr>
            <w:r>
              <w:rPr>
                <w:rFonts w:eastAsia="Arial"/>
                <w:b/>
                <w:color w:val="B91C1C"/>
                <w:sz w:val="14"/>
              </w:rPr>
              <w:t>GR-010</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24A8658" w14:textId="77777777" w:rsidR="000D0EF6" w:rsidRDefault="00000000">
            <w:pPr>
              <w:spacing w:after="20" w:line="250" w:lineRule="auto"/>
            </w:pPr>
            <w:r>
              <w:rPr>
                <w:rFonts w:eastAsia="Arial"/>
                <w:b/>
                <w:color w:val="1F2937"/>
                <w:sz w:val="14"/>
              </w:rPr>
              <w:t>Backstop/internal locking failure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010A169" w14:textId="77777777" w:rsidR="000D0EF6" w:rsidRDefault="00000000">
            <w:pPr>
              <w:spacing w:after="20" w:line="250" w:lineRule="auto"/>
            </w:pPr>
            <w:r>
              <w:rPr>
                <w:rFonts w:eastAsia="Arial"/>
                <w:color w:val="1F2937"/>
                <w:sz w:val="14"/>
              </w:rPr>
              <w:t>VG,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90CD88B" w14:textId="77777777" w:rsidR="000D0EF6" w:rsidRDefault="00000000">
            <w:pPr>
              <w:spacing w:after="20" w:line="250" w:lineRule="auto"/>
            </w:pPr>
            <w:r>
              <w:rPr>
                <w:rFonts w:eastAsia="Arial"/>
                <w:color w:val="1F2937"/>
                <w:sz w:val="14"/>
              </w:rPr>
              <w:t>VG: 0.20 mm/s</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CDC1B18" w14:textId="77777777" w:rsidR="000D0EF6" w:rsidRDefault="00000000">
            <w:pPr>
              <w:spacing w:after="20" w:line="250" w:lineRule="auto"/>
            </w:pPr>
            <w:r>
              <w:rPr>
                <w:rFonts w:eastAsia="Arial"/>
                <w:color w:val="1F2937"/>
                <w:sz w:val="14"/>
              </w:rPr>
              <w:t>VG: 1.67 mm/s</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3081EFA" w14:textId="77777777" w:rsidR="000D0EF6" w:rsidRDefault="00000000">
            <w:pPr>
              <w:spacing w:after="20" w:line="250" w:lineRule="auto"/>
            </w:pPr>
            <w:r>
              <w:rPr>
                <w:rFonts w:eastAsia="Arial"/>
                <w:color w:val="1F2937"/>
                <w:sz w:val="14"/>
              </w:rPr>
              <w:t>VG: 3.00 mm/s</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999484F" w14:textId="77777777" w:rsidR="000D0EF6" w:rsidRDefault="00000000">
            <w:pPr>
              <w:spacing w:after="20" w:line="250" w:lineRule="auto"/>
            </w:pPr>
            <w:r>
              <w:rPr>
                <w:rFonts w:eastAsia="Arial"/>
                <w:color w:val="1F2937"/>
                <w:sz w:val="14"/>
              </w:rPr>
              <w:t>Drive/mechanical evidence required; no unique current sensor signature.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877B4A5" w14:textId="77777777" w:rsidR="000D0EF6" w:rsidRDefault="00000000">
            <w:pPr>
              <w:spacing w:after="20" w:line="250" w:lineRule="auto"/>
            </w:pPr>
            <w:r>
              <w:rPr>
                <w:rFonts w:eastAsia="Arial"/>
                <w:color w:val="1F2937"/>
                <w:sz w:val="14"/>
              </w:rPr>
              <w:t>D2 - Inspection/additional sensor usually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35A15C1" w14:textId="77777777" w:rsidR="000D0EF6" w:rsidRDefault="00000000">
            <w:pPr>
              <w:spacing w:after="20" w:line="250" w:lineRule="auto"/>
            </w:pPr>
            <w:r>
              <w:rPr>
                <w:rFonts w:eastAsia="Arial"/>
                <w:color w:val="1F2937"/>
                <w:sz w:val="14"/>
              </w:rPr>
              <w:t>Use persistence, correlation and operating-state context.</w:t>
            </w:r>
          </w:p>
        </w:tc>
      </w:tr>
    </w:tbl>
    <w:p w14:paraId="17A7150B" w14:textId="77777777" w:rsidR="000D0EF6" w:rsidRDefault="000D0EF6">
      <w:pPr>
        <w:spacing w:after="60" w:line="240" w:lineRule="auto"/>
      </w:pPr>
    </w:p>
    <w:p w14:paraId="7FDF0D80" w14:textId="77777777" w:rsidR="000D0EF6" w:rsidRDefault="00000000">
      <w:pPr>
        <w:pStyle w:val="Heading1"/>
        <w:spacing w:before="120" w:after="60"/>
      </w:pPr>
      <w:r>
        <w:rPr>
          <w:rFonts w:ascii="Arial" w:eastAsia="Arial" w:hAnsi="Arial"/>
          <w:color w:val="0B1F33"/>
          <w:sz w:val="32"/>
        </w:rPr>
        <w:t>4. Coupling &amp; Drive Transmission</w:t>
      </w:r>
    </w:p>
    <w:p w14:paraId="2B15E4C8" w14:textId="77777777" w:rsidR="000D0EF6" w:rsidRDefault="00000000">
      <w:pPr>
        <w:spacing w:after="60" w:line="240" w:lineRule="auto"/>
      </w:pPr>
      <w:r>
        <w:rPr>
          <w:rFonts w:eastAsia="Arial"/>
        </w:rPr>
        <w:t>Mechanical connection between motor, gearbox and screw. Uses VM/VG correlation, orders, RPM and process load response.</w:t>
      </w:r>
    </w:p>
    <w:p w14:paraId="01F69B1C" w14:textId="77777777" w:rsidR="000D0EF6" w:rsidRDefault="00000000">
      <w:pPr>
        <w:spacing w:after="60" w:line="240" w:lineRule="auto"/>
      </w:pPr>
      <w:r>
        <w:rPr>
          <w:rFonts w:eastAsia="Arial"/>
          <w:b/>
          <w:color w:val="5B6573"/>
        </w:rPr>
        <w:t xml:space="preserve">Catalogue entries in this section: 13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6CA93B77" w14:textId="77777777" w:rsidR="000D0EF6" w:rsidRDefault="00000000">
      <w:pPr>
        <w:pStyle w:val="Heading2"/>
        <w:spacing w:before="120" w:after="60"/>
      </w:pPr>
      <w:r>
        <w:rPr>
          <w:rFonts w:ascii="Arial" w:eastAsia="Arial" w:hAnsi="Arial"/>
          <w:color w:val="047857"/>
          <w:sz w:val="23"/>
        </w:rPr>
        <w:t>4.1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0301ED98"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335B2A36" w14:textId="77777777" w:rsidR="000D0EF6" w:rsidRDefault="00000000">
            <w:pPr>
              <w:spacing w:after="26"/>
            </w:pPr>
            <w:r>
              <w:rPr>
                <w:rFonts w:eastAsia="Arial"/>
                <w:b/>
                <w:color w:val="FFFFFF"/>
              </w:rPr>
              <w:t>3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4B6F2C43" w14:textId="77777777" w:rsidR="000D0EF6" w:rsidRDefault="00000000">
            <w:pPr>
              <w:spacing w:after="26"/>
            </w:pPr>
            <w:r>
              <w:rPr>
                <w:rFonts w:eastAsia="Arial"/>
                <w:b/>
                <w:color w:val="1F2937"/>
              </w:rPr>
              <w:t>Priority conditions for routine simulation and Diagnosis.</w:t>
            </w:r>
          </w:p>
        </w:tc>
      </w:tr>
      <w:tr w:rsidR="000D0EF6" w14:paraId="1547301F" w14:textId="77777777">
        <w:trPr>
          <w:gridBefore w:val="1"/>
          <w:cantSplit/>
          <w:tblHeader/>
          <w:jc w:val="center"/>
        </w:trPr>
        <w:tc>
          <w:tcPr>
            <w:tcW w:w="892" w:type="dxa"/>
            <w:shd w:val="clear" w:color="auto" w:fill="0B1F33"/>
            <w:tcMar>
              <w:top w:w="38" w:type="dxa"/>
              <w:left w:w="42" w:type="dxa"/>
              <w:bottom w:w="38" w:type="dxa"/>
              <w:right w:w="42" w:type="dxa"/>
            </w:tcMar>
          </w:tcPr>
          <w:p w14:paraId="7C049F3B"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585D916C"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18A0B7E0"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68BAC578"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6036762B"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246026D7"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17BECA11"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0D5ABE5A"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6D4543CE" w14:textId="77777777" w:rsidR="000D0EF6" w:rsidRDefault="00000000">
            <w:pPr>
              <w:spacing w:after="20" w:line="250" w:lineRule="auto"/>
            </w:pPr>
            <w:r>
              <w:rPr>
                <w:rFonts w:eastAsia="Arial"/>
                <w:b/>
                <w:color w:val="FFFFFF"/>
                <w:sz w:val="15"/>
              </w:rPr>
              <w:t>Implementation / Confirmation Note</w:t>
            </w:r>
          </w:p>
        </w:tc>
      </w:tr>
      <w:tr w:rsidR="000D0EF6" w14:paraId="523B7B7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670DD985" w14:textId="77777777" w:rsidR="000D0EF6" w:rsidRDefault="00000000">
            <w:pPr>
              <w:spacing w:after="20" w:line="250" w:lineRule="auto"/>
              <w:jc w:val="center"/>
            </w:pPr>
            <w:r>
              <w:rPr>
                <w:rFonts w:eastAsia="Arial"/>
                <w:b/>
                <w:color w:val="047857"/>
                <w:sz w:val="14"/>
              </w:rPr>
              <w:t>CF-001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95EAF5E" w14:textId="77777777" w:rsidR="000D0EF6" w:rsidRDefault="00000000">
            <w:pPr>
              <w:spacing w:after="20" w:line="250" w:lineRule="auto"/>
            </w:pPr>
            <w:r>
              <w:rPr>
                <w:rFonts w:eastAsia="Arial"/>
                <w:b/>
                <w:color w:val="1F2937"/>
                <w:sz w:val="14"/>
              </w:rPr>
              <w:t>Coupling vibration increase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7A59C6"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0D2FCB6"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935AEA7"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B7A2306"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79E554E" w14:textId="77777777" w:rsidR="000D0EF6" w:rsidRDefault="00000000">
            <w:pPr>
              <w:spacing w:after="20" w:line="250" w:lineRule="auto"/>
            </w:pPr>
            <w:r>
              <w:rPr>
                <w:rFonts w:eastAsia="Arial"/>
                <w:color w:val="1F2937"/>
                <w:sz w:val="14"/>
              </w:rPr>
              <w:t>VM/VG &gt;2 mm/s; warning around &gt;=2.5.</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3B46AF"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D138E00" w14:textId="77777777" w:rsidR="000D0EF6" w:rsidRDefault="00000000">
            <w:pPr>
              <w:spacing w:after="20" w:line="250" w:lineRule="auto"/>
            </w:pPr>
            <w:r>
              <w:rPr>
                <w:rFonts w:eastAsia="Arial"/>
                <w:color w:val="1F2937"/>
                <w:sz w:val="14"/>
              </w:rPr>
              <w:t>Use persistence, correlation and operating-state context.</w:t>
            </w:r>
          </w:p>
        </w:tc>
      </w:tr>
      <w:tr w:rsidR="000D0EF6" w14:paraId="45328D0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4EFBE8BB" w14:textId="77777777" w:rsidR="000D0EF6" w:rsidRDefault="00000000">
            <w:pPr>
              <w:spacing w:after="20" w:line="250" w:lineRule="auto"/>
              <w:jc w:val="center"/>
            </w:pPr>
            <w:r>
              <w:rPr>
                <w:rFonts w:eastAsia="Arial"/>
                <w:b/>
                <w:color w:val="047857"/>
                <w:sz w:val="14"/>
              </w:rPr>
              <w:t>CF-002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11C34BD" w14:textId="77777777" w:rsidR="000D0EF6" w:rsidRDefault="00000000">
            <w:pPr>
              <w:spacing w:after="20" w:line="250" w:lineRule="auto"/>
            </w:pPr>
            <w:r>
              <w:rPr>
                <w:rFonts w:eastAsia="Arial"/>
                <w:b/>
                <w:color w:val="1F2937"/>
                <w:sz w:val="14"/>
              </w:rPr>
              <w:t>Small coupling misalignment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21FF23B" w14:textId="77777777" w:rsidR="000D0EF6" w:rsidRDefault="00000000">
            <w:pPr>
              <w:spacing w:after="20" w:line="250" w:lineRule="auto"/>
            </w:pPr>
            <w:r>
              <w:rPr>
                <w:rFonts w:eastAsia="Arial"/>
                <w:color w:val="1F2937"/>
                <w:sz w:val="14"/>
              </w:rPr>
              <w:t>VM, VG,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E9C846B"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590E58D"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2C2FC2E"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D516620" w14:textId="77777777" w:rsidR="000D0EF6" w:rsidRDefault="00000000">
            <w:pPr>
              <w:spacing w:after="20" w:line="250" w:lineRule="auto"/>
            </w:pPr>
            <w:r>
              <w:rPr>
                <w:rFonts w:eastAsia="Arial"/>
                <w:color w:val="1F2937"/>
                <w:sz w:val="14"/>
              </w:rPr>
              <w:t>1x/2x rise; VM/VG commonly 2-2.7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C7A560"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204637" w14:textId="77777777" w:rsidR="000D0EF6" w:rsidRDefault="00000000">
            <w:pPr>
              <w:spacing w:after="20" w:line="250" w:lineRule="auto"/>
            </w:pPr>
            <w:r>
              <w:rPr>
                <w:rFonts w:eastAsia="Arial"/>
                <w:color w:val="1F2937"/>
                <w:sz w:val="14"/>
              </w:rPr>
              <w:t>Use persistence, correlation and operating-state context.</w:t>
            </w:r>
          </w:p>
        </w:tc>
      </w:tr>
      <w:tr w:rsidR="000D0EF6" w14:paraId="7EC81BE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3F588E8C" w14:textId="77777777" w:rsidR="000D0EF6" w:rsidRDefault="00000000">
            <w:pPr>
              <w:spacing w:after="20" w:line="250" w:lineRule="auto"/>
              <w:jc w:val="center"/>
            </w:pPr>
            <w:r>
              <w:rPr>
                <w:rFonts w:eastAsia="Arial"/>
                <w:b/>
                <w:color w:val="047857"/>
                <w:sz w:val="14"/>
              </w:rPr>
              <w:t>CF-003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3615E43" w14:textId="77777777" w:rsidR="000D0EF6" w:rsidRDefault="00000000">
            <w:pPr>
              <w:spacing w:after="20" w:line="250" w:lineRule="auto"/>
            </w:pPr>
            <w:r>
              <w:rPr>
                <w:rFonts w:eastAsia="Arial"/>
                <w:b/>
                <w:color w:val="1F2937"/>
                <w:sz w:val="14"/>
              </w:rPr>
              <w:t>Coupling/fastener looseness</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969FC2C"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FBD091"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47D276F"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05EC896"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F41CE53" w14:textId="77777777" w:rsidR="000D0EF6" w:rsidRDefault="00000000">
            <w:pPr>
              <w:spacing w:after="20" w:line="250" w:lineRule="auto"/>
            </w:pPr>
            <w:r>
              <w:rPr>
                <w:rFonts w:eastAsia="Arial"/>
                <w:color w:val="1F2937"/>
                <w:sz w:val="14"/>
              </w:rPr>
              <w:t>Harmonic-rich vibration, often &gt;=2.5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9529F6"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7778222" w14:textId="77777777" w:rsidR="000D0EF6" w:rsidRDefault="00000000">
            <w:pPr>
              <w:spacing w:after="20" w:line="250" w:lineRule="auto"/>
            </w:pPr>
            <w:r>
              <w:rPr>
                <w:rFonts w:eastAsia="Arial"/>
                <w:color w:val="1F2937"/>
                <w:sz w:val="14"/>
              </w:rPr>
              <w:t>Use persistence, correlation and operating-state context.</w:t>
            </w:r>
          </w:p>
        </w:tc>
      </w:tr>
    </w:tbl>
    <w:p w14:paraId="5DE46189" w14:textId="77777777" w:rsidR="000D0EF6" w:rsidRDefault="000D0EF6">
      <w:pPr>
        <w:spacing w:after="60" w:line="240" w:lineRule="auto"/>
      </w:pPr>
    </w:p>
    <w:p w14:paraId="1D7EAA26" w14:textId="77777777" w:rsidR="000D0EF6" w:rsidRDefault="00000000">
      <w:pPr>
        <w:pStyle w:val="Heading2"/>
        <w:spacing w:before="120" w:after="60"/>
      </w:pPr>
      <w:r>
        <w:rPr>
          <w:rFonts w:ascii="Arial" w:eastAsia="Arial" w:hAnsi="Arial"/>
          <w:color w:val="B45309"/>
          <w:sz w:val="23"/>
        </w:rPr>
        <w:t>4.2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5C0C73DF"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1F52446E" w14:textId="77777777" w:rsidR="000D0EF6" w:rsidRDefault="00000000">
            <w:pPr>
              <w:spacing w:after="26"/>
            </w:pPr>
            <w:r>
              <w:rPr>
                <w:rFonts w:eastAsia="Arial"/>
                <w:b/>
                <w:color w:val="FFFFFF"/>
              </w:rPr>
              <w:t>6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3217F486" w14:textId="77777777" w:rsidR="000D0EF6" w:rsidRDefault="00000000">
            <w:pPr>
              <w:spacing w:after="26"/>
            </w:pPr>
            <w:r>
              <w:rPr>
                <w:rFonts w:eastAsia="Arial"/>
                <w:b/>
                <w:color w:val="1F2937"/>
              </w:rPr>
              <w:t>Recurring conditions requiring stronger correlation, signal analysis or maintenance context.</w:t>
            </w:r>
          </w:p>
        </w:tc>
      </w:tr>
      <w:tr w:rsidR="000D0EF6" w14:paraId="65E69804" w14:textId="77777777">
        <w:trPr>
          <w:gridBefore w:val="1"/>
          <w:cantSplit/>
          <w:tblHeader/>
          <w:jc w:val="center"/>
        </w:trPr>
        <w:tc>
          <w:tcPr>
            <w:tcW w:w="892" w:type="dxa"/>
            <w:shd w:val="clear" w:color="auto" w:fill="0B1F33"/>
            <w:tcMar>
              <w:top w:w="38" w:type="dxa"/>
              <w:left w:w="42" w:type="dxa"/>
              <w:bottom w:w="38" w:type="dxa"/>
              <w:right w:w="42" w:type="dxa"/>
            </w:tcMar>
          </w:tcPr>
          <w:p w14:paraId="64C61EE1"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1F9B9B05"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2F96DD45"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49B35A5C"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009E6167"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570B680F"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6BA3F7C4"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0C650A39"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1B45F577" w14:textId="77777777" w:rsidR="000D0EF6" w:rsidRDefault="00000000">
            <w:pPr>
              <w:spacing w:after="20" w:line="250" w:lineRule="auto"/>
            </w:pPr>
            <w:r>
              <w:rPr>
                <w:rFonts w:eastAsia="Arial"/>
                <w:b/>
                <w:color w:val="FFFFFF"/>
                <w:sz w:val="15"/>
              </w:rPr>
              <w:t>Implementation / Confirmation Note</w:t>
            </w:r>
          </w:p>
        </w:tc>
      </w:tr>
      <w:tr w:rsidR="000D0EF6" w14:paraId="62AFFD3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A62BDB9" w14:textId="77777777" w:rsidR="000D0EF6" w:rsidRDefault="00000000">
            <w:pPr>
              <w:spacing w:after="20" w:line="250" w:lineRule="auto"/>
              <w:jc w:val="center"/>
            </w:pPr>
            <w:r>
              <w:rPr>
                <w:rFonts w:eastAsia="Arial"/>
                <w:b/>
                <w:color w:val="B45309"/>
                <w:sz w:val="14"/>
              </w:rPr>
              <w:t>CS-001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9154E1B" w14:textId="77777777" w:rsidR="000D0EF6" w:rsidRDefault="00000000">
            <w:pPr>
              <w:spacing w:after="20" w:line="250" w:lineRule="auto"/>
            </w:pPr>
            <w:r>
              <w:rPr>
                <w:rFonts w:eastAsia="Arial"/>
                <w:b/>
                <w:color w:val="1F2937"/>
                <w:sz w:val="14"/>
              </w:rPr>
              <w:t>Flexible-element wear</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1622ADD"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E133DF3"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3C48B4"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BDE86D"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28A5891" w14:textId="77777777" w:rsidR="000D0EF6" w:rsidRDefault="00000000">
            <w:pPr>
              <w:spacing w:after="20" w:line="250" w:lineRule="auto"/>
            </w:pPr>
            <w:r>
              <w:rPr>
                <w:rFonts w:eastAsia="Arial"/>
                <w:color w:val="1F2937"/>
                <w:sz w:val="14"/>
              </w:rPr>
              <w:t>Progressive vibration rise toward 2.5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0748AA5" w14:textId="77777777" w:rsidR="000D0EF6" w:rsidRDefault="00000000">
            <w:pPr>
              <w:spacing w:after="20" w:line="250" w:lineRule="auto"/>
            </w:pPr>
            <w:r>
              <w:rPr>
                <w:rFonts w:eastAsia="Arial"/>
                <w:color w:val="1F2937"/>
                <w:sz w:val="14"/>
              </w:rPr>
              <w:t>D2 - Family-level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1F798DC" w14:textId="77777777" w:rsidR="000D0EF6" w:rsidRDefault="00000000">
            <w:pPr>
              <w:spacing w:after="20" w:line="250" w:lineRule="auto"/>
            </w:pPr>
            <w:r>
              <w:rPr>
                <w:rFonts w:eastAsia="Arial"/>
                <w:color w:val="1F2937"/>
                <w:sz w:val="14"/>
              </w:rPr>
              <w:t>Use persistence, correlation and operating-state context.</w:t>
            </w:r>
          </w:p>
        </w:tc>
      </w:tr>
      <w:tr w:rsidR="000D0EF6" w14:paraId="1E58E5B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493509D" w14:textId="77777777" w:rsidR="000D0EF6" w:rsidRDefault="00000000">
            <w:pPr>
              <w:spacing w:after="20" w:line="250" w:lineRule="auto"/>
              <w:jc w:val="center"/>
            </w:pPr>
            <w:r>
              <w:rPr>
                <w:rFonts w:eastAsia="Arial"/>
                <w:b/>
                <w:color w:val="B45309"/>
                <w:sz w:val="14"/>
              </w:rPr>
              <w:lastRenderedPageBreak/>
              <w:t>CS-002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288566C" w14:textId="77777777" w:rsidR="000D0EF6" w:rsidRDefault="00000000">
            <w:pPr>
              <w:spacing w:after="20" w:line="250" w:lineRule="auto"/>
            </w:pPr>
            <w:r>
              <w:rPr>
                <w:rFonts w:eastAsia="Arial"/>
                <w:b/>
                <w:color w:val="1F2937"/>
                <w:sz w:val="14"/>
              </w:rPr>
              <w:t>Angular misalignment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36860B2"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652896C"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76EB859"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DA2E614"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D616C80" w14:textId="77777777" w:rsidR="000D0EF6" w:rsidRDefault="00000000">
            <w:pPr>
              <w:spacing w:after="20" w:line="250" w:lineRule="auto"/>
            </w:pPr>
            <w:r>
              <w:rPr>
                <w:rFonts w:eastAsia="Arial"/>
                <w:color w:val="1F2937"/>
                <w:sz w:val="14"/>
              </w:rPr>
              <w:t>1x/2x plus axial vibration; axial sensor recommended.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D8C3F2C" w14:textId="77777777" w:rsidR="000D0EF6" w:rsidRDefault="00000000">
            <w:pPr>
              <w:spacing w:after="20" w:line="250" w:lineRule="auto"/>
            </w:pPr>
            <w:r>
              <w:rPr>
                <w:rFonts w:eastAsia="Arial"/>
                <w:color w:val="1F2937"/>
                <w:sz w:val="14"/>
              </w:rPr>
              <w:t>D2 - Family-level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8603833" w14:textId="77777777" w:rsidR="000D0EF6" w:rsidRDefault="00000000">
            <w:pPr>
              <w:spacing w:after="20" w:line="250" w:lineRule="auto"/>
            </w:pPr>
            <w:r>
              <w:rPr>
                <w:rFonts w:eastAsia="Arial"/>
                <w:color w:val="1F2937"/>
                <w:sz w:val="14"/>
              </w:rPr>
              <w:t>Use persistence, correlation and operating-state context.</w:t>
            </w:r>
          </w:p>
        </w:tc>
      </w:tr>
      <w:tr w:rsidR="000D0EF6" w14:paraId="007CB7A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371EB4F" w14:textId="77777777" w:rsidR="000D0EF6" w:rsidRDefault="00000000">
            <w:pPr>
              <w:spacing w:after="20" w:line="250" w:lineRule="auto"/>
              <w:jc w:val="center"/>
            </w:pPr>
            <w:r>
              <w:rPr>
                <w:rFonts w:eastAsia="Arial"/>
                <w:b/>
                <w:color w:val="B45309"/>
                <w:sz w:val="14"/>
              </w:rPr>
              <w:t>CS-003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5D0E43" w14:textId="77777777" w:rsidR="000D0EF6" w:rsidRDefault="00000000">
            <w:pPr>
              <w:spacing w:after="20" w:line="250" w:lineRule="auto"/>
            </w:pPr>
            <w:r>
              <w:rPr>
                <w:rFonts w:eastAsia="Arial"/>
                <w:b/>
                <w:color w:val="1F2937"/>
                <w:sz w:val="14"/>
              </w:rPr>
              <w:t>Parallel misalignment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0F91502"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EA79A16"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ECF05D9"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7203717"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9EE3E5B" w14:textId="77777777" w:rsidR="000D0EF6" w:rsidRDefault="00000000">
            <w:pPr>
              <w:spacing w:after="20" w:line="250" w:lineRule="auto"/>
            </w:pPr>
            <w:r>
              <w:rPr>
                <w:rFonts w:eastAsia="Arial"/>
                <w:color w:val="1F2937"/>
                <w:sz w:val="14"/>
              </w:rPr>
              <w:t>Both sensors elevated, 1x/2x.</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3DAEA18" w14:textId="77777777" w:rsidR="000D0EF6" w:rsidRDefault="00000000">
            <w:pPr>
              <w:spacing w:after="20" w:line="250" w:lineRule="auto"/>
            </w:pPr>
            <w:r>
              <w:rPr>
                <w:rFonts w:eastAsia="Arial"/>
                <w:color w:val="1F2937"/>
                <w:sz w:val="14"/>
              </w:rPr>
              <w:t>D2 - Family-level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538E08" w14:textId="77777777" w:rsidR="000D0EF6" w:rsidRDefault="00000000">
            <w:pPr>
              <w:spacing w:after="20" w:line="250" w:lineRule="auto"/>
            </w:pPr>
            <w:r>
              <w:rPr>
                <w:rFonts w:eastAsia="Arial"/>
                <w:color w:val="1F2937"/>
                <w:sz w:val="14"/>
              </w:rPr>
              <w:t>Use persistence, correlation and operating-state context.</w:t>
            </w:r>
          </w:p>
        </w:tc>
      </w:tr>
      <w:tr w:rsidR="000D0EF6" w14:paraId="1DF9B24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B9E46FA" w14:textId="77777777" w:rsidR="000D0EF6" w:rsidRDefault="00000000">
            <w:pPr>
              <w:spacing w:after="20" w:line="250" w:lineRule="auto"/>
              <w:jc w:val="center"/>
            </w:pPr>
            <w:r>
              <w:rPr>
                <w:rFonts w:eastAsia="Arial"/>
                <w:b/>
                <w:color w:val="B45309"/>
                <w:sz w:val="14"/>
              </w:rPr>
              <w:t>CS-004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215BF57" w14:textId="77777777" w:rsidR="000D0EF6" w:rsidRDefault="00000000">
            <w:pPr>
              <w:spacing w:after="20" w:line="250" w:lineRule="auto"/>
            </w:pPr>
            <w:r>
              <w:rPr>
                <w:rFonts w:eastAsia="Arial"/>
                <w:b/>
                <w:color w:val="1F2937"/>
                <w:sz w:val="14"/>
              </w:rPr>
              <w:t>Coupling eccentricity</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75A155D" w14:textId="77777777" w:rsidR="000D0EF6" w:rsidRDefault="00000000">
            <w:pPr>
              <w:spacing w:after="20" w:line="250" w:lineRule="auto"/>
            </w:pPr>
            <w:r>
              <w:rPr>
                <w:rFonts w:eastAsia="Arial"/>
                <w:color w:val="1F2937"/>
                <w:sz w:val="14"/>
              </w:rPr>
              <w:t>VM, VG, 1X</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5F289CC"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r>
              <w:rPr>
                <w:rFonts w:eastAsia="Arial"/>
                <w:sz w:val="14"/>
              </w:rPr>
              <w:br/>
            </w:r>
            <w:r>
              <w:rPr>
                <w:rFonts w:eastAsia="Arial"/>
                <w:color w:val="1F2937"/>
                <w:sz w:val="14"/>
              </w:rPr>
              <w:t>1X: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49D17FF"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r>
              <w:rPr>
                <w:rFonts w:eastAsia="Arial"/>
                <w:sz w:val="14"/>
              </w:rPr>
              <w:br/>
            </w:r>
            <w:r>
              <w:rPr>
                <w:rFonts w:eastAsia="Arial"/>
                <w:color w:val="1F2937"/>
                <w:sz w:val="14"/>
              </w:rPr>
              <w:t>1X: 33.33 Hz @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9AE7703"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r>
              <w:rPr>
                <w:rFonts w:eastAsia="Arial"/>
                <w:sz w:val="14"/>
              </w:rPr>
              <w:br/>
            </w:r>
            <w:r>
              <w:rPr>
                <w:rFonts w:eastAsia="Arial"/>
                <w:color w:val="1F2937"/>
                <w:sz w:val="14"/>
              </w:rPr>
              <w:t>1X: speed-dependent</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518A514" w14:textId="77777777" w:rsidR="000D0EF6" w:rsidRDefault="00000000">
            <w:pPr>
              <w:spacing w:after="20" w:line="250" w:lineRule="auto"/>
            </w:pPr>
            <w:r>
              <w:rPr>
                <w:rFonts w:eastAsia="Arial"/>
                <w:color w:val="1F2937"/>
                <w:sz w:val="14"/>
              </w:rPr>
              <w:t>Strong 1x component at 33.33 Hz for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D81B4D3" w14:textId="77777777" w:rsidR="000D0EF6" w:rsidRDefault="00000000">
            <w:pPr>
              <w:spacing w:after="20" w:line="250" w:lineRule="auto"/>
            </w:pPr>
            <w:r>
              <w:rPr>
                <w:rFonts w:eastAsia="Arial"/>
                <w:color w:val="1F2937"/>
                <w:sz w:val="14"/>
              </w:rPr>
              <w:t>D2 - Family-level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402E436" w14:textId="77777777" w:rsidR="000D0EF6" w:rsidRDefault="00000000">
            <w:pPr>
              <w:spacing w:after="20" w:line="250" w:lineRule="auto"/>
            </w:pPr>
            <w:r>
              <w:rPr>
                <w:rFonts w:eastAsia="Arial"/>
                <w:color w:val="1F2937"/>
                <w:sz w:val="14"/>
              </w:rPr>
              <w:t>Use persistence, correlation and operating-state context.</w:t>
            </w:r>
          </w:p>
        </w:tc>
      </w:tr>
      <w:tr w:rsidR="000D0EF6" w14:paraId="3408983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F390C49" w14:textId="77777777" w:rsidR="000D0EF6" w:rsidRDefault="00000000">
            <w:pPr>
              <w:spacing w:after="20" w:line="250" w:lineRule="auto"/>
              <w:jc w:val="center"/>
            </w:pPr>
            <w:r>
              <w:rPr>
                <w:rFonts w:eastAsia="Arial"/>
                <w:b/>
                <w:color w:val="B45309"/>
                <w:sz w:val="14"/>
              </w:rPr>
              <w:t>CS-005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A9912BB" w14:textId="77777777" w:rsidR="000D0EF6" w:rsidRDefault="00000000">
            <w:pPr>
              <w:spacing w:after="20" w:line="250" w:lineRule="auto"/>
            </w:pPr>
            <w:r>
              <w:rPr>
                <w:rFonts w:eastAsia="Arial"/>
                <w:b/>
                <w:color w:val="1F2937"/>
                <w:sz w:val="14"/>
              </w:rPr>
              <w:t>Coupling overheating/friction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D704AF9" w14:textId="77777777" w:rsidR="000D0EF6" w:rsidRDefault="00000000">
            <w:pPr>
              <w:spacing w:after="20" w:line="250" w:lineRule="auto"/>
            </w:pPr>
            <w:r>
              <w:rPr>
                <w:rFonts w:eastAsia="Arial"/>
                <w:color w:val="1F2937"/>
                <w:sz w:val="14"/>
              </w:rPr>
              <w:t>I, VM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7F937C1" w14:textId="77777777" w:rsidR="000D0EF6" w:rsidRDefault="00000000">
            <w:pPr>
              <w:spacing w:after="20" w:line="250" w:lineRule="auto"/>
            </w:pPr>
            <w:r>
              <w:rPr>
                <w:rFonts w:eastAsia="Arial"/>
                <w:color w:val="1F2937"/>
                <w:sz w:val="14"/>
              </w:rPr>
              <w:t>I: 3 A</w:t>
            </w:r>
            <w:r>
              <w:rPr>
                <w:rFonts w:eastAsia="Arial"/>
                <w:sz w:val="14"/>
              </w:rPr>
              <w:br/>
            </w:r>
            <w:r>
              <w:rPr>
                <w:rFonts w:eastAsia="Arial"/>
                <w:color w:val="1F2937"/>
                <w:sz w:val="14"/>
              </w:rPr>
              <w:t>VM: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EDCC65A" w14:textId="77777777" w:rsidR="000D0EF6" w:rsidRDefault="00000000">
            <w:pPr>
              <w:spacing w:after="20" w:line="250" w:lineRule="auto"/>
            </w:pPr>
            <w:r>
              <w:rPr>
                <w:rFonts w:eastAsia="Arial"/>
                <w:color w:val="1F2937"/>
                <w:sz w:val="14"/>
              </w:rPr>
              <w:t>I: 10 A</w:t>
            </w:r>
            <w:r>
              <w:rPr>
                <w:rFonts w:eastAsia="Arial"/>
                <w:sz w:val="14"/>
              </w:rPr>
              <w:br/>
            </w:r>
            <w:r>
              <w:rPr>
                <w:rFonts w:eastAsia="Arial"/>
                <w:color w:val="1F2937"/>
                <w:sz w:val="14"/>
              </w:rPr>
              <w:t>VM: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B21900" w14:textId="77777777" w:rsidR="000D0EF6" w:rsidRDefault="00000000">
            <w:pPr>
              <w:spacing w:after="20" w:line="250" w:lineRule="auto"/>
            </w:pPr>
            <w:r>
              <w:rPr>
                <w:rFonts w:eastAsia="Arial"/>
                <w:color w:val="1F2937"/>
                <w:sz w:val="14"/>
              </w:rPr>
              <w:t>I: 20 A</w:t>
            </w:r>
            <w:r>
              <w:rPr>
                <w:rFonts w:eastAsia="Arial"/>
                <w:sz w:val="14"/>
              </w:rPr>
              <w:br/>
            </w:r>
            <w:r>
              <w:rPr>
                <w:rFonts w:eastAsia="Arial"/>
                <w:color w:val="1F2937"/>
                <w:sz w:val="14"/>
              </w:rPr>
              <w:t>VM: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975F895" w14:textId="77777777" w:rsidR="000D0EF6" w:rsidRDefault="00000000">
            <w:pPr>
              <w:spacing w:after="20" w:line="250" w:lineRule="auto"/>
            </w:pPr>
            <w:r>
              <w:rPr>
                <w:rFonts w:eastAsia="Arial"/>
                <w:color w:val="1F2937"/>
                <w:sz w:val="14"/>
              </w:rPr>
              <w:t>I&gt;12.5 A + vibration rise; coupling temperature sensor helpful.</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DCE2EF6" w14:textId="77777777" w:rsidR="000D0EF6" w:rsidRDefault="00000000">
            <w:pPr>
              <w:spacing w:after="20" w:line="250" w:lineRule="auto"/>
            </w:pPr>
            <w:r>
              <w:rPr>
                <w:rFonts w:eastAsia="Arial"/>
                <w:color w:val="1F2937"/>
                <w:sz w:val="14"/>
              </w:rPr>
              <w:t>D2 - Family-level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EC9477" w14:textId="77777777" w:rsidR="000D0EF6" w:rsidRDefault="00000000">
            <w:pPr>
              <w:spacing w:after="20" w:line="250" w:lineRule="auto"/>
            </w:pPr>
            <w:r>
              <w:rPr>
                <w:rFonts w:eastAsia="Arial"/>
                <w:color w:val="1F2937"/>
                <w:sz w:val="14"/>
              </w:rPr>
              <w:t>Use persistence, correlation and operating-state context.</w:t>
            </w:r>
          </w:p>
        </w:tc>
      </w:tr>
      <w:tr w:rsidR="000D0EF6" w14:paraId="6AC2B50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8C50B11" w14:textId="77777777" w:rsidR="000D0EF6" w:rsidRDefault="00000000">
            <w:pPr>
              <w:spacing w:after="20" w:line="250" w:lineRule="auto"/>
              <w:jc w:val="center"/>
            </w:pPr>
            <w:r>
              <w:rPr>
                <w:rFonts w:eastAsia="Arial"/>
                <w:b/>
                <w:color w:val="B45309"/>
                <w:sz w:val="14"/>
              </w:rPr>
              <w:t>CS-006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A4659C6" w14:textId="77777777" w:rsidR="000D0EF6" w:rsidRDefault="00000000">
            <w:pPr>
              <w:spacing w:after="20" w:line="250" w:lineRule="auto"/>
            </w:pPr>
            <w:r>
              <w:rPr>
                <w:rFonts w:eastAsia="Arial"/>
                <w:b/>
                <w:color w:val="1F2937"/>
                <w:sz w:val="14"/>
              </w:rPr>
              <w:t>Key/keyway looseness</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7EEEF87"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467C569"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C0D5643"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6B331C4"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388F57C" w14:textId="77777777" w:rsidR="000D0EF6" w:rsidRDefault="00000000">
            <w:pPr>
              <w:spacing w:after="20" w:line="250" w:lineRule="auto"/>
            </w:pPr>
            <w:r>
              <w:rPr>
                <w:rFonts w:eastAsia="Arial"/>
                <w:color w:val="1F2937"/>
                <w:sz w:val="14"/>
              </w:rPr>
              <w:t>Impacts/backlash-like vibration; inspection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83E6241" w14:textId="77777777" w:rsidR="000D0EF6" w:rsidRDefault="00000000">
            <w:pPr>
              <w:spacing w:after="20" w:line="250" w:lineRule="auto"/>
            </w:pPr>
            <w:r>
              <w:rPr>
                <w:rFonts w:eastAsia="Arial"/>
                <w:color w:val="1F2937"/>
                <w:sz w:val="14"/>
              </w:rPr>
              <w:t>D2 - Family-level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C4C00AC" w14:textId="77777777" w:rsidR="000D0EF6" w:rsidRDefault="00000000">
            <w:pPr>
              <w:spacing w:after="20" w:line="250" w:lineRule="auto"/>
            </w:pPr>
            <w:r>
              <w:rPr>
                <w:rFonts w:eastAsia="Arial"/>
                <w:color w:val="1F2937"/>
                <w:sz w:val="14"/>
              </w:rPr>
              <w:t>Use persistence, correlation and operating-state context.</w:t>
            </w:r>
          </w:p>
        </w:tc>
      </w:tr>
    </w:tbl>
    <w:p w14:paraId="4AA6BE21" w14:textId="77777777" w:rsidR="000D0EF6" w:rsidRDefault="000D0EF6">
      <w:pPr>
        <w:spacing w:after="60" w:line="240" w:lineRule="auto"/>
      </w:pPr>
    </w:p>
    <w:p w14:paraId="79D8DEDD" w14:textId="77777777" w:rsidR="000D0EF6" w:rsidRDefault="00000000">
      <w:pPr>
        <w:pStyle w:val="Heading2"/>
        <w:spacing w:before="120" w:after="60"/>
      </w:pPr>
      <w:r>
        <w:rPr>
          <w:rFonts w:ascii="Arial" w:eastAsia="Arial" w:hAnsi="Arial"/>
          <w:color w:val="B91C1C"/>
          <w:sz w:val="23"/>
        </w:rPr>
        <w:t>4.3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3AF17806"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0FEAAD30" w14:textId="77777777" w:rsidR="000D0EF6" w:rsidRDefault="00000000">
            <w:pPr>
              <w:spacing w:after="26"/>
            </w:pPr>
            <w:r>
              <w:rPr>
                <w:rFonts w:eastAsia="Arial"/>
                <w:b/>
                <w:color w:val="FFFFFF"/>
              </w:rPr>
              <w:t>4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3902C94E"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31620C23" w14:textId="77777777">
        <w:trPr>
          <w:gridBefore w:val="1"/>
          <w:cantSplit/>
          <w:tblHeader/>
          <w:jc w:val="center"/>
        </w:trPr>
        <w:tc>
          <w:tcPr>
            <w:tcW w:w="892" w:type="dxa"/>
            <w:shd w:val="clear" w:color="auto" w:fill="0B1F33"/>
            <w:tcMar>
              <w:top w:w="38" w:type="dxa"/>
              <w:left w:w="42" w:type="dxa"/>
              <w:bottom w:w="38" w:type="dxa"/>
              <w:right w:w="42" w:type="dxa"/>
            </w:tcMar>
          </w:tcPr>
          <w:p w14:paraId="5C964AFB"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0CC75FFF"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57BA60D3"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2421586B"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2E49CB93"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6013A3E9"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6C8415DB"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22476833"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287526E6" w14:textId="77777777" w:rsidR="000D0EF6" w:rsidRDefault="00000000">
            <w:pPr>
              <w:spacing w:after="20" w:line="250" w:lineRule="auto"/>
            </w:pPr>
            <w:r>
              <w:rPr>
                <w:rFonts w:eastAsia="Arial"/>
                <w:b/>
                <w:color w:val="FFFFFF"/>
                <w:sz w:val="15"/>
              </w:rPr>
              <w:t>Implementation / Confirmation Note</w:t>
            </w:r>
          </w:p>
        </w:tc>
      </w:tr>
      <w:tr w:rsidR="000D0EF6" w14:paraId="2C6119B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1978789A" w14:textId="77777777" w:rsidR="000D0EF6" w:rsidRDefault="00000000">
            <w:pPr>
              <w:spacing w:after="20" w:line="250" w:lineRule="auto"/>
              <w:jc w:val="center"/>
            </w:pPr>
            <w:r>
              <w:rPr>
                <w:rFonts w:eastAsia="Arial"/>
                <w:b/>
                <w:color w:val="B91C1C"/>
                <w:sz w:val="14"/>
              </w:rPr>
              <w:t>CR-001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DB77646" w14:textId="77777777" w:rsidR="000D0EF6" w:rsidRDefault="00000000">
            <w:pPr>
              <w:spacing w:after="20" w:line="250" w:lineRule="auto"/>
            </w:pPr>
            <w:r>
              <w:rPr>
                <w:rFonts w:eastAsia="Arial"/>
                <w:b/>
                <w:color w:val="1F2937"/>
                <w:sz w:val="14"/>
              </w:rPr>
              <w:t>Coupling element rupture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2413C76" w14:textId="77777777" w:rsidR="000D0EF6" w:rsidRDefault="00000000">
            <w:pPr>
              <w:spacing w:after="20" w:line="250" w:lineRule="auto"/>
            </w:pPr>
            <w:r>
              <w:rPr>
                <w:rFonts w:eastAsia="Arial"/>
                <w:color w:val="1F2937"/>
                <w:sz w:val="14"/>
              </w:rPr>
              <w:t>RPM, 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BB95D52"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13E068D"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38E4169"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3705274" w14:textId="77777777" w:rsidR="000D0EF6" w:rsidRDefault="00000000">
            <w:pPr>
              <w:spacing w:after="20" w:line="250" w:lineRule="auto"/>
            </w:pPr>
            <w:r>
              <w:rPr>
                <w:rFonts w:eastAsia="Arial"/>
                <w:color w:val="1F2937"/>
                <w:sz w:val="14"/>
              </w:rPr>
              <w:t>Abrupt process-drive disconnect; motor RPM may remain but P/I collapse.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1808F9" w14:textId="77777777" w:rsidR="000D0EF6" w:rsidRDefault="00000000">
            <w:pPr>
              <w:spacing w:after="20" w:line="250" w:lineRule="auto"/>
            </w:pPr>
            <w:r>
              <w:rPr>
                <w:rFonts w:eastAsia="Arial"/>
                <w:color w:val="1F2937"/>
                <w:sz w:val="14"/>
              </w:rPr>
              <w:t>D2 - Mechanical inspection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01D3AAE" w14:textId="77777777" w:rsidR="000D0EF6" w:rsidRDefault="00000000">
            <w:pPr>
              <w:spacing w:after="20" w:line="250" w:lineRule="auto"/>
            </w:pPr>
            <w:r>
              <w:rPr>
                <w:rFonts w:eastAsia="Arial"/>
                <w:color w:val="1F2937"/>
                <w:sz w:val="14"/>
              </w:rPr>
              <w:t>Use persistence, correlation and operating-state context.</w:t>
            </w:r>
          </w:p>
        </w:tc>
      </w:tr>
      <w:tr w:rsidR="000D0EF6" w14:paraId="0480D0D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2424B96E" w14:textId="77777777" w:rsidR="000D0EF6" w:rsidRDefault="00000000">
            <w:pPr>
              <w:spacing w:after="20" w:line="250" w:lineRule="auto"/>
              <w:jc w:val="center"/>
            </w:pPr>
            <w:r>
              <w:rPr>
                <w:rFonts w:eastAsia="Arial"/>
                <w:b/>
                <w:color w:val="B91C1C"/>
                <w:sz w:val="14"/>
              </w:rPr>
              <w:t>CR-002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EA8807" w14:textId="77777777" w:rsidR="000D0EF6" w:rsidRDefault="00000000">
            <w:pPr>
              <w:spacing w:after="20" w:line="250" w:lineRule="auto"/>
            </w:pPr>
            <w:r>
              <w:rPr>
                <w:rFonts w:eastAsia="Arial"/>
                <w:b/>
                <w:color w:val="1F2937"/>
                <w:sz w:val="14"/>
              </w:rPr>
              <w:t>Coupling hub fracture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37150EE" w14:textId="77777777" w:rsidR="000D0EF6" w:rsidRDefault="00000000">
            <w:pPr>
              <w:spacing w:after="20" w:line="250" w:lineRule="auto"/>
            </w:pPr>
            <w:r>
              <w:rPr>
                <w:rFonts w:eastAsia="Arial"/>
                <w:color w:val="1F2937"/>
                <w:sz w:val="14"/>
              </w:rPr>
              <w:t>RPM,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D3A92E0"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B21821B"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F88FA69"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FB5540" w14:textId="77777777" w:rsidR="000D0EF6" w:rsidRDefault="00000000">
            <w:pPr>
              <w:spacing w:after="20" w:line="250" w:lineRule="auto"/>
            </w:pPr>
            <w:r>
              <w:rPr>
                <w:rFonts w:eastAsia="Arial"/>
                <w:color w:val="1F2937"/>
                <w:sz w:val="14"/>
              </w:rPr>
              <w:t>Torque transmission lost; process pressure falls.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902608E" w14:textId="77777777" w:rsidR="000D0EF6" w:rsidRDefault="00000000">
            <w:pPr>
              <w:spacing w:after="20" w:line="250" w:lineRule="auto"/>
            </w:pPr>
            <w:r>
              <w:rPr>
                <w:rFonts w:eastAsia="Arial"/>
                <w:color w:val="1F2937"/>
                <w:sz w:val="14"/>
              </w:rPr>
              <w:t>D2 - Mechanical inspection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B3ED512" w14:textId="77777777" w:rsidR="000D0EF6" w:rsidRDefault="00000000">
            <w:pPr>
              <w:spacing w:after="20" w:line="250" w:lineRule="auto"/>
            </w:pPr>
            <w:r>
              <w:rPr>
                <w:rFonts w:eastAsia="Arial"/>
                <w:color w:val="1F2937"/>
                <w:sz w:val="14"/>
              </w:rPr>
              <w:t>Use persistence, correlation and operating-state context.</w:t>
            </w:r>
          </w:p>
        </w:tc>
      </w:tr>
      <w:tr w:rsidR="000D0EF6" w14:paraId="521DA67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CD8452F" w14:textId="77777777" w:rsidR="000D0EF6" w:rsidRDefault="00000000">
            <w:pPr>
              <w:spacing w:after="20" w:line="250" w:lineRule="auto"/>
              <w:jc w:val="center"/>
            </w:pPr>
            <w:r>
              <w:rPr>
                <w:rFonts w:eastAsia="Arial"/>
                <w:b/>
                <w:color w:val="B91C1C"/>
                <w:sz w:val="14"/>
              </w:rPr>
              <w:t>CR-003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E2F2B0" w14:textId="77777777" w:rsidR="000D0EF6" w:rsidRDefault="00000000">
            <w:pPr>
              <w:spacing w:after="20" w:line="250" w:lineRule="auto"/>
            </w:pPr>
            <w:r>
              <w:rPr>
                <w:rFonts w:eastAsia="Arial"/>
                <w:b/>
                <w:color w:val="1F2937"/>
                <w:sz w:val="14"/>
              </w:rPr>
              <w:t>Key/keyway failure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085493D" w14:textId="77777777" w:rsidR="000D0EF6" w:rsidRDefault="00000000">
            <w:pPr>
              <w:spacing w:after="20" w:line="250" w:lineRule="auto"/>
            </w:pPr>
            <w:r>
              <w:rPr>
                <w:rFonts w:eastAsia="Arial"/>
                <w:color w:val="1F2937"/>
                <w:sz w:val="14"/>
              </w:rPr>
              <w:t>RPM, 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4579A60"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CA4065"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D1555A2"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682F3E7" w14:textId="77777777" w:rsidR="000D0EF6" w:rsidRDefault="00000000">
            <w:pPr>
              <w:spacing w:after="20" w:line="250" w:lineRule="auto"/>
            </w:pPr>
            <w:r>
              <w:rPr>
                <w:rFonts w:eastAsia="Arial"/>
                <w:color w:val="1F2937"/>
                <w:sz w:val="14"/>
              </w:rPr>
              <w:t>Intermittent or total torque loss; inspection.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8D3CCC5" w14:textId="77777777" w:rsidR="000D0EF6" w:rsidRDefault="00000000">
            <w:pPr>
              <w:spacing w:after="20" w:line="250" w:lineRule="auto"/>
            </w:pPr>
            <w:r>
              <w:rPr>
                <w:rFonts w:eastAsia="Arial"/>
                <w:color w:val="1F2937"/>
                <w:sz w:val="14"/>
              </w:rPr>
              <w:t>D2 - Mechanical inspection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063721E" w14:textId="77777777" w:rsidR="000D0EF6" w:rsidRDefault="00000000">
            <w:pPr>
              <w:spacing w:after="20" w:line="250" w:lineRule="auto"/>
            </w:pPr>
            <w:r>
              <w:rPr>
                <w:rFonts w:eastAsia="Arial"/>
                <w:color w:val="1F2937"/>
                <w:sz w:val="14"/>
              </w:rPr>
              <w:t>Use persistence, correlation and operating-state context.</w:t>
            </w:r>
          </w:p>
        </w:tc>
      </w:tr>
      <w:tr w:rsidR="000D0EF6" w14:paraId="4B4B7E0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688EF16" w14:textId="77777777" w:rsidR="000D0EF6" w:rsidRDefault="00000000">
            <w:pPr>
              <w:spacing w:after="20" w:line="250" w:lineRule="auto"/>
              <w:jc w:val="center"/>
            </w:pPr>
            <w:r>
              <w:rPr>
                <w:rFonts w:eastAsia="Arial"/>
                <w:b/>
                <w:color w:val="B91C1C"/>
                <w:sz w:val="14"/>
              </w:rPr>
              <w:t>CR-004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E490B7D" w14:textId="77777777" w:rsidR="000D0EF6" w:rsidRDefault="00000000">
            <w:pPr>
              <w:spacing w:after="20" w:line="250" w:lineRule="auto"/>
            </w:pPr>
            <w:r>
              <w:rPr>
                <w:rFonts w:eastAsia="Arial"/>
                <w:b/>
                <w:color w:val="1F2937"/>
                <w:sz w:val="14"/>
              </w:rPr>
              <w:t>Sheared key</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34A94DA" w14:textId="77777777" w:rsidR="000D0EF6" w:rsidRDefault="00000000">
            <w:pPr>
              <w:spacing w:after="20" w:line="250" w:lineRule="auto"/>
            </w:pPr>
            <w:r>
              <w:rPr>
                <w:rFonts w:eastAsia="Arial"/>
                <w:color w:val="1F2937"/>
                <w:sz w:val="14"/>
              </w:rPr>
              <w:t>RPM,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F3D2BE3"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8C9823F"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96A278"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EE3D1E6" w14:textId="77777777" w:rsidR="000D0EF6" w:rsidRDefault="00000000">
            <w:pPr>
              <w:spacing w:after="20" w:line="250" w:lineRule="auto"/>
            </w:pPr>
            <w:r>
              <w:rPr>
                <w:rFonts w:eastAsia="Arial"/>
                <w:color w:val="1F2937"/>
                <w:sz w:val="14"/>
              </w:rPr>
              <w:t>Motor runs near 2000 rpm but process P approaches 1-2 MPa and I falls.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F84B81" w14:textId="77777777" w:rsidR="000D0EF6" w:rsidRDefault="00000000">
            <w:pPr>
              <w:spacing w:after="20" w:line="250" w:lineRule="auto"/>
            </w:pPr>
            <w:r>
              <w:rPr>
                <w:rFonts w:eastAsia="Arial"/>
                <w:color w:val="1F2937"/>
                <w:sz w:val="14"/>
              </w:rPr>
              <w:t>D2 - Mechanical inspection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47583BC" w14:textId="77777777" w:rsidR="000D0EF6" w:rsidRDefault="00000000">
            <w:pPr>
              <w:spacing w:after="20" w:line="250" w:lineRule="auto"/>
            </w:pPr>
            <w:r>
              <w:rPr>
                <w:rFonts w:eastAsia="Arial"/>
                <w:color w:val="1F2937"/>
                <w:sz w:val="14"/>
              </w:rPr>
              <w:t>Use persistence, correlation and operating-state context.</w:t>
            </w:r>
          </w:p>
        </w:tc>
      </w:tr>
    </w:tbl>
    <w:p w14:paraId="2A2F2F0F" w14:textId="77777777" w:rsidR="000D0EF6" w:rsidRDefault="000D0EF6">
      <w:pPr>
        <w:spacing w:after="60" w:line="240" w:lineRule="auto"/>
      </w:pPr>
    </w:p>
    <w:p w14:paraId="6F2D1BBA" w14:textId="77777777" w:rsidR="000D0EF6" w:rsidRDefault="00000000">
      <w:pPr>
        <w:pStyle w:val="Heading1"/>
        <w:spacing w:before="120" w:after="60"/>
      </w:pPr>
      <w:r>
        <w:rPr>
          <w:rFonts w:ascii="Arial" w:eastAsia="Arial" w:hAnsi="Arial"/>
          <w:color w:val="0B1F33"/>
          <w:sz w:val="32"/>
        </w:rPr>
        <w:t>5. Screw</w:t>
      </w:r>
    </w:p>
    <w:p w14:paraId="308DA123" w14:textId="77777777" w:rsidR="000D0EF6" w:rsidRDefault="00000000">
      <w:pPr>
        <w:spacing w:after="60" w:line="240" w:lineRule="auto"/>
      </w:pPr>
      <w:r>
        <w:rPr>
          <w:rFonts w:eastAsia="Arial"/>
        </w:rPr>
        <w:t>Primary conveying/melting element. Current system observes derived SRPM, P, I and temperature; direct screw torque/axial vibration would improve diagnosis.</w:t>
      </w:r>
    </w:p>
    <w:p w14:paraId="446B8B37" w14:textId="77777777" w:rsidR="000D0EF6" w:rsidRDefault="00000000">
      <w:pPr>
        <w:spacing w:after="60" w:line="240" w:lineRule="auto"/>
      </w:pPr>
      <w:r>
        <w:rPr>
          <w:rFonts w:eastAsia="Arial"/>
          <w:b/>
          <w:color w:val="5B6573"/>
        </w:rPr>
        <w:t xml:space="preserve">Catalogue entries in this section: 25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6CC88C1A" w14:textId="77777777" w:rsidR="000D0EF6" w:rsidRDefault="00000000">
      <w:pPr>
        <w:pStyle w:val="Heading2"/>
        <w:spacing w:before="120" w:after="60"/>
      </w:pPr>
      <w:r>
        <w:rPr>
          <w:rFonts w:ascii="Arial" w:eastAsia="Arial" w:hAnsi="Arial"/>
          <w:color w:val="047857"/>
          <w:sz w:val="23"/>
        </w:rPr>
        <w:t>5.1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7B645093"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64B3BA74" w14:textId="77777777" w:rsidR="000D0EF6" w:rsidRDefault="00000000">
            <w:pPr>
              <w:spacing w:after="26"/>
            </w:pPr>
            <w:r>
              <w:rPr>
                <w:rFonts w:eastAsia="Arial"/>
                <w:b/>
                <w:color w:val="FFFFFF"/>
              </w:rPr>
              <w:t>4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5E04DB77" w14:textId="77777777" w:rsidR="000D0EF6" w:rsidRDefault="00000000">
            <w:pPr>
              <w:spacing w:after="26"/>
            </w:pPr>
            <w:r>
              <w:rPr>
                <w:rFonts w:eastAsia="Arial"/>
                <w:b/>
                <w:color w:val="1F2937"/>
              </w:rPr>
              <w:t>Priority conditions for routine simulation and Diagnosis.</w:t>
            </w:r>
          </w:p>
        </w:tc>
      </w:tr>
      <w:tr w:rsidR="000D0EF6" w14:paraId="3BDF8B8F" w14:textId="77777777">
        <w:trPr>
          <w:gridBefore w:val="1"/>
          <w:cantSplit/>
          <w:tblHeader/>
          <w:jc w:val="center"/>
        </w:trPr>
        <w:tc>
          <w:tcPr>
            <w:tcW w:w="892" w:type="dxa"/>
            <w:shd w:val="clear" w:color="auto" w:fill="0B1F33"/>
            <w:tcMar>
              <w:top w:w="38" w:type="dxa"/>
              <w:left w:w="42" w:type="dxa"/>
              <w:bottom w:w="38" w:type="dxa"/>
              <w:right w:w="42" w:type="dxa"/>
            </w:tcMar>
          </w:tcPr>
          <w:p w14:paraId="52740A44" w14:textId="77777777" w:rsidR="000D0EF6" w:rsidRDefault="00000000">
            <w:pPr>
              <w:spacing w:after="20" w:line="250" w:lineRule="auto"/>
              <w:jc w:val="center"/>
            </w:pPr>
            <w:r>
              <w:rPr>
                <w:rFonts w:eastAsia="Arial"/>
                <w:b/>
                <w:color w:val="FFFFFF"/>
                <w:sz w:val="15"/>
              </w:rPr>
              <w:lastRenderedPageBreak/>
              <w:t>Fault ID</w:t>
            </w:r>
          </w:p>
        </w:tc>
        <w:tc>
          <w:tcPr>
            <w:tcW w:w="1555" w:type="dxa"/>
            <w:gridSpan w:val="2"/>
            <w:shd w:val="clear" w:color="auto" w:fill="0B1F33"/>
            <w:tcMar>
              <w:top w:w="38" w:type="dxa"/>
              <w:left w:w="42" w:type="dxa"/>
              <w:bottom w:w="38" w:type="dxa"/>
              <w:right w:w="42" w:type="dxa"/>
            </w:tcMar>
          </w:tcPr>
          <w:p w14:paraId="48BABE13"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3F1AC3E8"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00DA6F6E"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56F181C3"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0A0BF587"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07D6F943"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5D25422D"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79689315" w14:textId="77777777" w:rsidR="000D0EF6" w:rsidRDefault="00000000">
            <w:pPr>
              <w:spacing w:after="20" w:line="250" w:lineRule="auto"/>
            </w:pPr>
            <w:r>
              <w:rPr>
                <w:rFonts w:eastAsia="Arial"/>
                <w:b/>
                <w:color w:val="FFFFFF"/>
                <w:sz w:val="15"/>
              </w:rPr>
              <w:t>Implementation / Confirmation Note</w:t>
            </w:r>
          </w:p>
        </w:tc>
      </w:tr>
      <w:tr w:rsidR="000D0EF6" w14:paraId="6B39E9A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09F9BB67" w14:textId="77777777" w:rsidR="000D0EF6" w:rsidRDefault="00000000">
            <w:pPr>
              <w:spacing w:after="20" w:line="250" w:lineRule="auto"/>
              <w:jc w:val="center"/>
            </w:pPr>
            <w:r>
              <w:rPr>
                <w:rFonts w:eastAsia="Arial"/>
                <w:b/>
                <w:color w:val="047857"/>
                <w:sz w:val="14"/>
              </w:rPr>
              <w:t>SF-001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9718B6" w14:textId="77777777" w:rsidR="000D0EF6" w:rsidRDefault="00000000">
            <w:pPr>
              <w:spacing w:after="20" w:line="250" w:lineRule="auto"/>
            </w:pPr>
            <w:r>
              <w:rPr>
                <w:rFonts w:eastAsia="Arial"/>
                <w:b/>
                <w:color w:val="1F2937"/>
                <w:sz w:val="14"/>
              </w:rPr>
              <w:t>High screw load</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B9BE418" w14:textId="77777777" w:rsidR="000D0EF6" w:rsidRDefault="00000000">
            <w:pPr>
              <w:spacing w:after="20" w:line="250" w:lineRule="auto"/>
            </w:pPr>
            <w:r>
              <w:rPr>
                <w:rFonts w:eastAsia="Arial"/>
                <w:color w:val="1F2937"/>
                <w:sz w:val="14"/>
              </w:rPr>
              <w:t>SRPM, 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68A4EBB" w14:textId="77777777" w:rsidR="000D0EF6" w:rsidRDefault="00000000">
            <w:pPr>
              <w:spacing w:after="20" w:line="250" w:lineRule="auto"/>
            </w:pPr>
            <w:r>
              <w:rPr>
                <w:rFonts w:eastAsia="Arial"/>
                <w:color w:val="1F2937"/>
                <w:sz w:val="14"/>
              </w:rPr>
              <w:t>SRPM: 90 rpm</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FAFF87" w14:textId="77777777" w:rsidR="000D0EF6" w:rsidRDefault="00000000">
            <w:pPr>
              <w:spacing w:after="20" w:line="250" w:lineRule="auto"/>
            </w:pPr>
            <w:r>
              <w:rPr>
                <w:rFonts w:eastAsia="Arial"/>
                <w:color w:val="1F2937"/>
                <w:sz w:val="14"/>
              </w:rPr>
              <w:t>SRPM: 100 rpm</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2299C3B" w14:textId="77777777" w:rsidR="000D0EF6" w:rsidRDefault="00000000">
            <w:pPr>
              <w:spacing w:after="20" w:line="250" w:lineRule="auto"/>
            </w:pPr>
            <w:r>
              <w:rPr>
                <w:rFonts w:eastAsia="Arial"/>
                <w:color w:val="1F2937"/>
                <w:sz w:val="14"/>
              </w:rPr>
              <w:t>SRPM: 112.5 rpm</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5B7A7F" w14:textId="77777777" w:rsidR="000D0EF6" w:rsidRDefault="00000000">
            <w:pPr>
              <w:spacing w:after="20" w:line="250" w:lineRule="auto"/>
            </w:pPr>
            <w:r>
              <w:rPr>
                <w:rFonts w:eastAsia="Arial"/>
                <w:color w:val="1F2937"/>
                <w:sz w:val="14"/>
              </w:rPr>
              <w:t>SRPM~100, P&gt;=5.4 MPa, I&gt;=15 A; severe P~6, I~20.</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D773CAA"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25F407E" w14:textId="77777777" w:rsidR="000D0EF6" w:rsidRDefault="00000000">
            <w:pPr>
              <w:spacing w:after="20" w:line="250" w:lineRule="auto"/>
            </w:pPr>
            <w:r>
              <w:rPr>
                <w:rFonts w:eastAsia="Arial"/>
                <w:color w:val="1F2937"/>
                <w:sz w:val="14"/>
              </w:rPr>
              <w:t>Use persistence, correlation and operating-state context.</w:t>
            </w:r>
          </w:p>
        </w:tc>
      </w:tr>
      <w:tr w:rsidR="000D0EF6" w14:paraId="720FDF5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27C4A6BF" w14:textId="77777777" w:rsidR="000D0EF6" w:rsidRDefault="00000000">
            <w:pPr>
              <w:spacing w:after="20" w:line="250" w:lineRule="auto"/>
              <w:jc w:val="center"/>
            </w:pPr>
            <w:r>
              <w:rPr>
                <w:rFonts w:eastAsia="Arial"/>
                <w:b/>
                <w:color w:val="047857"/>
                <w:sz w:val="14"/>
              </w:rPr>
              <w:t>SF-002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E3DBE89" w14:textId="77777777" w:rsidR="000D0EF6" w:rsidRDefault="00000000">
            <w:pPr>
              <w:spacing w:after="20" w:line="250" w:lineRule="auto"/>
            </w:pPr>
            <w:r>
              <w:rPr>
                <w:rFonts w:eastAsia="Arial"/>
                <w:b/>
                <w:color w:val="1F2937"/>
                <w:sz w:val="14"/>
              </w:rPr>
              <w:t>Screw speed deviation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1C35CBE" w14:textId="77777777" w:rsidR="000D0EF6" w:rsidRDefault="00000000">
            <w:pPr>
              <w:spacing w:after="20" w:line="250" w:lineRule="auto"/>
            </w:pPr>
            <w:r>
              <w:rPr>
                <w:rFonts w:eastAsia="Arial"/>
                <w:color w:val="1F2937"/>
                <w:sz w:val="14"/>
              </w:rPr>
              <w:t>SRPM,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EC9D019" w14:textId="77777777" w:rsidR="000D0EF6" w:rsidRDefault="00000000">
            <w:pPr>
              <w:spacing w:after="20" w:line="250" w:lineRule="auto"/>
            </w:pPr>
            <w:r>
              <w:rPr>
                <w:rFonts w:eastAsia="Arial"/>
                <w:color w:val="1F2937"/>
                <w:sz w:val="14"/>
              </w:rPr>
              <w:t>SRPM: 90 rpm</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411836" w14:textId="77777777" w:rsidR="000D0EF6" w:rsidRDefault="00000000">
            <w:pPr>
              <w:spacing w:after="20" w:line="250" w:lineRule="auto"/>
            </w:pPr>
            <w:r>
              <w:rPr>
                <w:rFonts w:eastAsia="Arial"/>
                <w:color w:val="1F2937"/>
                <w:sz w:val="14"/>
              </w:rPr>
              <w:t>SRPM: 100 rpm</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4AB43F" w14:textId="77777777" w:rsidR="000D0EF6" w:rsidRDefault="00000000">
            <w:pPr>
              <w:spacing w:after="20" w:line="250" w:lineRule="auto"/>
            </w:pPr>
            <w:r>
              <w:rPr>
                <w:rFonts w:eastAsia="Arial"/>
                <w:color w:val="1F2937"/>
                <w:sz w:val="14"/>
              </w:rPr>
              <w:t>SRPM: 112.5 rpm</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F1AC8E" w14:textId="77777777" w:rsidR="000D0EF6" w:rsidRDefault="00000000">
            <w:pPr>
              <w:spacing w:after="20" w:line="250" w:lineRule="auto"/>
            </w:pPr>
            <w:r>
              <w:rPr>
                <w:rFonts w:eastAsia="Arial"/>
                <w:color w:val="1F2937"/>
                <w:sz w:val="14"/>
              </w:rPr>
              <w:t>SRPM &lt;97.5 or &gt;102.5 developing; &lt;=95/&gt;=105 warning; &lt;=90/&gt;=112.5 severe.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758AFE"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9621015" w14:textId="77777777" w:rsidR="000D0EF6" w:rsidRDefault="00000000">
            <w:pPr>
              <w:spacing w:after="20" w:line="250" w:lineRule="auto"/>
            </w:pPr>
            <w:r>
              <w:rPr>
                <w:rFonts w:eastAsia="Arial"/>
                <w:color w:val="1F2937"/>
                <w:sz w:val="14"/>
              </w:rPr>
              <w:t>Use persistence, correlation and operating-state context.</w:t>
            </w:r>
          </w:p>
        </w:tc>
      </w:tr>
      <w:tr w:rsidR="000D0EF6" w14:paraId="458DCBF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65F864D9" w14:textId="77777777" w:rsidR="000D0EF6" w:rsidRDefault="00000000">
            <w:pPr>
              <w:spacing w:after="20" w:line="250" w:lineRule="auto"/>
              <w:jc w:val="center"/>
            </w:pPr>
            <w:r>
              <w:rPr>
                <w:rFonts w:eastAsia="Arial"/>
                <w:b/>
                <w:color w:val="047857"/>
                <w:sz w:val="14"/>
              </w:rPr>
              <w:t>SF-003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541BB11" w14:textId="77777777" w:rsidR="000D0EF6" w:rsidRDefault="00000000">
            <w:pPr>
              <w:spacing w:after="20" w:line="250" w:lineRule="auto"/>
            </w:pPr>
            <w:r>
              <w:rPr>
                <w:rFonts w:eastAsia="Arial"/>
                <w:b/>
                <w:color w:val="1F2937"/>
                <w:sz w:val="14"/>
              </w:rPr>
              <w:t>Screw output instability</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5B233AC" w14:textId="77777777" w:rsidR="000D0EF6" w:rsidRDefault="00000000">
            <w:pPr>
              <w:spacing w:after="20" w:line="250" w:lineRule="auto"/>
            </w:pPr>
            <w:r>
              <w:rPr>
                <w:rFonts w:eastAsia="Arial"/>
                <w:color w:val="1F2937"/>
                <w:sz w:val="14"/>
              </w:rPr>
              <w:t>P, I, SRPM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7525AC"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SRPM: 90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9332FAC"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SRPM: 100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BB89A73"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SRPM: 112.5 rpm</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409F3C3" w14:textId="77777777" w:rsidR="000D0EF6" w:rsidRDefault="00000000">
            <w:pPr>
              <w:spacing w:after="20" w:line="250" w:lineRule="auto"/>
            </w:pPr>
            <w:r>
              <w:rPr>
                <w:rFonts w:eastAsia="Arial"/>
                <w:color w:val="1F2937"/>
                <w:sz w:val="14"/>
              </w:rPr>
              <w:t>P sigma&gt;=0.40 MPa and/or I sigma&gt;=1.5 A with stable SRPM.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D94C57"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75290E7" w14:textId="77777777" w:rsidR="000D0EF6" w:rsidRDefault="00000000">
            <w:pPr>
              <w:spacing w:after="20" w:line="250" w:lineRule="auto"/>
            </w:pPr>
            <w:r>
              <w:rPr>
                <w:rFonts w:eastAsia="Arial"/>
                <w:color w:val="1F2937"/>
                <w:sz w:val="14"/>
              </w:rPr>
              <w:t>Use persistence, correlation and operating-state context.</w:t>
            </w:r>
          </w:p>
        </w:tc>
      </w:tr>
      <w:tr w:rsidR="000D0EF6" w14:paraId="03102FD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6BD627E7" w14:textId="77777777" w:rsidR="000D0EF6" w:rsidRDefault="00000000">
            <w:pPr>
              <w:spacing w:after="20" w:line="250" w:lineRule="auto"/>
              <w:jc w:val="center"/>
            </w:pPr>
            <w:r>
              <w:rPr>
                <w:rFonts w:eastAsia="Arial"/>
                <w:b/>
                <w:color w:val="047857"/>
                <w:sz w:val="14"/>
              </w:rPr>
              <w:t>SF-004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C5C813" w14:textId="77777777" w:rsidR="000D0EF6" w:rsidRDefault="00000000">
            <w:pPr>
              <w:spacing w:after="20" w:line="250" w:lineRule="auto"/>
            </w:pPr>
            <w:r>
              <w:rPr>
                <w:rFonts w:eastAsia="Arial"/>
                <w:b/>
                <w:color w:val="1F2937"/>
                <w:sz w:val="14"/>
              </w:rPr>
              <w:t>Melt conveying inefficiency</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B993DD1" w14:textId="77777777" w:rsidR="000D0EF6" w:rsidRDefault="00000000">
            <w:pPr>
              <w:spacing w:after="20" w:line="250" w:lineRule="auto"/>
            </w:pPr>
            <w:r>
              <w:rPr>
                <w:rFonts w:eastAsia="Arial"/>
                <w:color w:val="1F2937"/>
                <w:sz w:val="14"/>
              </w:rPr>
              <w:t>P, I, SRPM, L</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0E56E9D"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SRPM: 90 rpm</w:t>
            </w:r>
            <w:r>
              <w:rPr>
                <w:rFonts w:eastAsia="Arial"/>
                <w:sz w:val="14"/>
              </w:rPr>
              <w:br/>
            </w:r>
            <w:r>
              <w:rPr>
                <w:rFonts w:eastAsia="Arial"/>
                <w:color w:val="1F2937"/>
                <w:sz w:val="14"/>
              </w:rPr>
              <w:t>L: 5%</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CD16842"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SRPM: 100 rpm</w:t>
            </w:r>
            <w:r>
              <w:rPr>
                <w:rFonts w:eastAsia="Arial"/>
                <w:sz w:val="14"/>
              </w:rPr>
              <w:br/>
            </w:r>
            <w:r>
              <w:rPr>
                <w:rFonts w:eastAsia="Arial"/>
                <w:color w:val="1F2937"/>
                <w:sz w:val="14"/>
              </w:rPr>
              <w:t>L: 75%</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899831D"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SRPM: 112.5 rpm</w:t>
            </w:r>
            <w:r>
              <w:rPr>
                <w:rFonts w:eastAsia="Arial"/>
                <w:sz w:val="14"/>
              </w:rPr>
              <w:br/>
            </w:r>
            <w:r>
              <w:rPr>
                <w:rFonts w:eastAsia="Arial"/>
                <w:color w:val="1F2937"/>
                <w:sz w:val="14"/>
              </w:rPr>
              <w:t>L: 95%</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47F941" w14:textId="77777777" w:rsidR="000D0EF6" w:rsidRDefault="00000000">
            <w:pPr>
              <w:spacing w:after="20" w:line="250" w:lineRule="auto"/>
            </w:pPr>
            <w:r>
              <w:rPr>
                <w:rFonts w:eastAsia="Arial"/>
                <w:color w:val="1F2937"/>
                <w:sz w:val="14"/>
              </w:rPr>
              <w:t>P&lt;3.2 MPa and I&lt;7.5 A at SRPM~100 with L&gt;40%.</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32070F"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2459920" w14:textId="77777777" w:rsidR="000D0EF6" w:rsidRDefault="00000000">
            <w:pPr>
              <w:spacing w:after="20" w:line="250" w:lineRule="auto"/>
            </w:pPr>
            <w:r>
              <w:rPr>
                <w:rFonts w:eastAsia="Arial"/>
                <w:color w:val="1F2937"/>
                <w:sz w:val="14"/>
              </w:rPr>
              <w:t>Use persistence, correlation and operating-state context.</w:t>
            </w:r>
          </w:p>
        </w:tc>
      </w:tr>
    </w:tbl>
    <w:p w14:paraId="1F078B45" w14:textId="77777777" w:rsidR="000D0EF6" w:rsidRDefault="000D0EF6">
      <w:pPr>
        <w:spacing w:after="60" w:line="240" w:lineRule="auto"/>
      </w:pPr>
    </w:p>
    <w:p w14:paraId="7F7692D5" w14:textId="77777777" w:rsidR="000D0EF6" w:rsidRDefault="00000000">
      <w:pPr>
        <w:pStyle w:val="Heading2"/>
        <w:spacing w:before="120" w:after="60"/>
      </w:pPr>
      <w:r>
        <w:rPr>
          <w:rFonts w:ascii="Arial" w:eastAsia="Arial" w:hAnsi="Arial"/>
          <w:color w:val="B45309"/>
          <w:sz w:val="23"/>
        </w:rPr>
        <w:t>5.2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27EE38C4"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02EBF223" w14:textId="77777777" w:rsidR="000D0EF6" w:rsidRDefault="00000000">
            <w:pPr>
              <w:spacing w:after="26"/>
            </w:pPr>
            <w:r>
              <w:rPr>
                <w:rFonts w:eastAsia="Arial"/>
                <w:b/>
                <w:color w:val="FFFFFF"/>
              </w:rPr>
              <w:t>13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30B4ECD3" w14:textId="77777777" w:rsidR="000D0EF6" w:rsidRDefault="00000000">
            <w:pPr>
              <w:spacing w:after="26"/>
            </w:pPr>
            <w:r>
              <w:rPr>
                <w:rFonts w:eastAsia="Arial"/>
                <w:b/>
                <w:color w:val="1F2937"/>
              </w:rPr>
              <w:t>Recurring conditions requiring stronger correlation, signal analysis or maintenance context.</w:t>
            </w:r>
          </w:p>
        </w:tc>
      </w:tr>
      <w:tr w:rsidR="000D0EF6" w14:paraId="22A7C126" w14:textId="77777777">
        <w:trPr>
          <w:gridBefore w:val="1"/>
          <w:cantSplit/>
          <w:tblHeader/>
          <w:jc w:val="center"/>
        </w:trPr>
        <w:tc>
          <w:tcPr>
            <w:tcW w:w="892" w:type="dxa"/>
            <w:shd w:val="clear" w:color="auto" w:fill="0B1F33"/>
            <w:tcMar>
              <w:top w:w="38" w:type="dxa"/>
              <w:left w:w="42" w:type="dxa"/>
              <w:bottom w:w="38" w:type="dxa"/>
              <w:right w:w="42" w:type="dxa"/>
            </w:tcMar>
          </w:tcPr>
          <w:p w14:paraId="79048713"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3DBED5DE"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5D1F8A20"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1E02DDB8"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6F00AB7D"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07BFDDD7"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66AE254B"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41D9A42F"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557C752A" w14:textId="77777777" w:rsidR="000D0EF6" w:rsidRDefault="00000000">
            <w:pPr>
              <w:spacing w:after="20" w:line="250" w:lineRule="auto"/>
            </w:pPr>
            <w:r>
              <w:rPr>
                <w:rFonts w:eastAsia="Arial"/>
                <w:b/>
                <w:color w:val="FFFFFF"/>
                <w:sz w:val="15"/>
              </w:rPr>
              <w:t>Implementation / Confirmation Note</w:t>
            </w:r>
          </w:p>
        </w:tc>
      </w:tr>
      <w:tr w:rsidR="000D0EF6" w14:paraId="7B50A94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8A99012" w14:textId="77777777" w:rsidR="000D0EF6" w:rsidRDefault="00000000">
            <w:pPr>
              <w:spacing w:after="20" w:line="250" w:lineRule="auto"/>
              <w:jc w:val="center"/>
            </w:pPr>
            <w:r>
              <w:rPr>
                <w:rFonts w:eastAsia="Arial"/>
                <w:b/>
                <w:color w:val="B45309"/>
                <w:sz w:val="14"/>
              </w:rPr>
              <w:t>SS-001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C08BE08" w14:textId="77777777" w:rsidR="000D0EF6" w:rsidRDefault="00000000">
            <w:pPr>
              <w:spacing w:after="20" w:line="250" w:lineRule="auto"/>
            </w:pPr>
            <w:r>
              <w:rPr>
                <w:rFonts w:eastAsia="Arial"/>
                <w:b/>
                <w:color w:val="1F2937"/>
                <w:sz w:val="14"/>
              </w:rPr>
              <w:t>Screw flight wear</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66F1B4A" w14:textId="77777777" w:rsidR="000D0EF6" w:rsidRDefault="00000000">
            <w:pPr>
              <w:spacing w:after="20" w:line="250" w:lineRule="auto"/>
            </w:pPr>
            <w:r>
              <w:rPr>
                <w:rFonts w:eastAsia="Arial"/>
                <w:color w:val="1F2937"/>
                <w:sz w:val="14"/>
              </w:rPr>
              <w:t>P, I, SRPM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F76AC50"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SRPM: 90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6BD6F5F"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SRPM: 100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C668873"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SRPM: 112.5 rpm</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8D5DB2" w14:textId="77777777" w:rsidR="000D0EF6" w:rsidRDefault="00000000">
            <w:pPr>
              <w:spacing w:after="20" w:line="250" w:lineRule="auto"/>
            </w:pPr>
            <w:r>
              <w:rPr>
                <w:rFonts w:eastAsia="Arial"/>
                <w:color w:val="1F2937"/>
                <w:sz w:val="14"/>
              </w:rPr>
              <w:t>At same SRPM/feed: P 4.0-&gt;3.6-&gt;3.2-&gt;&lt;3.0 MPa; I 10-&gt;9-&gt;8-&gt;~7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E505F2A" w14:textId="77777777" w:rsidR="000D0EF6" w:rsidRDefault="00000000">
            <w:pPr>
              <w:spacing w:after="20" w:line="250" w:lineRule="auto"/>
            </w:pPr>
            <w:r>
              <w:rPr>
                <w:rFonts w:eastAsia="Arial"/>
                <w:color w:val="1F2937"/>
                <w:sz w:val="14"/>
              </w:rPr>
              <w:t>D2 - Often ambiguous with material/feed condition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C5F9E81" w14:textId="77777777" w:rsidR="000D0EF6" w:rsidRDefault="00000000">
            <w:pPr>
              <w:spacing w:after="20" w:line="250" w:lineRule="auto"/>
            </w:pPr>
            <w:r>
              <w:rPr>
                <w:rFonts w:eastAsia="Arial"/>
                <w:color w:val="1F2937"/>
                <w:sz w:val="14"/>
              </w:rPr>
              <w:t>Use persistence, correlation and operating-state context.</w:t>
            </w:r>
          </w:p>
        </w:tc>
      </w:tr>
      <w:tr w:rsidR="000D0EF6" w14:paraId="60F4401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07C0BA5" w14:textId="77777777" w:rsidR="000D0EF6" w:rsidRDefault="00000000">
            <w:pPr>
              <w:spacing w:after="20" w:line="250" w:lineRule="auto"/>
              <w:jc w:val="center"/>
            </w:pPr>
            <w:r>
              <w:rPr>
                <w:rFonts w:eastAsia="Arial"/>
                <w:b/>
                <w:color w:val="B45309"/>
                <w:sz w:val="14"/>
              </w:rPr>
              <w:t>SS-002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D7B1F4" w14:textId="77777777" w:rsidR="000D0EF6" w:rsidRDefault="00000000">
            <w:pPr>
              <w:spacing w:after="20" w:line="250" w:lineRule="auto"/>
            </w:pPr>
            <w:r>
              <w:rPr>
                <w:rFonts w:eastAsia="Arial"/>
                <w:b/>
                <w:color w:val="1F2937"/>
                <w:sz w:val="14"/>
              </w:rPr>
              <w:t>Screw diameter/surface wear</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AD29E88"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D18866C"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0E9ADDB"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BF957C"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3D6713D" w14:textId="77777777" w:rsidR="000D0EF6" w:rsidRDefault="00000000">
            <w:pPr>
              <w:spacing w:after="20" w:line="250" w:lineRule="auto"/>
            </w:pPr>
            <w:r>
              <w:rPr>
                <w:rFonts w:eastAsia="Arial"/>
                <w:color w:val="1F2937"/>
                <w:sz w:val="14"/>
              </w:rPr>
              <w:t>Progressive pressure/output loss; P often &lt;=3.2 with I &lt;=7.5-9.</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C31E08" w14:textId="77777777" w:rsidR="000D0EF6" w:rsidRDefault="00000000">
            <w:pPr>
              <w:spacing w:after="20" w:line="250" w:lineRule="auto"/>
            </w:pPr>
            <w:r>
              <w:rPr>
                <w:rFonts w:eastAsia="Arial"/>
                <w:color w:val="1F2937"/>
                <w:sz w:val="14"/>
              </w:rPr>
              <w:t>D2 - Often ambiguous with material/feed condition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C63EFD3" w14:textId="77777777" w:rsidR="000D0EF6" w:rsidRDefault="00000000">
            <w:pPr>
              <w:spacing w:after="20" w:line="250" w:lineRule="auto"/>
            </w:pPr>
            <w:r>
              <w:rPr>
                <w:rFonts w:eastAsia="Arial"/>
                <w:color w:val="1F2937"/>
                <w:sz w:val="14"/>
              </w:rPr>
              <w:t>Use persistence, correlation and operating-state context.</w:t>
            </w:r>
          </w:p>
        </w:tc>
      </w:tr>
      <w:tr w:rsidR="000D0EF6" w14:paraId="22D2029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54C061B" w14:textId="77777777" w:rsidR="000D0EF6" w:rsidRDefault="00000000">
            <w:pPr>
              <w:spacing w:after="20" w:line="250" w:lineRule="auto"/>
              <w:jc w:val="center"/>
            </w:pPr>
            <w:r>
              <w:rPr>
                <w:rFonts w:eastAsia="Arial"/>
                <w:b/>
                <w:color w:val="B45309"/>
                <w:sz w:val="14"/>
              </w:rPr>
              <w:t>SS-003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092F96D" w14:textId="77777777" w:rsidR="000D0EF6" w:rsidRDefault="00000000">
            <w:pPr>
              <w:spacing w:after="20" w:line="250" w:lineRule="auto"/>
            </w:pPr>
            <w:r>
              <w:rPr>
                <w:rFonts w:eastAsia="Arial"/>
                <w:b/>
                <w:color w:val="1F2937"/>
                <w:sz w:val="14"/>
              </w:rPr>
              <w:t>Excess screw-barrel clearance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77863E" w14:textId="77777777" w:rsidR="000D0EF6" w:rsidRDefault="00000000">
            <w:pPr>
              <w:spacing w:after="20" w:line="250" w:lineRule="auto"/>
            </w:pPr>
            <w:r>
              <w:rPr>
                <w:rFonts w:eastAsia="Arial"/>
                <w:color w:val="1F2937"/>
                <w:sz w:val="14"/>
              </w:rPr>
              <w:t>P, I, L</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165C27B"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L: 5%</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7E2A6DF"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L: 75%</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D28B013"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L: 95%</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CF7946F" w14:textId="77777777" w:rsidR="000D0EF6" w:rsidRDefault="00000000">
            <w:pPr>
              <w:spacing w:after="20" w:line="250" w:lineRule="auto"/>
            </w:pPr>
            <w:r>
              <w:rPr>
                <w:rFonts w:eastAsia="Arial"/>
                <w:color w:val="1F2937"/>
                <w:sz w:val="14"/>
              </w:rPr>
              <w:t>P&lt;=3.2 and I below baseline despite adequate L; distinguish low viscosity.</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1061D66" w14:textId="77777777" w:rsidR="000D0EF6" w:rsidRDefault="00000000">
            <w:pPr>
              <w:spacing w:after="20" w:line="250" w:lineRule="auto"/>
            </w:pPr>
            <w:r>
              <w:rPr>
                <w:rFonts w:eastAsia="Arial"/>
                <w:color w:val="1F2937"/>
                <w:sz w:val="14"/>
              </w:rPr>
              <w:t>D2 - Often ambiguous with material/feed condition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2A298F0" w14:textId="77777777" w:rsidR="000D0EF6" w:rsidRDefault="00000000">
            <w:pPr>
              <w:spacing w:after="20" w:line="250" w:lineRule="auto"/>
            </w:pPr>
            <w:r>
              <w:rPr>
                <w:rFonts w:eastAsia="Arial"/>
                <w:color w:val="1F2937"/>
                <w:sz w:val="14"/>
              </w:rPr>
              <w:t>Use persistence, correlation and operating-state context.</w:t>
            </w:r>
          </w:p>
        </w:tc>
      </w:tr>
      <w:tr w:rsidR="000D0EF6" w14:paraId="005829D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DB9EE56" w14:textId="77777777" w:rsidR="000D0EF6" w:rsidRDefault="00000000">
            <w:pPr>
              <w:spacing w:after="20" w:line="250" w:lineRule="auto"/>
              <w:jc w:val="center"/>
            </w:pPr>
            <w:r>
              <w:rPr>
                <w:rFonts w:eastAsia="Arial"/>
                <w:b/>
                <w:color w:val="B45309"/>
                <w:sz w:val="14"/>
              </w:rPr>
              <w:t>SS-004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0F93BC7" w14:textId="77777777" w:rsidR="000D0EF6" w:rsidRDefault="00000000">
            <w:pPr>
              <w:spacing w:after="20" w:line="250" w:lineRule="auto"/>
            </w:pPr>
            <w:r>
              <w:rPr>
                <w:rFonts w:eastAsia="Arial"/>
                <w:b/>
                <w:color w:val="1F2937"/>
                <w:sz w:val="14"/>
              </w:rPr>
              <w:t>Abrasive screw wear</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476EF60"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1CA048D"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E1D646C"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8A25CDA"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7D0D3F6" w14:textId="77777777" w:rsidR="000D0EF6" w:rsidRDefault="00000000">
            <w:pPr>
              <w:spacing w:after="20" w:line="250" w:lineRule="auto"/>
            </w:pPr>
            <w:r>
              <w:rPr>
                <w:rFonts w:eastAsia="Arial"/>
                <w:color w:val="1F2937"/>
                <w:sz w:val="14"/>
              </w:rPr>
              <w:t>Long-term pressure/output deterioration; inspection confirms.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1606A1F" w14:textId="77777777" w:rsidR="000D0EF6" w:rsidRDefault="00000000">
            <w:pPr>
              <w:spacing w:after="20" w:line="250" w:lineRule="auto"/>
            </w:pPr>
            <w:r>
              <w:rPr>
                <w:rFonts w:eastAsia="Arial"/>
                <w:color w:val="1F2937"/>
                <w:sz w:val="14"/>
              </w:rPr>
              <w:t>D2 - Often ambiguous with material/feed condition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D3F484" w14:textId="77777777" w:rsidR="000D0EF6" w:rsidRDefault="00000000">
            <w:pPr>
              <w:spacing w:after="20" w:line="250" w:lineRule="auto"/>
            </w:pPr>
            <w:r>
              <w:rPr>
                <w:rFonts w:eastAsia="Arial"/>
                <w:color w:val="1F2937"/>
                <w:sz w:val="14"/>
              </w:rPr>
              <w:t>Use persistence, correlation and operating-state context.</w:t>
            </w:r>
          </w:p>
        </w:tc>
      </w:tr>
      <w:tr w:rsidR="000D0EF6" w14:paraId="0D31756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14A1EA8" w14:textId="77777777" w:rsidR="000D0EF6" w:rsidRDefault="00000000">
            <w:pPr>
              <w:spacing w:after="20" w:line="250" w:lineRule="auto"/>
              <w:jc w:val="center"/>
            </w:pPr>
            <w:r>
              <w:rPr>
                <w:rFonts w:eastAsia="Arial"/>
                <w:b/>
                <w:color w:val="B45309"/>
                <w:sz w:val="14"/>
              </w:rPr>
              <w:t>SS-005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86EF0C" w14:textId="77777777" w:rsidR="000D0EF6" w:rsidRDefault="00000000">
            <w:pPr>
              <w:spacing w:after="20" w:line="250" w:lineRule="auto"/>
            </w:pPr>
            <w:r>
              <w:rPr>
                <w:rFonts w:eastAsia="Arial"/>
                <w:b/>
                <w:color w:val="1F2937"/>
                <w:sz w:val="14"/>
              </w:rPr>
              <w:t>Adhesive/galling wear</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8D6353" w14:textId="77777777" w:rsidR="000D0EF6" w:rsidRDefault="00000000">
            <w:pPr>
              <w:spacing w:after="20" w:line="250" w:lineRule="auto"/>
            </w:pPr>
            <w:r>
              <w:rPr>
                <w:rFonts w:eastAsia="Arial"/>
                <w:color w:val="1F2937"/>
                <w:sz w:val="14"/>
              </w:rPr>
              <w:t>I, VM, 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D2810F6" w14:textId="77777777" w:rsidR="000D0EF6" w:rsidRDefault="00000000">
            <w:pPr>
              <w:spacing w:after="20" w:line="250" w:lineRule="auto"/>
            </w:pPr>
            <w:r>
              <w:rPr>
                <w:rFonts w:eastAsia="Arial"/>
                <w:color w:val="1F2937"/>
                <w:sz w:val="14"/>
              </w:rPr>
              <w:t>I: 3 A</w:t>
            </w:r>
            <w:r>
              <w:rPr>
                <w:rFonts w:eastAsia="Arial"/>
                <w:sz w:val="14"/>
              </w:rPr>
              <w:br/>
            </w: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51F94D8" w14:textId="77777777" w:rsidR="000D0EF6" w:rsidRDefault="00000000">
            <w:pPr>
              <w:spacing w:after="20" w:line="250" w:lineRule="auto"/>
            </w:pPr>
            <w:r>
              <w:rPr>
                <w:rFonts w:eastAsia="Arial"/>
                <w:color w:val="1F2937"/>
                <w:sz w:val="14"/>
              </w:rPr>
              <w:t>I: 10 A</w:t>
            </w:r>
            <w:r>
              <w:rPr>
                <w:rFonts w:eastAsia="Arial"/>
                <w:sz w:val="14"/>
              </w:rPr>
              <w:br/>
            </w: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9DF677" w14:textId="77777777" w:rsidR="000D0EF6" w:rsidRDefault="00000000">
            <w:pPr>
              <w:spacing w:after="20" w:line="250" w:lineRule="auto"/>
            </w:pPr>
            <w:r>
              <w:rPr>
                <w:rFonts w:eastAsia="Arial"/>
                <w:color w:val="1F2937"/>
                <w:sz w:val="14"/>
              </w:rPr>
              <w:t>I: 20 A</w:t>
            </w:r>
            <w:r>
              <w:rPr>
                <w:rFonts w:eastAsia="Arial"/>
                <w:sz w:val="14"/>
              </w:rPr>
              <w:br/>
            </w: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204FE76" w14:textId="77777777" w:rsidR="000D0EF6" w:rsidRDefault="00000000">
            <w:pPr>
              <w:spacing w:after="20" w:line="250" w:lineRule="auto"/>
            </w:pPr>
            <w:r>
              <w:rPr>
                <w:rFonts w:eastAsia="Arial"/>
                <w:color w:val="1F2937"/>
                <w:sz w:val="14"/>
              </w:rPr>
              <w:t>I and vibration may rise before performance decreases.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4A2B66E" w14:textId="77777777" w:rsidR="000D0EF6" w:rsidRDefault="00000000">
            <w:pPr>
              <w:spacing w:after="20" w:line="250" w:lineRule="auto"/>
            </w:pPr>
            <w:r>
              <w:rPr>
                <w:rFonts w:eastAsia="Arial"/>
                <w:color w:val="1F2937"/>
                <w:sz w:val="14"/>
              </w:rPr>
              <w:t>D2 - Often ambiguous with material/feed condition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13D7153" w14:textId="77777777" w:rsidR="000D0EF6" w:rsidRDefault="00000000">
            <w:pPr>
              <w:spacing w:after="20" w:line="250" w:lineRule="auto"/>
            </w:pPr>
            <w:r>
              <w:rPr>
                <w:rFonts w:eastAsia="Arial"/>
                <w:color w:val="1F2937"/>
                <w:sz w:val="14"/>
              </w:rPr>
              <w:t>Use persistence, correlation and operating-state context.</w:t>
            </w:r>
          </w:p>
        </w:tc>
      </w:tr>
      <w:tr w:rsidR="000D0EF6" w14:paraId="4EB955E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D722B71" w14:textId="77777777" w:rsidR="000D0EF6" w:rsidRDefault="00000000">
            <w:pPr>
              <w:spacing w:after="20" w:line="250" w:lineRule="auto"/>
              <w:jc w:val="center"/>
            </w:pPr>
            <w:r>
              <w:rPr>
                <w:rFonts w:eastAsia="Arial"/>
                <w:b/>
                <w:color w:val="B45309"/>
                <w:sz w:val="14"/>
              </w:rPr>
              <w:t>SS-006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FF94FE9" w14:textId="77777777" w:rsidR="000D0EF6" w:rsidRDefault="00000000">
            <w:pPr>
              <w:spacing w:after="20" w:line="250" w:lineRule="auto"/>
            </w:pPr>
            <w:r>
              <w:rPr>
                <w:rFonts w:eastAsia="Arial"/>
                <w:b/>
                <w:color w:val="1F2937"/>
                <w:sz w:val="14"/>
              </w:rPr>
              <w:t>Screw misalignment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A7B90E2" w14:textId="77777777" w:rsidR="000D0EF6" w:rsidRDefault="00000000">
            <w:pPr>
              <w:spacing w:after="20" w:line="250" w:lineRule="auto"/>
            </w:pPr>
            <w:r>
              <w:rPr>
                <w:rFonts w:eastAsia="Arial"/>
                <w:color w:val="1F2937"/>
                <w:sz w:val="14"/>
              </w:rPr>
              <w:t>VM, VG,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17215E0"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0BE223E"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93485B4"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EFA3AC8" w14:textId="77777777" w:rsidR="000D0EF6" w:rsidRDefault="00000000">
            <w:pPr>
              <w:spacing w:after="20" w:line="250" w:lineRule="auto"/>
            </w:pPr>
            <w:r>
              <w:rPr>
                <w:rFonts w:eastAsia="Arial"/>
                <w:color w:val="1F2937"/>
                <w:sz w:val="14"/>
              </w:rPr>
              <w:t>Mechanical vibration/order + load fluctuation; screw-side sensor preferred.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0ADF62D" w14:textId="77777777" w:rsidR="000D0EF6" w:rsidRDefault="00000000">
            <w:pPr>
              <w:spacing w:after="20" w:line="250" w:lineRule="auto"/>
            </w:pPr>
            <w:r>
              <w:rPr>
                <w:rFonts w:eastAsia="Arial"/>
                <w:color w:val="1F2937"/>
                <w:sz w:val="14"/>
              </w:rPr>
              <w:t>D2 - Often ambiguous with material/feed condition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CCA0F49" w14:textId="77777777" w:rsidR="000D0EF6" w:rsidRDefault="00000000">
            <w:pPr>
              <w:spacing w:after="20" w:line="250" w:lineRule="auto"/>
            </w:pPr>
            <w:r>
              <w:rPr>
                <w:rFonts w:eastAsia="Arial"/>
                <w:color w:val="1F2937"/>
                <w:sz w:val="14"/>
              </w:rPr>
              <w:t>Use persistence, correlation and operating-state context.</w:t>
            </w:r>
          </w:p>
        </w:tc>
      </w:tr>
      <w:tr w:rsidR="000D0EF6" w14:paraId="6845D3B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72299AD" w14:textId="77777777" w:rsidR="000D0EF6" w:rsidRDefault="00000000">
            <w:pPr>
              <w:spacing w:after="20" w:line="250" w:lineRule="auto"/>
              <w:jc w:val="center"/>
            </w:pPr>
            <w:r>
              <w:rPr>
                <w:rFonts w:eastAsia="Arial"/>
                <w:b/>
                <w:color w:val="B45309"/>
                <w:sz w:val="14"/>
              </w:rPr>
              <w:t>SS-007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56E523F" w14:textId="77777777" w:rsidR="000D0EF6" w:rsidRDefault="00000000">
            <w:pPr>
              <w:spacing w:after="20" w:line="250" w:lineRule="auto"/>
            </w:pPr>
            <w:r>
              <w:rPr>
                <w:rFonts w:eastAsia="Arial"/>
                <w:b/>
                <w:color w:val="1F2937"/>
                <w:sz w:val="14"/>
              </w:rPr>
              <w:t>Screw eccentricity</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45610E8" w14:textId="77777777" w:rsidR="000D0EF6" w:rsidRDefault="00000000">
            <w:pPr>
              <w:spacing w:after="20" w:line="250" w:lineRule="auto"/>
            </w:pPr>
            <w:r>
              <w:rPr>
                <w:rFonts w:eastAsia="Arial"/>
                <w:color w:val="1F2937"/>
                <w:sz w:val="14"/>
              </w:rPr>
              <w:t>P, I, S1X</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4D35BD6"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lastRenderedPageBreak/>
              <w:t>I: 3 A</w:t>
            </w:r>
            <w:r>
              <w:rPr>
                <w:rFonts w:eastAsia="Arial"/>
                <w:sz w:val="14"/>
              </w:rPr>
              <w:br/>
            </w:r>
            <w:r>
              <w:rPr>
                <w:rFonts w:eastAsia="Arial"/>
                <w:color w:val="1F2937"/>
                <w:sz w:val="14"/>
              </w:rPr>
              <w:t>S1X: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B770C7E" w14:textId="77777777" w:rsidR="000D0EF6" w:rsidRDefault="00000000">
            <w:pPr>
              <w:spacing w:after="20" w:line="250" w:lineRule="auto"/>
            </w:pPr>
            <w:r>
              <w:rPr>
                <w:rFonts w:eastAsia="Arial"/>
                <w:color w:val="1F2937"/>
                <w:sz w:val="14"/>
              </w:rPr>
              <w:lastRenderedPageBreak/>
              <w:t>P: 4.0 MPa</w:t>
            </w:r>
            <w:r>
              <w:rPr>
                <w:rFonts w:eastAsia="Arial"/>
                <w:sz w:val="14"/>
              </w:rPr>
              <w:br/>
            </w:r>
            <w:r>
              <w:rPr>
                <w:rFonts w:eastAsia="Arial"/>
                <w:color w:val="1F2937"/>
                <w:sz w:val="14"/>
              </w:rPr>
              <w:lastRenderedPageBreak/>
              <w:t>I: 10 A</w:t>
            </w:r>
            <w:r>
              <w:rPr>
                <w:rFonts w:eastAsia="Arial"/>
                <w:sz w:val="14"/>
              </w:rPr>
              <w:br/>
            </w:r>
            <w:r>
              <w:rPr>
                <w:rFonts w:eastAsia="Arial"/>
                <w:color w:val="1F2937"/>
                <w:sz w:val="14"/>
              </w:rPr>
              <w:t>S1X: 1.667 Hz @ 100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26F8E4" w14:textId="77777777" w:rsidR="000D0EF6" w:rsidRDefault="00000000">
            <w:pPr>
              <w:spacing w:after="20" w:line="250" w:lineRule="auto"/>
            </w:pPr>
            <w:r>
              <w:rPr>
                <w:rFonts w:eastAsia="Arial"/>
                <w:color w:val="1F2937"/>
                <w:sz w:val="14"/>
              </w:rPr>
              <w:lastRenderedPageBreak/>
              <w:t>P: 6.0 MPa</w:t>
            </w:r>
            <w:r>
              <w:rPr>
                <w:rFonts w:eastAsia="Arial"/>
                <w:sz w:val="14"/>
              </w:rPr>
              <w:br/>
            </w:r>
            <w:r>
              <w:rPr>
                <w:rFonts w:eastAsia="Arial"/>
                <w:color w:val="1F2937"/>
                <w:sz w:val="14"/>
              </w:rPr>
              <w:lastRenderedPageBreak/>
              <w:t>I: 20 A</w:t>
            </w:r>
            <w:r>
              <w:rPr>
                <w:rFonts w:eastAsia="Arial"/>
                <w:sz w:val="14"/>
              </w:rPr>
              <w:br/>
            </w:r>
            <w:r>
              <w:rPr>
                <w:rFonts w:eastAsia="Arial"/>
                <w:color w:val="1F2937"/>
                <w:sz w:val="14"/>
              </w:rPr>
              <w:t>S1X: speed-dependent</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2728BC" w14:textId="77777777" w:rsidR="000D0EF6" w:rsidRDefault="00000000">
            <w:pPr>
              <w:spacing w:after="20" w:line="250" w:lineRule="auto"/>
            </w:pPr>
            <w:r>
              <w:rPr>
                <w:rFonts w:eastAsia="Arial"/>
                <w:color w:val="1F2937"/>
                <w:sz w:val="14"/>
              </w:rPr>
              <w:lastRenderedPageBreak/>
              <w:t xml:space="preserve">Periodic P/I modulation around screw 1x = 1.667 </w:t>
            </w:r>
            <w:r>
              <w:rPr>
                <w:rFonts w:eastAsia="Arial"/>
                <w:color w:val="1F2937"/>
                <w:sz w:val="14"/>
              </w:rPr>
              <w:lastRenderedPageBreak/>
              <w:t>Hz at 100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C5268F8" w14:textId="77777777" w:rsidR="000D0EF6" w:rsidRDefault="00000000">
            <w:pPr>
              <w:spacing w:after="20" w:line="250" w:lineRule="auto"/>
            </w:pPr>
            <w:r>
              <w:rPr>
                <w:rFonts w:eastAsia="Arial"/>
                <w:color w:val="1F2937"/>
                <w:sz w:val="14"/>
              </w:rPr>
              <w:lastRenderedPageBreak/>
              <w:t xml:space="preserve">D2 - Often </w:t>
            </w:r>
            <w:r>
              <w:rPr>
                <w:rFonts w:eastAsia="Arial"/>
                <w:color w:val="1F2937"/>
                <w:sz w:val="14"/>
              </w:rPr>
              <w:lastRenderedPageBreak/>
              <w:t>ambiguous with material/feed condition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091E689" w14:textId="77777777" w:rsidR="000D0EF6" w:rsidRDefault="00000000">
            <w:pPr>
              <w:spacing w:after="20" w:line="250" w:lineRule="auto"/>
            </w:pPr>
            <w:r>
              <w:rPr>
                <w:rFonts w:eastAsia="Arial"/>
                <w:color w:val="1F2937"/>
                <w:sz w:val="14"/>
              </w:rPr>
              <w:lastRenderedPageBreak/>
              <w:t xml:space="preserve">Use persistence, correlation and operating-state </w:t>
            </w:r>
            <w:r>
              <w:rPr>
                <w:rFonts w:eastAsia="Arial"/>
                <w:color w:val="1F2937"/>
                <w:sz w:val="14"/>
              </w:rPr>
              <w:lastRenderedPageBreak/>
              <w:t>context.</w:t>
            </w:r>
          </w:p>
        </w:tc>
      </w:tr>
      <w:tr w:rsidR="000D0EF6" w14:paraId="55C64F8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9D8B574" w14:textId="77777777" w:rsidR="000D0EF6" w:rsidRDefault="00000000">
            <w:pPr>
              <w:spacing w:after="20" w:line="250" w:lineRule="auto"/>
              <w:jc w:val="center"/>
            </w:pPr>
            <w:r>
              <w:rPr>
                <w:rFonts w:eastAsia="Arial"/>
                <w:b/>
                <w:color w:val="B45309"/>
                <w:sz w:val="14"/>
              </w:rPr>
              <w:lastRenderedPageBreak/>
              <w:t>SS-008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9B5FB07" w14:textId="77777777" w:rsidR="000D0EF6" w:rsidRDefault="00000000">
            <w:pPr>
              <w:spacing w:after="20" w:line="250" w:lineRule="auto"/>
            </w:pPr>
            <w:r>
              <w:rPr>
                <w:rFonts w:eastAsia="Arial"/>
                <w:b/>
                <w:color w:val="1F2937"/>
                <w:sz w:val="14"/>
              </w:rPr>
              <w:t>Screw-to-barrel rubbing</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56C3E39" w14:textId="77777777" w:rsidR="000D0EF6" w:rsidRDefault="00000000">
            <w:pPr>
              <w:spacing w:after="20" w:line="250" w:lineRule="auto"/>
            </w:pPr>
            <w:r>
              <w:rPr>
                <w:rFonts w:eastAsia="Arial"/>
                <w:color w:val="1F2937"/>
                <w:sz w:val="14"/>
              </w:rPr>
              <w:t>I, VM, VG, Z1, Z2, 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49BBBCB" w14:textId="77777777" w:rsidR="000D0EF6" w:rsidRDefault="00000000">
            <w:pPr>
              <w:spacing w:after="20" w:line="250" w:lineRule="auto"/>
            </w:pPr>
            <w:r>
              <w:rPr>
                <w:rFonts w:eastAsia="Arial"/>
                <w:color w:val="1F2937"/>
                <w:sz w:val="14"/>
              </w:rPr>
              <w:t>I: 3 A</w:t>
            </w:r>
            <w:r>
              <w:rPr>
                <w:rFonts w:eastAsia="Arial"/>
                <w:sz w:val="14"/>
              </w:rPr>
              <w:br/>
            </w:r>
            <w:r>
              <w:rPr>
                <w:rFonts w:eastAsia="Arial"/>
                <w:color w:val="1F2937"/>
                <w:sz w:val="14"/>
              </w:rPr>
              <w:t>VM: 0.20 mm/s</w:t>
            </w:r>
            <w:r>
              <w:rPr>
                <w:rFonts w:eastAsia="Arial"/>
                <w:sz w:val="14"/>
              </w:rPr>
              <w:br/>
            </w:r>
            <w:r>
              <w:rPr>
                <w:rFonts w:eastAsia="Arial"/>
                <w:color w:val="1F2937"/>
                <w:sz w:val="14"/>
              </w:rPr>
              <w:t>VG: 0.20 mm/s</w:t>
            </w:r>
            <w:r>
              <w:rPr>
                <w:rFonts w:eastAsia="Arial"/>
                <w:sz w:val="14"/>
              </w:rPr>
              <w:br/>
            </w: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5801F3C" w14:textId="77777777" w:rsidR="000D0EF6" w:rsidRDefault="00000000">
            <w:pPr>
              <w:spacing w:after="20" w:line="250" w:lineRule="auto"/>
            </w:pPr>
            <w:r>
              <w:rPr>
                <w:rFonts w:eastAsia="Arial"/>
                <w:color w:val="1F2937"/>
                <w:sz w:val="14"/>
              </w:rPr>
              <w:t>I: 10 A</w:t>
            </w:r>
            <w:r>
              <w:rPr>
                <w:rFonts w:eastAsia="Arial"/>
                <w:sz w:val="14"/>
              </w:rPr>
              <w:br/>
            </w:r>
            <w:r>
              <w:rPr>
                <w:rFonts w:eastAsia="Arial"/>
                <w:color w:val="1F2937"/>
                <w:sz w:val="14"/>
              </w:rPr>
              <w:t>VM: 1.67 mm/s</w:t>
            </w:r>
            <w:r>
              <w:rPr>
                <w:rFonts w:eastAsia="Arial"/>
                <w:sz w:val="14"/>
              </w:rPr>
              <w:br/>
            </w:r>
            <w:r>
              <w:rPr>
                <w:rFonts w:eastAsia="Arial"/>
                <w:color w:val="1F2937"/>
                <w:sz w:val="14"/>
              </w:rPr>
              <w:t>VG: 1.67 mm/s</w:t>
            </w:r>
            <w:r>
              <w:rPr>
                <w:rFonts w:eastAsia="Arial"/>
                <w:sz w:val="14"/>
              </w:rPr>
              <w:br/>
            </w: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F3AF506" w14:textId="77777777" w:rsidR="000D0EF6" w:rsidRDefault="00000000">
            <w:pPr>
              <w:spacing w:after="20" w:line="250" w:lineRule="auto"/>
            </w:pPr>
            <w:r>
              <w:rPr>
                <w:rFonts w:eastAsia="Arial"/>
                <w:color w:val="1F2937"/>
                <w:sz w:val="14"/>
              </w:rPr>
              <w:t>I: 20 A</w:t>
            </w:r>
            <w:r>
              <w:rPr>
                <w:rFonts w:eastAsia="Arial"/>
                <w:sz w:val="14"/>
              </w:rPr>
              <w:br/>
            </w:r>
            <w:r>
              <w:rPr>
                <w:rFonts w:eastAsia="Arial"/>
                <w:color w:val="1F2937"/>
                <w:sz w:val="14"/>
              </w:rPr>
              <w:t>VM: 3.00 mm/s</w:t>
            </w:r>
            <w:r>
              <w:rPr>
                <w:rFonts w:eastAsia="Arial"/>
                <w:sz w:val="14"/>
              </w:rPr>
              <w:br/>
            </w:r>
            <w:r>
              <w:rPr>
                <w:rFonts w:eastAsia="Arial"/>
                <w:color w:val="1F2937"/>
                <w:sz w:val="14"/>
              </w:rPr>
              <w:t>VG: 3.00 mm/s</w:t>
            </w:r>
            <w:r>
              <w:rPr>
                <w:rFonts w:eastAsia="Arial"/>
                <w:sz w:val="14"/>
              </w:rPr>
              <w:br/>
            </w: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3D6B1CF" w14:textId="77777777" w:rsidR="000D0EF6" w:rsidRDefault="00000000">
            <w:pPr>
              <w:spacing w:after="20" w:line="250" w:lineRule="auto"/>
            </w:pPr>
            <w:r>
              <w:rPr>
                <w:rFonts w:eastAsia="Arial"/>
                <w:color w:val="1F2937"/>
                <w:sz w:val="14"/>
              </w:rPr>
              <w:t>I&gt;=15 A + vibration&gt;2-2.5; local zone &gt;~12 C above expected.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E7028BE" w14:textId="77777777" w:rsidR="000D0EF6" w:rsidRDefault="00000000">
            <w:pPr>
              <w:spacing w:after="20" w:line="250" w:lineRule="auto"/>
            </w:pPr>
            <w:r>
              <w:rPr>
                <w:rFonts w:eastAsia="Arial"/>
                <w:color w:val="1F2937"/>
                <w:sz w:val="14"/>
              </w:rPr>
              <w:t>D2 - Often ambiguous with material/feed condition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D7D2FF" w14:textId="77777777" w:rsidR="000D0EF6" w:rsidRDefault="00000000">
            <w:pPr>
              <w:spacing w:after="20" w:line="250" w:lineRule="auto"/>
            </w:pPr>
            <w:r>
              <w:rPr>
                <w:rFonts w:eastAsia="Arial"/>
                <w:color w:val="1F2937"/>
                <w:sz w:val="14"/>
              </w:rPr>
              <w:t>Use persistence, correlation and operating-state context.</w:t>
            </w:r>
          </w:p>
        </w:tc>
      </w:tr>
      <w:tr w:rsidR="000D0EF6" w14:paraId="660771F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3E61EE0" w14:textId="77777777" w:rsidR="000D0EF6" w:rsidRDefault="00000000">
            <w:pPr>
              <w:spacing w:after="20" w:line="250" w:lineRule="auto"/>
              <w:jc w:val="center"/>
            </w:pPr>
            <w:r>
              <w:rPr>
                <w:rFonts w:eastAsia="Arial"/>
                <w:b/>
                <w:color w:val="B45309"/>
                <w:sz w:val="14"/>
              </w:rPr>
              <w:t>SS-009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E3B44A1" w14:textId="77777777" w:rsidR="000D0EF6" w:rsidRDefault="00000000">
            <w:pPr>
              <w:spacing w:after="20" w:line="250" w:lineRule="auto"/>
            </w:pPr>
            <w:r>
              <w:rPr>
                <w:rFonts w:eastAsia="Arial"/>
                <w:b/>
                <w:color w:val="1F2937"/>
                <w:sz w:val="14"/>
              </w:rPr>
              <w:t>Material build-up on screw</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2C49261" w14:textId="77777777" w:rsidR="000D0EF6" w:rsidRDefault="00000000">
            <w:pPr>
              <w:spacing w:after="20" w:line="250" w:lineRule="auto"/>
            </w:pPr>
            <w:r>
              <w:rPr>
                <w:rFonts w:eastAsia="Arial"/>
                <w:color w:val="1F2937"/>
                <w:sz w:val="14"/>
              </w:rPr>
              <w:t>P, I, MT</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306E6D"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MT: 180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F09279D"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MT: 210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D41679C"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MT: 240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130A0A5" w14:textId="77777777" w:rsidR="000D0EF6" w:rsidRDefault="00000000">
            <w:pPr>
              <w:spacing w:after="20" w:line="250" w:lineRule="auto"/>
            </w:pPr>
            <w:r>
              <w:rPr>
                <w:rFonts w:eastAsia="Arial"/>
                <w:color w:val="1F2937"/>
                <w:sz w:val="14"/>
              </w:rPr>
              <w:t>P/I relationship shifts; periodic instability; inspection/purge history helpful.</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18F8CAC" w14:textId="77777777" w:rsidR="000D0EF6" w:rsidRDefault="00000000">
            <w:pPr>
              <w:spacing w:after="20" w:line="250" w:lineRule="auto"/>
            </w:pPr>
            <w:r>
              <w:rPr>
                <w:rFonts w:eastAsia="Arial"/>
                <w:color w:val="1F2937"/>
                <w:sz w:val="14"/>
              </w:rPr>
              <w:t>D2 - Often ambiguous with material/feed condition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B1454D6" w14:textId="77777777" w:rsidR="000D0EF6" w:rsidRDefault="00000000">
            <w:pPr>
              <w:spacing w:after="20" w:line="250" w:lineRule="auto"/>
            </w:pPr>
            <w:r>
              <w:rPr>
                <w:rFonts w:eastAsia="Arial"/>
                <w:color w:val="1F2937"/>
                <w:sz w:val="14"/>
              </w:rPr>
              <w:t>Use persistence, correlation and operating-state context.</w:t>
            </w:r>
          </w:p>
        </w:tc>
      </w:tr>
      <w:tr w:rsidR="000D0EF6" w14:paraId="5354763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6AC74AA" w14:textId="77777777" w:rsidR="000D0EF6" w:rsidRDefault="00000000">
            <w:pPr>
              <w:spacing w:after="20" w:line="250" w:lineRule="auto"/>
              <w:jc w:val="center"/>
            </w:pPr>
            <w:r>
              <w:rPr>
                <w:rFonts w:eastAsia="Arial"/>
                <w:b/>
                <w:color w:val="B45309"/>
                <w:sz w:val="14"/>
              </w:rPr>
              <w:t>SS-010</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104665D" w14:textId="77777777" w:rsidR="000D0EF6" w:rsidRDefault="00000000">
            <w:pPr>
              <w:spacing w:after="20" w:line="250" w:lineRule="auto"/>
            </w:pPr>
            <w:r>
              <w:rPr>
                <w:rFonts w:eastAsia="Arial"/>
                <w:b/>
                <w:color w:val="1F2937"/>
                <w:sz w:val="14"/>
              </w:rPr>
              <w:t>Degraded mixing performance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0D7D801" w14:textId="77777777" w:rsidR="000D0EF6" w:rsidRDefault="00000000">
            <w:pPr>
              <w:spacing w:after="20" w:line="250" w:lineRule="auto"/>
            </w:pPr>
            <w:r>
              <w:rPr>
                <w:rFonts w:eastAsia="Arial"/>
                <w:color w:val="1F2937"/>
                <w:sz w:val="14"/>
              </w:rPr>
              <w:t>MT, P</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3864626"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13E0AF5"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4370E47"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F2B9942" w14:textId="77777777" w:rsidR="000D0EF6" w:rsidRDefault="00000000">
            <w:pPr>
              <w:spacing w:after="20" w:line="250" w:lineRule="auto"/>
            </w:pPr>
            <w:r>
              <w:rPr>
                <w:rFonts w:eastAsia="Arial"/>
                <w:color w:val="1F2937"/>
                <w:sz w:val="14"/>
              </w:rPr>
              <w:t>MT/P variability; product quality evidence needed.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6A3214A" w14:textId="77777777" w:rsidR="000D0EF6" w:rsidRDefault="00000000">
            <w:pPr>
              <w:spacing w:after="20" w:line="250" w:lineRule="auto"/>
            </w:pPr>
            <w:r>
              <w:rPr>
                <w:rFonts w:eastAsia="Arial"/>
                <w:color w:val="1F2937"/>
                <w:sz w:val="14"/>
              </w:rPr>
              <w:t>D2 - Often ambiguous with material/feed condition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B40E316" w14:textId="77777777" w:rsidR="000D0EF6" w:rsidRDefault="00000000">
            <w:pPr>
              <w:spacing w:after="20" w:line="250" w:lineRule="auto"/>
            </w:pPr>
            <w:r>
              <w:rPr>
                <w:rFonts w:eastAsia="Arial"/>
                <w:color w:val="1F2937"/>
                <w:sz w:val="14"/>
              </w:rPr>
              <w:t>Use persistence, correlation and operating-state context.</w:t>
            </w:r>
          </w:p>
        </w:tc>
      </w:tr>
      <w:tr w:rsidR="000D0EF6" w14:paraId="6061BF0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A490BA7" w14:textId="77777777" w:rsidR="000D0EF6" w:rsidRDefault="00000000">
            <w:pPr>
              <w:spacing w:after="20" w:line="250" w:lineRule="auto"/>
              <w:jc w:val="center"/>
            </w:pPr>
            <w:r>
              <w:rPr>
                <w:rFonts w:eastAsia="Arial"/>
                <w:b/>
                <w:color w:val="B45309"/>
                <w:sz w:val="14"/>
              </w:rPr>
              <w:t>SS-011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50EB6D" w14:textId="77777777" w:rsidR="000D0EF6" w:rsidRDefault="00000000">
            <w:pPr>
              <w:spacing w:after="20" w:line="250" w:lineRule="auto"/>
            </w:pPr>
            <w:r>
              <w:rPr>
                <w:rFonts w:eastAsia="Arial"/>
                <w:b/>
                <w:color w:val="1F2937"/>
                <w:sz w:val="14"/>
              </w:rPr>
              <w:t>Metering-section wear</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E645B56"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B10C88F"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DEAF961"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6DD981"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33DE67B" w14:textId="77777777" w:rsidR="000D0EF6" w:rsidRDefault="00000000">
            <w:pPr>
              <w:spacing w:after="20" w:line="250" w:lineRule="auto"/>
            </w:pPr>
            <w:r>
              <w:rPr>
                <w:rFonts w:eastAsia="Arial"/>
                <w:color w:val="1F2937"/>
                <w:sz w:val="14"/>
              </w:rPr>
              <w:t>Reduced pressure generation, often P&lt;=3.2 at stable SRPM.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8BFD481" w14:textId="77777777" w:rsidR="000D0EF6" w:rsidRDefault="00000000">
            <w:pPr>
              <w:spacing w:after="20" w:line="250" w:lineRule="auto"/>
            </w:pPr>
            <w:r>
              <w:rPr>
                <w:rFonts w:eastAsia="Arial"/>
                <w:color w:val="1F2937"/>
                <w:sz w:val="14"/>
              </w:rPr>
              <w:t>D2 - Often ambiguous with material/feed condition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24807D8" w14:textId="77777777" w:rsidR="000D0EF6" w:rsidRDefault="00000000">
            <w:pPr>
              <w:spacing w:after="20" w:line="250" w:lineRule="auto"/>
            </w:pPr>
            <w:r>
              <w:rPr>
                <w:rFonts w:eastAsia="Arial"/>
                <w:color w:val="1F2937"/>
                <w:sz w:val="14"/>
              </w:rPr>
              <w:t>Use persistence, correlation and operating-state context.</w:t>
            </w:r>
          </w:p>
        </w:tc>
      </w:tr>
      <w:tr w:rsidR="000D0EF6" w14:paraId="669991E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0EAA6BF" w14:textId="77777777" w:rsidR="000D0EF6" w:rsidRDefault="00000000">
            <w:pPr>
              <w:spacing w:after="20" w:line="250" w:lineRule="auto"/>
              <w:jc w:val="center"/>
            </w:pPr>
            <w:r>
              <w:rPr>
                <w:rFonts w:eastAsia="Arial"/>
                <w:b/>
                <w:color w:val="B45309"/>
                <w:sz w:val="14"/>
              </w:rPr>
              <w:t>SS-012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0BA522" w14:textId="77777777" w:rsidR="000D0EF6" w:rsidRDefault="00000000">
            <w:pPr>
              <w:spacing w:after="20" w:line="250" w:lineRule="auto"/>
            </w:pPr>
            <w:r>
              <w:rPr>
                <w:rFonts w:eastAsia="Arial"/>
                <w:b/>
                <w:color w:val="1F2937"/>
                <w:sz w:val="14"/>
              </w:rPr>
              <w:t>Compression-section wear</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CAE897" w14:textId="77777777" w:rsidR="000D0EF6" w:rsidRDefault="00000000">
            <w:pPr>
              <w:spacing w:after="20" w:line="250" w:lineRule="auto"/>
            </w:pPr>
            <w:r>
              <w:rPr>
                <w:rFonts w:eastAsia="Arial"/>
                <w:color w:val="1F2937"/>
                <w:sz w:val="14"/>
              </w:rPr>
              <w:t>MT,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549972A"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338E37A"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87B8229"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53D1346" w14:textId="77777777" w:rsidR="000D0EF6" w:rsidRDefault="00000000">
            <w:pPr>
              <w:spacing w:after="20" w:line="250" w:lineRule="auto"/>
            </w:pPr>
            <w:r>
              <w:rPr>
                <w:rFonts w:eastAsia="Arial"/>
                <w:color w:val="1F2937"/>
                <w:sz w:val="14"/>
              </w:rPr>
              <w:t>Melting/pressure performance shifts; MT/P instability.</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31916A2" w14:textId="77777777" w:rsidR="000D0EF6" w:rsidRDefault="00000000">
            <w:pPr>
              <w:spacing w:after="20" w:line="250" w:lineRule="auto"/>
            </w:pPr>
            <w:r>
              <w:rPr>
                <w:rFonts w:eastAsia="Arial"/>
                <w:color w:val="1F2937"/>
                <w:sz w:val="14"/>
              </w:rPr>
              <w:t>D2 - Often ambiguous with material/feed condition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4861327" w14:textId="77777777" w:rsidR="000D0EF6" w:rsidRDefault="00000000">
            <w:pPr>
              <w:spacing w:after="20" w:line="250" w:lineRule="auto"/>
            </w:pPr>
            <w:r>
              <w:rPr>
                <w:rFonts w:eastAsia="Arial"/>
                <w:color w:val="1F2937"/>
                <w:sz w:val="14"/>
              </w:rPr>
              <w:t>Use persistence, correlation and operating-state context.</w:t>
            </w:r>
          </w:p>
        </w:tc>
      </w:tr>
      <w:tr w:rsidR="000D0EF6" w14:paraId="7901EB2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C7E9FB0" w14:textId="77777777" w:rsidR="000D0EF6" w:rsidRDefault="00000000">
            <w:pPr>
              <w:spacing w:after="20" w:line="250" w:lineRule="auto"/>
              <w:jc w:val="center"/>
            </w:pPr>
            <w:r>
              <w:rPr>
                <w:rFonts w:eastAsia="Arial"/>
                <w:b/>
                <w:color w:val="B45309"/>
                <w:sz w:val="14"/>
              </w:rPr>
              <w:t>SS-013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0C0DDD6" w14:textId="77777777" w:rsidR="000D0EF6" w:rsidRDefault="00000000">
            <w:pPr>
              <w:spacing w:after="20" w:line="250" w:lineRule="auto"/>
            </w:pPr>
            <w:r>
              <w:rPr>
                <w:rFonts w:eastAsia="Arial"/>
                <w:b/>
                <w:color w:val="1F2937"/>
                <w:sz w:val="14"/>
              </w:rPr>
              <w:t>Feed-section wear</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20B0560" w14:textId="77777777" w:rsidR="000D0EF6" w:rsidRDefault="00000000">
            <w:pPr>
              <w:spacing w:after="20" w:line="250" w:lineRule="auto"/>
            </w:pPr>
            <w:r>
              <w:rPr>
                <w:rFonts w:eastAsia="Arial"/>
                <w:color w:val="1F2937"/>
                <w:sz w:val="14"/>
              </w:rPr>
              <w:t>P, I, L</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BDA1B48"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L: 5%</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9553FBE"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L: 75%</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67B4AC4"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L: 95%</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2F02CE1" w14:textId="77777777" w:rsidR="000D0EF6" w:rsidRDefault="00000000">
            <w:pPr>
              <w:spacing w:after="20" w:line="250" w:lineRule="auto"/>
            </w:pPr>
            <w:r>
              <w:rPr>
                <w:rFonts w:eastAsia="Arial"/>
                <w:color w:val="1F2937"/>
                <w:sz w:val="14"/>
              </w:rPr>
              <w:t>Solids-conveying instability with adequate hopper level.</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2F667E3" w14:textId="77777777" w:rsidR="000D0EF6" w:rsidRDefault="00000000">
            <w:pPr>
              <w:spacing w:after="20" w:line="250" w:lineRule="auto"/>
            </w:pPr>
            <w:r>
              <w:rPr>
                <w:rFonts w:eastAsia="Arial"/>
                <w:color w:val="1F2937"/>
                <w:sz w:val="14"/>
              </w:rPr>
              <w:t>D2 - Often ambiguous with material/feed condition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1FC597C" w14:textId="77777777" w:rsidR="000D0EF6" w:rsidRDefault="00000000">
            <w:pPr>
              <w:spacing w:after="20" w:line="250" w:lineRule="auto"/>
            </w:pPr>
            <w:r>
              <w:rPr>
                <w:rFonts w:eastAsia="Arial"/>
                <w:color w:val="1F2937"/>
                <w:sz w:val="14"/>
              </w:rPr>
              <w:t>Use persistence, correlation and operating-state context.</w:t>
            </w:r>
          </w:p>
        </w:tc>
      </w:tr>
    </w:tbl>
    <w:p w14:paraId="59A6E972" w14:textId="77777777" w:rsidR="000D0EF6" w:rsidRDefault="000D0EF6">
      <w:pPr>
        <w:spacing w:after="60" w:line="240" w:lineRule="auto"/>
      </w:pPr>
    </w:p>
    <w:p w14:paraId="73568FC1" w14:textId="77777777" w:rsidR="000D0EF6" w:rsidRDefault="00000000">
      <w:pPr>
        <w:pStyle w:val="Heading2"/>
        <w:spacing w:before="120" w:after="60"/>
      </w:pPr>
      <w:r>
        <w:rPr>
          <w:rFonts w:ascii="Arial" w:eastAsia="Arial" w:hAnsi="Arial"/>
          <w:color w:val="B91C1C"/>
          <w:sz w:val="23"/>
        </w:rPr>
        <w:t>5.3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3266DC72"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5AD5DB0B" w14:textId="77777777" w:rsidR="000D0EF6" w:rsidRDefault="00000000">
            <w:pPr>
              <w:spacing w:after="26"/>
            </w:pPr>
            <w:r>
              <w:rPr>
                <w:rFonts w:eastAsia="Arial"/>
                <w:b/>
                <w:color w:val="FFFFFF"/>
              </w:rPr>
              <w:t>8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59411F9E"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7FB9A158" w14:textId="77777777">
        <w:trPr>
          <w:gridBefore w:val="1"/>
          <w:cantSplit/>
          <w:tblHeader/>
          <w:jc w:val="center"/>
        </w:trPr>
        <w:tc>
          <w:tcPr>
            <w:tcW w:w="892" w:type="dxa"/>
            <w:shd w:val="clear" w:color="auto" w:fill="0B1F33"/>
            <w:tcMar>
              <w:top w:w="38" w:type="dxa"/>
              <w:left w:w="42" w:type="dxa"/>
              <w:bottom w:w="38" w:type="dxa"/>
              <w:right w:w="42" w:type="dxa"/>
            </w:tcMar>
          </w:tcPr>
          <w:p w14:paraId="2F23D868"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0D31E334"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4DE5F810"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0A6A642B"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2E917DBE"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1E91BDBD"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5828BBB9"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2DB68DA9"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4F6563FC" w14:textId="77777777" w:rsidR="000D0EF6" w:rsidRDefault="00000000">
            <w:pPr>
              <w:spacing w:after="20" w:line="250" w:lineRule="auto"/>
            </w:pPr>
            <w:r>
              <w:rPr>
                <w:rFonts w:eastAsia="Arial"/>
                <w:b/>
                <w:color w:val="FFFFFF"/>
                <w:sz w:val="15"/>
              </w:rPr>
              <w:t>Implementation / Confirmation Note</w:t>
            </w:r>
          </w:p>
        </w:tc>
      </w:tr>
      <w:tr w:rsidR="000D0EF6" w14:paraId="1F15962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F6FB544" w14:textId="77777777" w:rsidR="000D0EF6" w:rsidRDefault="00000000">
            <w:pPr>
              <w:spacing w:after="20" w:line="250" w:lineRule="auto"/>
              <w:jc w:val="center"/>
            </w:pPr>
            <w:r>
              <w:rPr>
                <w:rFonts w:eastAsia="Arial"/>
                <w:b/>
                <w:color w:val="B91C1C"/>
                <w:sz w:val="14"/>
              </w:rPr>
              <w:t>SR-001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B89B4C3" w14:textId="77777777" w:rsidR="000D0EF6" w:rsidRDefault="00000000">
            <w:pPr>
              <w:spacing w:after="20" w:line="250" w:lineRule="auto"/>
            </w:pPr>
            <w:r>
              <w:rPr>
                <w:rFonts w:eastAsia="Arial"/>
                <w:b/>
                <w:color w:val="1F2937"/>
                <w:sz w:val="14"/>
              </w:rPr>
              <w:t>Screw fracture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CE88C7B" w14:textId="77777777" w:rsidR="000D0EF6" w:rsidRDefault="00000000">
            <w:pPr>
              <w:spacing w:after="20" w:line="250" w:lineRule="auto"/>
            </w:pPr>
            <w:r>
              <w:rPr>
                <w:rFonts w:eastAsia="Arial"/>
                <w:color w:val="1F2937"/>
                <w:sz w:val="14"/>
              </w:rPr>
              <w:t>P, I,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0623D41"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3D48FBF"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C9B87E1"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5B87D69" w14:textId="77777777" w:rsidR="000D0EF6" w:rsidRDefault="00000000">
            <w:pPr>
              <w:spacing w:after="20" w:line="250" w:lineRule="auto"/>
            </w:pPr>
            <w:r>
              <w:rPr>
                <w:rFonts w:eastAsia="Arial"/>
                <w:color w:val="1F2937"/>
                <w:sz w:val="14"/>
              </w:rPr>
              <w:t>Abrupt P 4-&gt;&lt;=1-2 MPa with load transition; motor may continue near 2000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1AFE13C" w14:textId="77777777" w:rsidR="000D0EF6" w:rsidRDefault="00000000">
            <w:pPr>
              <w:spacing w:after="20" w:line="250" w:lineRule="auto"/>
            </w:pPr>
            <w:r>
              <w:rPr>
                <w:rFonts w:eastAsia="Arial"/>
                <w:color w:val="1F2937"/>
                <w:sz w:val="14"/>
              </w:rPr>
              <w:t>D2 - Inspection / additional measurement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360AE90" w14:textId="77777777" w:rsidR="000D0EF6" w:rsidRDefault="00000000">
            <w:pPr>
              <w:spacing w:after="20" w:line="250" w:lineRule="auto"/>
            </w:pPr>
            <w:r>
              <w:rPr>
                <w:rFonts w:eastAsia="Arial"/>
                <w:color w:val="1F2937"/>
                <w:sz w:val="14"/>
              </w:rPr>
              <w:t>Use persistence, correlation and operating-state context.</w:t>
            </w:r>
          </w:p>
        </w:tc>
      </w:tr>
      <w:tr w:rsidR="000D0EF6" w14:paraId="5CFA9FA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1A2DB607" w14:textId="77777777" w:rsidR="000D0EF6" w:rsidRDefault="00000000">
            <w:pPr>
              <w:spacing w:after="20" w:line="250" w:lineRule="auto"/>
              <w:jc w:val="center"/>
            </w:pPr>
            <w:r>
              <w:rPr>
                <w:rFonts w:eastAsia="Arial"/>
                <w:b/>
                <w:color w:val="B91C1C"/>
                <w:sz w:val="14"/>
              </w:rPr>
              <w:t>SR-002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6ACE0F0" w14:textId="77777777" w:rsidR="000D0EF6" w:rsidRDefault="00000000">
            <w:pPr>
              <w:spacing w:after="20" w:line="250" w:lineRule="auto"/>
            </w:pPr>
            <w:r>
              <w:rPr>
                <w:rFonts w:eastAsia="Arial"/>
                <w:b/>
                <w:color w:val="1F2937"/>
                <w:sz w:val="14"/>
              </w:rPr>
              <w:t>Screw flight fracture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3E5273" w14:textId="77777777" w:rsidR="000D0EF6" w:rsidRDefault="00000000">
            <w:pPr>
              <w:spacing w:after="20" w:line="250" w:lineRule="auto"/>
            </w:pPr>
            <w:r>
              <w:rPr>
                <w:rFonts w:eastAsia="Arial"/>
                <w:color w:val="1F2937"/>
                <w:sz w:val="14"/>
              </w:rPr>
              <w:t>P, I, VM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EEDB18A"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VM: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FC0B19C"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VM: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E6A632C"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VM: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26B5CFD" w14:textId="77777777" w:rsidR="000D0EF6" w:rsidRDefault="00000000">
            <w:pPr>
              <w:spacing w:after="20" w:line="250" w:lineRule="auto"/>
            </w:pPr>
            <w:r>
              <w:rPr>
                <w:rFonts w:eastAsia="Arial"/>
                <w:color w:val="1F2937"/>
                <w:sz w:val="14"/>
              </w:rPr>
              <w:t>Sudden P/I/output disturbance; inspection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BDB0CC2" w14:textId="77777777" w:rsidR="000D0EF6" w:rsidRDefault="00000000">
            <w:pPr>
              <w:spacing w:after="20" w:line="250" w:lineRule="auto"/>
            </w:pPr>
            <w:r>
              <w:rPr>
                <w:rFonts w:eastAsia="Arial"/>
                <w:color w:val="1F2937"/>
                <w:sz w:val="14"/>
              </w:rPr>
              <w:t>D2 - Inspection / additional measurement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D8546D1" w14:textId="77777777" w:rsidR="000D0EF6" w:rsidRDefault="00000000">
            <w:pPr>
              <w:spacing w:after="20" w:line="250" w:lineRule="auto"/>
            </w:pPr>
            <w:r>
              <w:rPr>
                <w:rFonts w:eastAsia="Arial"/>
                <w:color w:val="1F2937"/>
                <w:sz w:val="14"/>
              </w:rPr>
              <w:t>Use persistence, correlation and operating-state context.</w:t>
            </w:r>
          </w:p>
        </w:tc>
      </w:tr>
      <w:tr w:rsidR="000D0EF6" w14:paraId="5BAE9FD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15CCDBA9" w14:textId="77777777" w:rsidR="000D0EF6" w:rsidRDefault="00000000">
            <w:pPr>
              <w:spacing w:after="20" w:line="250" w:lineRule="auto"/>
              <w:jc w:val="center"/>
            </w:pPr>
            <w:r>
              <w:rPr>
                <w:rFonts w:eastAsia="Arial"/>
                <w:b/>
                <w:color w:val="B91C1C"/>
                <w:sz w:val="14"/>
              </w:rPr>
              <w:t>SR-003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13A920" w14:textId="77777777" w:rsidR="000D0EF6" w:rsidRDefault="00000000">
            <w:pPr>
              <w:spacing w:after="20" w:line="250" w:lineRule="auto"/>
            </w:pPr>
            <w:r>
              <w:rPr>
                <w:rFonts w:eastAsia="Arial"/>
                <w:b/>
                <w:color w:val="1F2937"/>
                <w:sz w:val="14"/>
              </w:rPr>
              <w:t>Bent screw</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4C1C72" w14:textId="77777777" w:rsidR="000D0EF6" w:rsidRDefault="00000000">
            <w:pPr>
              <w:spacing w:after="20" w:line="250" w:lineRule="auto"/>
            </w:pPr>
            <w:r>
              <w:rPr>
                <w:rFonts w:eastAsia="Arial"/>
                <w:color w:val="1F2937"/>
                <w:sz w:val="14"/>
              </w:rPr>
              <w:t>P, I, S1X</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2EC29F0"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S1X: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911C4F1"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 xml:space="preserve">S1X: 1.667 Hz </w:t>
            </w:r>
            <w:r>
              <w:rPr>
                <w:rFonts w:eastAsia="Arial"/>
                <w:color w:val="1F2937"/>
                <w:sz w:val="14"/>
              </w:rPr>
              <w:lastRenderedPageBreak/>
              <w:t>@ 100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9BD027A" w14:textId="77777777" w:rsidR="000D0EF6" w:rsidRDefault="00000000">
            <w:pPr>
              <w:spacing w:after="20" w:line="250" w:lineRule="auto"/>
            </w:pPr>
            <w:r>
              <w:rPr>
                <w:rFonts w:eastAsia="Arial"/>
                <w:color w:val="1F2937"/>
                <w:sz w:val="14"/>
              </w:rPr>
              <w:lastRenderedPageBreak/>
              <w:t>P: 6.0 MPa</w:t>
            </w:r>
            <w:r>
              <w:rPr>
                <w:rFonts w:eastAsia="Arial"/>
                <w:sz w:val="14"/>
              </w:rPr>
              <w:br/>
            </w:r>
            <w:r>
              <w:rPr>
                <w:rFonts w:eastAsia="Arial"/>
                <w:color w:val="1F2937"/>
                <w:sz w:val="14"/>
              </w:rPr>
              <w:t>I: 20 A</w:t>
            </w:r>
            <w:r>
              <w:rPr>
                <w:rFonts w:eastAsia="Arial"/>
                <w:sz w:val="14"/>
              </w:rPr>
              <w:br/>
            </w:r>
            <w:r>
              <w:rPr>
                <w:rFonts w:eastAsia="Arial"/>
                <w:color w:val="1F2937"/>
                <w:sz w:val="14"/>
              </w:rPr>
              <w:t>S1X: speed-</w:t>
            </w:r>
            <w:r>
              <w:rPr>
                <w:rFonts w:eastAsia="Arial"/>
                <w:color w:val="1F2937"/>
                <w:sz w:val="14"/>
              </w:rPr>
              <w:lastRenderedPageBreak/>
              <w:t>dependent</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314F39D" w14:textId="77777777" w:rsidR="000D0EF6" w:rsidRDefault="00000000">
            <w:pPr>
              <w:spacing w:after="20" w:line="250" w:lineRule="auto"/>
            </w:pPr>
            <w:r>
              <w:rPr>
                <w:rFonts w:eastAsia="Arial"/>
                <w:color w:val="1F2937"/>
                <w:sz w:val="14"/>
              </w:rPr>
              <w:lastRenderedPageBreak/>
              <w:t>Periodic 1.667 Hz modulation; screw-side vibration/inspection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5D29A17" w14:textId="77777777" w:rsidR="000D0EF6" w:rsidRDefault="00000000">
            <w:pPr>
              <w:spacing w:after="20" w:line="250" w:lineRule="auto"/>
            </w:pPr>
            <w:r>
              <w:rPr>
                <w:rFonts w:eastAsia="Arial"/>
                <w:color w:val="1F2937"/>
                <w:sz w:val="14"/>
              </w:rPr>
              <w:t xml:space="preserve">D2 - Inspection / additional measurement </w:t>
            </w:r>
            <w:r>
              <w:rPr>
                <w:rFonts w:eastAsia="Arial"/>
                <w:color w:val="1F2937"/>
                <w:sz w:val="14"/>
              </w:rPr>
              <w:lastRenderedPageBreak/>
              <w:t>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B6E25D8" w14:textId="77777777" w:rsidR="000D0EF6" w:rsidRDefault="00000000">
            <w:pPr>
              <w:spacing w:after="20" w:line="250" w:lineRule="auto"/>
            </w:pPr>
            <w:r>
              <w:rPr>
                <w:rFonts w:eastAsia="Arial"/>
                <w:color w:val="1F2937"/>
                <w:sz w:val="14"/>
              </w:rPr>
              <w:lastRenderedPageBreak/>
              <w:t>Use persistence, correlation and operating-state context.</w:t>
            </w:r>
          </w:p>
        </w:tc>
      </w:tr>
      <w:tr w:rsidR="000D0EF6" w14:paraId="350FE6E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537DDAA" w14:textId="77777777" w:rsidR="000D0EF6" w:rsidRDefault="00000000">
            <w:pPr>
              <w:spacing w:after="20" w:line="250" w:lineRule="auto"/>
              <w:jc w:val="center"/>
            </w:pPr>
            <w:r>
              <w:rPr>
                <w:rFonts w:eastAsia="Arial"/>
                <w:b/>
                <w:color w:val="B91C1C"/>
                <w:sz w:val="14"/>
              </w:rPr>
              <w:t>SR-004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B3FB0AD" w14:textId="77777777" w:rsidR="000D0EF6" w:rsidRDefault="00000000">
            <w:pPr>
              <w:spacing w:after="20" w:line="250" w:lineRule="auto"/>
            </w:pPr>
            <w:r>
              <w:rPr>
                <w:rFonts w:eastAsia="Arial"/>
                <w:b/>
                <w:color w:val="1F2937"/>
                <w:sz w:val="14"/>
              </w:rPr>
              <w:t>Screw seizure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569C898" w14:textId="77777777" w:rsidR="000D0EF6" w:rsidRDefault="00000000">
            <w:pPr>
              <w:spacing w:after="20" w:line="250" w:lineRule="auto"/>
            </w:pPr>
            <w:r>
              <w:rPr>
                <w:rFonts w:eastAsia="Arial"/>
                <w:color w:val="1F2937"/>
                <w:sz w:val="14"/>
              </w:rPr>
              <w:t>RPM, I, P</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64150B4"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I: 3 A</w:t>
            </w:r>
            <w:r>
              <w:rPr>
                <w:rFonts w:eastAsia="Arial"/>
                <w:sz w:val="14"/>
              </w:rPr>
              <w:br/>
            </w: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2C1C8EF"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I: 10 A</w:t>
            </w:r>
            <w:r>
              <w:rPr>
                <w:rFonts w:eastAsia="Arial"/>
                <w:sz w:val="14"/>
              </w:rPr>
              <w:br/>
            </w: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F462D7F"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I: 20 A</w:t>
            </w:r>
            <w:r>
              <w:rPr>
                <w:rFonts w:eastAsia="Arial"/>
                <w:sz w:val="14"/>
              </w:rPr>
              <w:br/>
            </w: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24C5594" w14:textId="77777777" w:rsidR="000D0EF6" w:rsidRDefault="00000000">
            <w:pPr>
              <w:spacing w:after="20" w:line="250" w:lineRule="auto"/>
            </w:pPr>
            <w:r>
              <w:rPr>
                <w:rFonts w:eastAsia="Arial"/>
                <w:color w:val="1F2937"/>
                <w:sz w:val="14"/>
              </w:rPr>
              <w:t>RPM&lt;=1800 and falling, I&gt;=20 A; P may approach &gt;=6 MPa.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7BE395" w14:textId="77777777" w:rsidR="000D0EF6" w:rsidRDefault="00000000">
            <w:pPr>
              <w:spacing w:after="20" w:line="250" w:lineRule="auto"/>
            </w:pPr>
            <w:r>
              <w:rPr>
                <w:rFonts w:eastAsia="Arial"/>
                <w:color w:val="1F2937"/>
                <w:sz w:val="14"/>
              </w:rPr>
              <w:t>D2 - Inspection / additional measurement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CD6BCA5" w14:textId="77777777" w:rsidR="000D0EF6" w:rsidRDefault="00000000">
            <w:pPr>
              <w:spacing w:after="20" w:line="250" w:lineRule="auto"/>
            </w:pPr>
            <w:r>
              <w:rPr>
                <w:rFonts w:eastAsia="Arial"/>
                <w:color w:val="1F2937"/>
                <w:sz w:val="14"/>
              </w:rPr>
              <w:t>Use persistence, correlation and operating-state context.</w:t>
            </w:r>
          </w:p>
        </w:tc>
      </w:tr>
      <w:tr w:rsidR="000D0EF6" w14:paraId="67012FB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E19E10B" w14:textId="77777777" w:rsidR="000D0EF6" w:rsidRDefault="00000000">
            <w:pPr>
              <w:spacing w:after="20" w:line="250" w:lineRule="auto"/>
              <w:jc w:val="center"/>
            </w:pPr>
            <w:r>
              <w:rPr>
                <w:rFonts w:eastAsia="Arial"/>
                <w:b/>
                <w:color w:val="B91C1C"/>
                <w:sz w:val="14"/>
              </w:rPr>
              <w:t>SR-005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1DB3486" w14:textId="77777777" w:rsidR="000D0EF6" w:rsidRDefault="00000000">
            <w:pPr>
              <w:spacing w:after="20" w:line="250" w:lineRule="auto"/>
            </w:pPr>
            <w:r>
              <w:rPr>
                <w:rFonts w:eastAsia="Arial"/>
                <w:b/>
                <w:color w:val="1F2937"/>
                <w:sz w:val="14"/>
              </w:rPr>
              <w:t>Severe metal-to-metal contact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17A9DC5" w14:textId="77777777" w:rsidR="000D0EF6" w:rsidRDefault="00000000">
            <w:pPr>
              <w:spacing w:after="20" w:line="250" w:lineRule="auto"/>
            </w:pPr>
            <w:r>
              <w:rPr>
                <w:rFonts w:eastAsia="Arial"/>
                <w:color w:val="1F2937"/>
                <w:sz w:val="14"/>
              </w:rPr>
              <w:t>I, VM, VG, 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8036509" w14:textId="77777777" w:rsidR="000D0EF6" w:rsidRDefault="00000000">
            <w:pPr>
              <w:spacing w:after="20" w:line="250" w:lineRule="auto"/>
            </w:pPr>
            <w:r>
              <w:rPr>
                <w:rFonts w:eastAsia="Arial"/>
                <w:color w:val="1F2937"/>
                <w:sz w:val="14"/>
              </w:rPr>
              <w:t>I: 3 A</w:t>
            </w:r>
            <w:r>
              <w:rPr>
                <w:rFonts w:eastAsia="Arial"/>
                <w:sz w:val="14"/>
              </w:rPr>
              <w:br/>
            </w:r>
            <w:r>
              <w:rPr>
                <w:rFonts w:eastAsia="Arial"/>
                <w:color w:val="1F2937"/>
                <w:sz w:val="14"/>
              </w:rPr>
              <w:t>VM: 0.20 mm/s</w:t>
            </w:r>
            <w:r>
              <w:rPr>
                <w:rFonts w:eastAsia="Arial"/>
                <w:sz w:val="14"/>
              </w:rPr>
              <w:br/>
            </w:r>
            <w:r>
              <w:rPr>
                <w:rFonts w:eastAsia="Arial"/>
                <w:color w:val="1F2937"/>
                <w:sz w:val="14"/>
              </w:rPr>
              <w:t>VG: 0.20 mm/s</w:t>
            </w:r>
            <w:r>
              <w:rPr>
                <w:rFonts w:eastAsia="Arial"/>
                <w:sz w:val="14"/>
              </w:rPr>
              <w:br/>
            </w: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547EC46" w14:textId="77777777" w:rsidR="000D0EF6" w:rsidRDefault="00000000">
            <w:pPr>
              <w:spacing w:after="20" w:line="250" w:lineRule="auto"/>
            </w:pPr>
            <w:r>
              <w:rPr>
                <w:rFonts w:eastAsia="Arial"/>
                <w:color w:val="1F2937"/>
                <w:sz w:val="14"/>
              </w:rPr>
              <w:t>I: 10 A</w:t>
            </w:r>
            <w:r>
              <w:rPr>
                <w:rFonts w:eastAsia="Arial"/>
                <w:sz w:val="14"/>
              </w:rPr>
              <w:br/>
            </w:r>
            <w:r>
              <w:rPr>
                <w:rFonts w:eastAsia="Arial"/>
                <w:color w:val="1F2937"/>
                <w:sz w:val="14"/>
              </w:rPr>
              <w:t>VM: 1.67 mm/s</w:t>
            </w:r>
            <w:r>
              <w:rPr>
                <w:rFonts w:eastAsia="Arial"/>
                <w:sz w:val="14"/>
              </w:rPr>
              <w:br/>
            </w:r>
            <w:r>
              <w:rPr>
                <w:rFonts w:eastAsia="Arial"/>
                <w:color w:val="1F2937"/>
                <w:sz w:val="14"/>
              </w:rPr>
              <w:t>VG: 1.67 mm/s</w:t>
            </w:r>
            <w:r>
              <w:rPr>
                <w:rFonts w:eastAsia="Arial"/>
                <w:sz w:val="14"/>
              </w:rPr>
              <w:br/>
            </w: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4029C0" w14:textId="77777777" w:rsidR="000D0EF6" w:rsidRDefault="00000000">
            <w:pPr>
              <w:spacing w:after="20" w:line="250" w:lineRule="auto"/>
            </w:pPr>
            <w:r>
              <w:rPr>
                <w:rFonts w:eastAsia="Arial"/>
                <w:color w:val="1F2937"/>
                <w:sz w:val="14"/>
              </w:rPr>
              <w:t>I: 20 A</w:t>
            </w:r>
            <w:r>
              <w:rPr>
                <w:rFonts w:eastAsia="Arial"/>
                <w:sz w:val="14"/>
              </w:rPr>
              <w:br/>
            </w:r>
            <w:r>
              <w:rPr>
                <w:rFonts w:eastAsia="Arial"/>
                <w:color w:val="1F2937"/>
                <w:sz w:val="14"/>
              </w:rPr>
              <w:t>VM: 3.00 mm/s</w:t>
            </w:r>
            <w:r>
              <w:rPr>
                <w:rFonts w:eastAsia="Arial"/>
                <w:sz w:val="14"/>
              </w:rPr>
              <w:br/>
            </w:r>
            <w:r>
              <w:rPr>
                <w:rFonts w:eastAsia="Arial"/>
                <w:color w:val="1F2937"/>
                <w:sz w:val="14"/>
              </w:rPr>
              <w:t>VG: 3.00 mm/s</w:t>
            </w:r>
            <w:r>
              <w:rPr>
                <w:rFonts w:eastAsia="Arial"/>
                <w:sz w:val="14"/>
              </w:rPr>
              <w:br/>
            </w: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F8E68F1" w14:textId="77777777" w:rsidR="000D0EF6" w:rsidRDefault="00000000">
            <w:pPr>
              <w:spacing w:after="20" w:line="250" w:lineRule="auto"/>
            </w:pPr>
            <w:r>
              <w:rPr>
                <w:rFonts w:eastAsia="Arial"/>
                <w:color w:val="1F2937"/>
                <w:sz w:val="14"/>
              </w:rPr>
              <w:t>I&gt;=20, vibration&gt;=3, localized thermal rise.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55CB640" w14:textId="77777777" w:rsidR="000D0EF6" w:rsidRDefault="00000000">
            <w:pPr>
              <w:spacing w:after="20" w:line="250" w:lineRule="auto"/>
            </w:pPr>
            <w:r>
              <w:rPr>
                <w:rFonts w:eastAsia="Arial"/>
                <w:color w:val="1F2937"/>
                <w:sz w:val="14"/>
              </w:rPr>
              <w:t>D2 - Inspection / additional measurement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0C880C7" w14:textId="77777777" w:rsidR="000D0EF6" w:rsidRDefault="00000000">
            <w:pPr>
              <w:spacing w:after="20" w:line="250" w:lineRule="auto"/>
            </w:pPr>
            <w:r>
              <w:rPr>
                <w:rFonts w:eastAsia="Arial"/>
                <w:color w:val="1F2937"/>
                <w:sz w:val="14"/>
              </w:rPr>
              <w:t>Use persistence, correlation and operating-state context.</w:t>
            </w:r>
          </w:p>
        </w:tc>
      </w:tr>
      <w:tr w:rsidR="000D0EF6" w14:paraId="14D35B1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390DFD1" w14:textId="77777777" w:rsidR="000D0EF6" w:rsidRDefault="00000000">
            <w:pPr>
              <w:spacing w:after="20" w:line="250" w:lineRule="auto"/>
              <w:jc w:val="center"/>
            </w:pPr>
            <w:r>
              <w:rPr>
                <w:rFonts w:eastAsia="Arial"/>
                <w:b/>
                <w:color w:val="B91C1C"/>
                <w:sz w:val="14"/>
              </w:rPr>
              <w:t>SR-006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7E72852" w14:textId="77777777" w:rsidR="000D0EF6" w:rsidRDefault="00000000">
            <w:pPr>
              <w:spacing w:after="20" w:line="250" w:lineRule="auto"/>
            </w:pPr>
            <w:r>
              <w:rPr>
                <w:rFonts w:eastAsia="Arial"/>
                <w:b/>
                <w:color w:val="1F2937"/>
                <w:sz w:val="14"/>
              </w:rPr>
              <w:t>Screw root crack</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A02B1FF" w14:textId="77777777" w:rsidR="000D0EF6" w:rsidRDefault="00000000">
            <w:pPr>
              <w:spacing w:after="20" w:line="250" w:lineRule="auto"/>
            </w:pPr>
            <w:r>
              <w:rPr>
                <w:rFonts w:eastAsia="Arial"/>
                <w:color w:val="1F2937"/>
                <w:sz w:val="14"/>
              </w:rPr>
              <w:t>VM, TORQUE</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73662B"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TORQUE: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A2353FD"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TORQUE: recipe-dependent</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59FEFB"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TORQUE: drive/OEM limit</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97B681" w14:textId="77777777" w:rsidR="000D0EF6" w:rsidRDefault="00000000">
            <w:pPr>
              <w:spacing w:after="20" w:line="250" w:lineRule="auto"/>
            </w:pPr>
            <w:r>
              <w:rPr>
                <w:rFonts w:eastAsia="Arial"/>
                <w:color w:val="1F2937"/>
                <w:sz w:val="14"/>
              </w:rPr>
              <w:t>Advanced vibration/torque/inspection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A414C1B" w14:textId="77777777" w:rsidR="000D0EF6" w:rsidRDefault="00000000">
            <w:pPr>
              <w:spacing w:after="20" w:line="250" w:lineRule="auto"/>
            </w:pPr>
            <w:r>
              <w:rPr>
                <w:rFonts w:eastAsia="Arial"/>
                <w:color w:val="1F2937"/>
                <w:sz w:val="14"/>
              </w:rPr>
              <w:t>D2 - Inspection / additional measurement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116818" w14:textId="77777777" w:rsidR="000D0EF6" w:rsidRDefault="00000000">
            <w:pPr>
              <w:spacing w:after="20" w:line="250" w:lineRule="auto"/>
            </w:pPr>
            <w:r>
              <w:rPr>
                <w:rFonts w:eastAsia="Arial"/>
                <w:color w:val="1F2937"/>
                <w:sz w:val="14"/>
              </w:rPr>
              <w:t>Use persistence, correlation and operating-state context.</w:t>
            </w:r>
          </w:p>
        </w:tc>
      </w:tr>
      <w:tr w:rsidR="000D0EF6" w14:paraId="7EACBDA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B59D992" w14:textId="77777777" w:rsidR="000D0EF6" w:rsidRDefault="00000000">
            <w:pPr>
              <w:spacing w:after="20" w:line="250" w:lineRule="auto"/>
              <w:jc w:val="center"/>
            </w:pPr>
            <w:r>
              <w:rPr>
                <w:rFonts w:eastAsia="Arial"/>
                <w:b/>
                <w:color w:val="B91C1C"/>
                <w:sz w:val="14"/>
              </w:rPr>
              <w:t>SR-007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0FC7E93" w14:textId="77777777" w:rsidR="000D0EF6" w:rsidRDefault="00000000">
            <w:pPr>
              <w:spacing w:after="20" w:line="250" w:lineRule="auto"/>
            </w:pPr>
            <w:r>
              <w:rPr>
                <w:rFonts w:eastAsia="Arial"/>
                <w:b/>
                <w:color w:val="1F2937"/>
                <w:sz w:val="14"/>
              </w:rPr>
              <w:t>Screw tip failure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907A49"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EB014CA"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41A7428"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5E6F627"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87E04EB" w14:textId="77777777" w:rsidR="000D0EF6" w:rsidRDefault="00000000">
            <w:pPr>
              <w:spacing w:after="20" w:line="250" w:lineRule="auto"/>
            </w:pPr>
            <w:r>
              <w:rPr>
                <w:rFonts w:eastAsia="Arial"/>
                <w:color w:val="1F2937"/>
                <w:sz w:val="14"/>
              </w:rPr>
              <w:t>Abrupt pressure/output change; inspection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58F818B" w14:textId="77777777" w:rsidR="000D0EF6" w:rsidRDefault="00000000">
            <w:pPr>
              <w:spacing w:after="20" w:line="250" w:lineRule="auto"/>
            </w:pPr>
            <w:r>
              <w:rPr>
                <w:rFonts w:eastAsia="Arial"/>
                <w:color w:val="1F2937"/>
                <w:sz w:val="14"/>
              </w:rPr>
              <w:t>D2 - Inspection / additional measurement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D6960A0" w14:textId="77777777" w:rsidR="000D0EF6" w:rsidRDefault="00000000">
            <w:pPr>
              <w:spacing w:after="20" w:line="250" w:lineRule="auto"/>
            </w:pPr>
            <w:r>
              <w:rPr>
                <w:rFonts w:eastAsia="Arial"/>
                <w:color w:val="1F2937"/>
                <w:sz w:val="14"/>
              </w:rPr>
              <w:t>Use persistence, correlation and operating-state context.</w:t>
            </w:r>
          </w:p>
        </w:tc>
      </w:tr>
      <w:tr w:rsidR="000D0EF6" w14:paraId="0BE8CF1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43F3ABB8" w14:textId="77777777" w:rsidR="000D0EF6" w:rsidRDefault="00000000">
            <w:pPr>
              <w:spacing w:after="20" w:line="250" w:lineRule="auto"/>
              <w:jc w:val="center"/>
            </w:pPr>
            <w:r>
              <w:rPr>
                <w:rFonts w:eastAsia="Arial"/>
                <w:b/>
                <w:color w:val="B91C1C"/>
                <w:sz w:val="14"/>
              </w:rPr>
              <w:t>SR-008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0F90C6" w14:textId="77777777" w:rsidR="000D0EF6" w:rsidRDefault="00000000">
            <w:pPr>
              <w:spacing w:after="20" w:line="250" w:lineRule="auto"/>
            </w:pPr>
            <w:r>
              <w:rPr>
                <w:rFonts w:eastAsia="Arial"/>
                <w:b/>
                <w:color w:val="1F2937"/>
                <w:sz w:val="14"/>
              </w:rPr>
              <w:t>Thrust-end mechanical failure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E320174" w14:textId="77777777" w:rsidR="000D0EF6" w:rsidRDefault="00000000">
            <w:pPr>
              <w:spacing w:after="20" w:line="250" w:lineRule="auto"/>
            </w:pPr>
            <w:r>
              <w:rPr>
                <w:rFonts w:eastAsia="Arial"/>
                <w:color w:val="1F2937"/>
                <w:sz w:val="14"/>
              </w:rPr>
              <w:t>TORQUE, 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F6E8CFD" w14:textId="77777777" w:rsidR="000D0EF6" w:rsidRDefault="00000000">
            <w:pPr>
              <w:spacing w:after="20" w:line="250" w:lineRule="auto"/>
            </w:pPr>
            <w:r>
              <w:rPr>
                <w:rFonts w:eastAsia="Arial"/>
                <w:color w:val="1F2937"/>
                <w:sz w:val="14"/>
              </w:rPr>
              <w:t>TORQUE: N/A</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F23BB8B" w14:textId="77777777" w:rsidR="000D0EF6" w:rsidRDefault="00000000">
            <w:pPr>
              <w:spacing w:after="20" w:line="250" w:lineRule="auto"/>
            </w:pPr>
            <w:r>
              <w:rPr>
                <w:rFonts w:eastAsia="Arial"/>
                <w:color w:val="1F2937"/>
                <w:sz w:val="14"/>
              </w:rPr>
              <w:t>TORQUE: recipe-dependent</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8DECA98" w14:textId="77777777" w:rsidR="000D0EF6" w:rsidRDefault="00000000">
            <w:pPr>
              <w:spacing w:after="20" w:line="250" w:lineRule="auto"/>
            </w:pPr>
            <w:r>
              <w:rPr>
                <w:rFonts w:eastAsia="Arial"/>
                <w:color w:val="1F2937"/>
                <w:sz w:val="14"/>
              </w:rPr>
              <w:t>TORQUE: drive/OEM limit</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60EEFE1" w14:textId="77777777" w:rsidR="000D0EF6" w:rsidRDefault="00000000">
            <w:pPr>
              <w:spacing w:after="20" w:line="250" w:lineRule="auto"/>
            </w:pPr>
            <w:r>
              <w:rPr>
                <w:rFonts w:eastAsia="Arial"/>
                <w:color w:val="1F2937"/>
                <w:sz w:val="14"/>
              </w:rPr>
              <w:t>Axial/thrust monitoring required; current sensors only show secondary load/vibration.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15493A" w14:textId="77777777" w:rsidR="000D0EF6" w:rsidRDefault="00000000">
            <w:pPr>
              <w:spacing w:after="20" w:line="250" w:lineRule="auto"/>
            </w:pPr>
            <w:r>
              <w:rPr>
                <w:rFonts w:eastAsia="Arial"/>
                <w:color w:val="1F2937"/>
                <w:sz w:val="14"/>
              </w:rPr>
              <w:t>D2 - Inspection / additional measurement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9A722A5" w14:textId="77777777" w:rsidR="000D0EF6" w:rsidRDefault="00000000">
            <w:pPr>
              <w:spacing w:after="20" w:line="250" w:lineRule="auto"/>
            </w:pPr>
            <w:r>
              <w:rPr>
                <w:rFonts w:eastAsia="Arial"/>
                <w:color w:val="1F2937"/>
                <w:sz w:val="14"/>
              </w:rPr>
              <w:t>Use persistence, correlation and operating-state context.</w:t>
            </w:r>
          </w:p>
        </w:tc>
      </w:tr>
    </w:tbl>
    <w:p w14:paraId="7D5C5859" w14:textId="77777777" w:rsidR="000D0EF6" w:rsidRDefault="000D0EF6">
      <w:pPr>
        <w:spacing w:after="60" w:line="240" w:lineRule="auto"/>
      </w:pPr>
    </w:p>
    <w:p w14:paraId="5AB64FBB" w14:textId="77777777" w:rsidR="000D0EF6" w:rsidRDefault="00000000">
      <w:pPr>
        <w:pStyle w:val="Heading1"/>
        <w:spacing w:before="120" w:after="60"/>
      </w:pPr>
      <w:r>
        <w:rPr>
          <w:rFonts w:ascii="Arial" w:eastAsia="Arial" w:hAnsi="Arial"/>
          <w:color w:val="0B1F33"/>
          <w:sz w:val="32"/>
        </w:rPr>
        <w:t>6. Barrel - Mechanical</w:t>
      </w:r>
    </w:p>
    <w:p w14:paraId="1F1DAD73" w14:textId="77777777" w:rsidR="000D0EF6" w:rsidRDefault="00000000">
      <w:pPr>
        <w:spacing w:after="60" w:line="240" w:lineRule="auto"/>
      </w:pPr>
      <w:r>
        <w:rPr>
          <w:rFonts w:eastAsia="Arial"/>
        </w:rPr>
        <w:t>Barrel bore, liner, support and mechanical integrity. P/I efficiency trends are indirect; inspection is important.</w:t>
      </w:r>
    </w:p>
    <w:p w14:paraId="5093D990" w14:textId="77777777" w:rsidR="000D0EF6" w:rsidRDefault="00000000">
      <w:pPr>
        <w:spacing w:after="60" w:line="240" w:lineRule="auto"/>
      </w:pPr>
      <w:r>
        <w:rPr>
          <w:rFonts w:eastAsia="Arial"/>
          <w:b/>
          <w:color w:val="5B6573"/>
        </w:rPr>
        <w:t xml:space="preserve">Catalogue entries in this section: 15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530E3969" w14:textId="77777777" w:rsidR="000D0EF6" w:rsidRDefault="00000000">
      <w:pPr>
        <w:pStyle w:val="Heading2"/>
        <w:spacing w:before="120" w:after="60"/>
      </w:pPr>
      <w:r>
        <w:rPr>
          <w:rFonts w:ascii="Arial" w:eastAsia="Arial" w:hAnsi="Arial"/>
          <w:color w:val="047857"/>
          <w:sz w:val="23"/>
        </w:rPr>
        <w:t>6.1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1A4F4901"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63BD51A6" w14:textId="77777777" w:rsidR="000D0EF6" w:rsidRDefault="00000000">
            <w:pPr>
              <w:spacing w:after="26"/>
            </w:pPr>
            <w:r>
              <w:rPr>
                <w:rFonts w:eastAsia="Arial"/>
                <w:b/>
                <w:color w:val="FFFFFF"/>
              </w:rPr>
              <w:t>2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70F24BB5" w14:textId="77777777" w:rsidR="000D0EF6" w:rsidRDefault="00000000">
            <w:pPr>
              <w:spacing w:after="26"/>
            </w:pPr>
            <w:r>
              <w:rPr>
                <w:rFonts w:eastAsia="Arial"/>
                <w:b/>
                <w:color w:val="1F2937"/>
              </w:rPr>
              <w:t>Priority conditions for routine simulation and Diagnosis.</w:t>
            </w:r>
          </w:p>
        </w:tc>
      </w:tr>
      <w:tr w:rsidR="000D0EF6" w14:paraId="55801C99" w14:textId="77777777">
        <w:trPr>
          <w:gridBefore w:val="1"/>
          <w:cantSplit/>
          <w:tblHeader/>
          <w:jc w:val="center"/>
        </w:trPr>
        <w:tc>
          <w:tcPr>
            <w:tcW w:w="892" w:type="dxa"/>
            <w:shd w:val="clear" w:color="auto" w:fill="0B1F33"/>
            <w:tcMar>
              <w:top w:w="38" w:type="dxa"/>
              <w:left w:w="42" w:type="dxa"/>
              <w:bottom w:w="38" w:type="dxa"/>
              <w:right w:w="42" w:type="dxa"/>
            </w:tcMar>
          </w:tcPr>
          <w:p w14:paraId="6EB074B7"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027A8A05"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320D86E8"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4BFD48C0"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4EDCCFC1"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081B0F6F"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112BD385"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595E3FA6"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0FBCB533" w14:textId="77777777" w:rsidR="000D0EF6" w:rsidRDefault="00000000">
            <w:pPr>
              <w:spacing w:after="20" w:line="250" w:lineRule="auto"/>
            </w:pPr>
            <w:r>
              <w:rPr>
                <w:rFonts w:eastAsia="Arial"/>
                <w:b/>
                <w:color w:val="FFFFFF"/>
                <w:sz w:val="15"/>
              </w:rPr>
              <w:t>Implementation / Confirmation Note</w:t>
            </w:r>
          </w:p>
        </w:tc>
      </w:tr>
      <w:tr w:rsidR="000D0EF6" w14:paraId="58F0B20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2ED606D4" w14:textId="77777777" w:rsidR="000D0EF6" w:rsidRDefault="00000000">
            <w:pPr>
              <w:spacing w:after="20" w:line="250" w:lineRule="auto"/>
              <w:jc w:val="center"/>
            </w:pPr>
            <w:r>
              <w:rPr>
                <w:rFonts w:eastAsia="Arial"/>
                <w:b/>
                <w:color w:val="047857"/>
                <w:sz w:val="14"/>
              </w:rPr>
              <w:t>BF-001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3D0C669" w14:textId="77777777" w:rsidR="000D0EF6" w:rsidRDefault="00000000">
            <w:pPr>
              <w:spacing w:after="20" w:line="250" w:lineRule="auto"/>
            </w:pPr>
            <w:r>
              <w:rPr>
                <w:rFonts w:eastAsia="Arial"/>
                <w:b/>
                <w:color w:val="1F2937"/>
                <w:sz w:val="14"/>
              </w:rPr>
              <w:t>Process build-up on barrel surface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B588A5A" w14:textId="77777777" w:rsidR="000D0EF6" w:rsidRDefault="00000000">
            <w:pPr>
              <w:spacing w:after="20" w:line="250" w:lineRule="auto"/>
            </w:pPr>
            <w:r>
              <w:rPr>
                <w:rFonts w:eastAsia="Arial"/>
                <w:color w:val="1F2937"/>
                <w:sz w:val="14"/>
              </w:rPr>
              <w:t>P, I, 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EC08139"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A2A6270"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0F50E7"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19FB58A" w14:textId="77777777" w:rsidR="000D0EF6" w:rsidRDefault="00000000">
            <w:pPr>
              <w:spacing w:after="20" w:line="250" w:lineRule="auto"/>
            </w:pPr>
            <w:r>
              <w:rPr>
                <w:rFonts w:eastAsia="Arial"/>
                <w:color w:val="1F2937"/>
                <w:sz w:val="14"/>
              </w:rPr>
              <w:t>Slow P/I/T relationship shift; may precede instability.</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7044049"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922D921" w14:textId="77777777" w:rsidR="000D0EF6" w:rsidRDefault="00000000">
            <w:pPr>
              <w:spacing w:after="20" w:line="250" w:lineRule="auto"/>
            </w:pPr>
            <w:r>
              <w:rPr>
                <w:rFonts w:eastAsia="Arial"/>
                <w:color w:val="1F2937"/>
                <w:sz w:val="14"/>
              </w:rPr>
              <w:t>Use persistence, correlation and operating-state context.</w:t>
            </w:r>
          </w:p>
        </w:tc>
      </w:tr>
      <w:tr w:rsidR="000D0EF6" w14:paraId="5E8D48F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24EBD8F2" w14:textId="77777777" w:rsidR="000D0EF6" w:rsidRDefault="00000000">
            <w:pPr>
              <w:spacing w:after="20" w:line="250" w:lineRule="auto"/>
              <w:jc w:val="center"/>
            </w:pPr>
            <w:r>
              <w:rPr>
                <w:rFonts w:eastAsia="Arial"/>
                <w:b/>
                <w:color w:val="047857"/>
                <w:sz w:val="14"/>
              </w:rPr>
              <w:t>BF-002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6EE7A2F" w14:textId="77777777" w:rsidR="000D0EF6" w:rsidRDefault="00000000">
            <w:pPr>
              <w:spacing w:after="20" w:line="250" w:lineRule="auto"/>
            </w:pPr>
            <w:r>
              <w:rPr>
                <w:rFonts w:eastAsia="Arial"/>
                <w:b/>
                <w:color w:val="1F2937"/>
                <w:sz w:val="14"/>
              </w:rPr>
              <w:t>Local thermal distortion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5D20E62" w14:textId="77777777" w:rsidR="000D0EF6" w:rsidRDefault="00000000">
            <w:pPr>
              <w:spacing w:after="20" w:line="250" w:lineRule="auto"/>
            </w:pPr>
            <w:r>
              <w:rPr>
                <w:rFonts w:eastAsia="Arial"/>
                <w:color w:val="1F2937"/>
                <w:sz w:val="14"/>
              </w:rPr>
              <w:t>Z1, Z2, Z3, P</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67E66A5"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r>
              <w:rPr>
                <w:rFonts w:eastAsia="Arial"/>
                <w:sz w:val="14"/>
              </w:rPr>
              <w:br/>
            </w: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A34A5C1"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r>
              <w:rPr>
                <w:rFonts w:eastAsia="Arial"/>
                <w:sz w:val="14"/>
              </w:rPr>
              <w:br/>
            </w: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0C7A079"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r>
              <w:rPr>
                <w:rFonts w:eastAsia="Arial"/>
                <w:sz w:val="14"/>
              </w:rPr>
              <w:br/>
            </w: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564271C" w14:textId="77777777" w:rsidR="000D0EF6" w:rsidRDefault="00000000">
            <w:pPr>
              <w:spacing w:after="20" w:line="250" w:lineRule="auto"/>
            </w:pPr>
            <w:r>
              <w:rPr>
                <w:rFonts w:eastAsia="Arial"/>
                <w:color w:val="1F2937"/>
                <w:sz w:val="14"/>
              </w:rPr>
              <w:t>Profile deviates from 180/210/220 C and process load changes.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E3D3F67"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EB63146" w14:textId="77777777" w:rsidR="000D0EF6" w:rsidRDefault="00000000">
            <w:pPr>
              <w:spacing w:after="20" w:line="250" w:lineRule="auto"/>
            </w:pPr>
            <w:r>
              <w:rPr>
                <w:rFonts w:eastAsia="Arial"/>
                <w:color w:val="1F2937"/>
                <w:sz w:val="14"/>
              </w:rPr>
              <w:t>Use persistence, correlation and operating-state context.</w:t>
            </w:r>
          </w:p>
        </w:tc>
      </w:tr>
    </w:tbl>
    <w:p w14:paraId="6D35BD71" w14:textId="77777777" w:rsidR="000D0EF6" w:rsidRDefault="000D0EF6">
      <w:pPr>
        <w:spacing w:after="60" w:line="240" w:lineRule="auto"/>
      </w:pPr>
    </w:p>
    <w:p w14:paraId="41B18658" w14:textId="77777777" w:rsidR="000D0EF6" w:rsidRDefault="00000000">
      <w:pPr>
        <w:pStyle w:val="Heading2"/>
        <w:spacing w:before="120" w:after="60"/>
      </w:pPr>
      <w:r>
        <w:rPr>
          <w:rFonts w:ascii="Arial" w:eastAsia="Arial" w:hAnsi="Arial"/>
          <w:color w:val="B45309"/>
          <w:sz w:val="23"/>
        </w:rPr>
        <w:lastRenderedPageBreak/>
        <w:t>6.2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52EC1C68"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527BC631" w14:textId="77777777" w:rsidR="000D0EF6" w:rsidRDefault="00000000">
            <w:pPr>
              <w:spacing w:after="26"/>
            </w:pPr>
            <w:r>
              <w:rPr>
                <w:rFonts w:eastAsia="Arial"/>
                <w:b/>
                <w:color w:val="FFFFFF"/>
              </w:rPr>
              <w:t>8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716F390A" w14:textId="77777777" w:rsidR="000D0EF6" w:rsidRDefault="00000000">
            <w:pPr>
              <w:spacing w:after="26"/>
            </w:pPr>
            <w:r>
              <w:rPr>
                <w:rFonts w:eastAsia="Arial"/>
                <w:b/>
                <w:color w:val="1F2937"/>
              </w:rPr>
              <w:t>Recurring conditions requiring stronger correlation, signal analysis or maintenance context.</w:t>
            </w:r>
          </w:p>
        </w:tc>
      </w:tr>
      <w:tr w:rsidR="000D0EF6" w14:paraId="73E6BB1E" w14:textId="77777777">
        <w:trPr>
          <w:gridBefore w:val="1"/>
          <w:cantSplit/>
          <w:tblHeader/>
          <w:jc w:val="center"/>
        </w:trPr>
        <w:tc>
          <w:tcPr>
            <w:tcW w:w="892" w:type="dxa"/>
            <w:shd w:val="clear" w:color="auto" w:fill="0B1F33"/>
            <w:tcMar>
              <w:top w:w="38" w:type="dxa"/>
              <w:left w:w="42" w:type="dxa"/>
              <w:bottom w:w="38" w:type="dxa"/>
              <w:right w:w="42" w:type="dxa"/>
            </w:tcMar>
          </w:tcPr>
          <w:p w14:paraId="470AB1A6"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004E0E6A"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4D8BBB91"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04A79953"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2CB1B961"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392188DE"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568C8331"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6791C0C5"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5D9D3AD4" w14:textId="77777777" w:rsidR="000D0EF6" w:rsidRDefault="00000000">
            <w:pPr>
              <w:spacing w:after="20" w:line="250" w:lineRule="auto"/>
            </w:pPr>
            <w:r>
              <w:rPr>
                <w:rFonts w:eastAsia="Arial"/>
                <w:b/>
                <w:color w:val="FFFFFF"/>
                <w:sz w:val="15"/>
              </w:rPr>
              <w:t>Implementation / Confirmation Note</w:t>
            </w:r>
          </w:p>
        </w:tc>
      </w:tr>
      <w:tr w:rsidR="000D0EF6" w14:paraId="4D10EA3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5A56183" w14:textId="77777777" w:rsidR="000D0EF6" w:rsidRDefault="00000000">
            <w:pPr>
              <w:spacing w:after="20" w:line="250" w:lineRule="auto"/>
              <w:jc w:val="center"/>
            </w:pPr>
            <w:r>
              <w:rPr>
                <w:rFonts w:eastAsia="Arial"/>
                <w:b/>
                <w:color w:val="B45309"/>
                <w:sz w:val="14"/>
              </w:rPr>
              <w:t>BS-001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49AC2EB" w14:textId="77777777" w:rsidR="000D0EF6" w:rsidRDefault="00000000">
            <w:pPr>
              <w:spacing w:after="20" w:line="250" w:lineRule="auto"/>
            </w:pPr>
            <w:r>
              <w:rPr>
                <w:rFonts w:eastAsia="Arial"/>
                <w:b/>
                <w:color w:val="1F2937"/>
                <w:sz w:val="14"/>
              </w:rPr>
              <w:t>Barrel bore wear</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034939B" w14:textId="77777777" w:rsidR="000D0EF6" w:rsidRDefault="00000000">
            <w:pPr>
              <w:spacing w:after="20" w:line="250" w:lineRule="auto"/>
            </w:pPr>
            <w:r>
              <w:rPr>
                <w:rFonts w:eastAsia="Arial"/>
                <w:color w:val="1F2937"/>
                <w:sz w:val="14"/>
              </w:rPr>
              <w:t>P, I, SRPM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C0F59CF"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SRPM: 90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F50C08"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SRPM: 100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ADB3A5E"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SRPM: 112.5 rpm</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75AE91D" w14:textId="77777777" w:rsidR="000D0EF6" w:rsidRDefault="00000000">
            <w:pPr>
              <w:spacing w:after="20" w:line="250" w:lineRule="auto"/>
            </w:pPr>
            <w:r>
              <w:rPr>
                <w:rFonts w:eastAsia="Arial"/>
                <w:color w:val="1F2937"/>
                <w:sz w:val="14"/>
              </w:rPr>
              <w:t>P often &lt;=3.2 MPa at same recipe/SRPM; output efficiency decreases.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5ADC385" w14:textId="77777777" w:rsidR="000D0EF6" w:rsidRDefault="00000000">
            <w:pPr>
              <w:spacing w:after="20" w:line="250" w:lineRule="auto"/>
            </w:pPr>
            <w:r>
              <w:rPr>
                <w:rFonts w:eastAsia="Arial"/>
                <w:color w:val="1F2937"/>
                <w:sz w:val="14"/>
              </w:rPr>
              <w:t>D2 - Inspection usually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63291D2" w14:textId="77777777" w:rsidR="000D0EF6" w:rsidRDefault="00000000">
            <w:pPr>
              <w:spacing w:after="20" w:line="250" w:lineRule="auto"/>
            </w:pPr>
            <w:r>
              <w:rPr>
                <w:rFonts w:eastAsia="Arial"/>
                <w:color w:val="1F2937"/>
                <w:sz w:val="14"/>
              </w:rPr>
              <w:t>Use persistence, correlation and operating-state context.</w:t>
            </w:r>
          </w:p>
        </w:tc>
      </w:tr>
      <w:tr w:rsidR="000D0EF6" w14:paraId="746A41A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CF66ABF" w14:textId="77777777" w:rsidR="000D0EF6" w:rsidRDefault="00000000">
            <w:pPr>
              <w:spacing w:after="20" w:line="250" w:lineRule="auto"/>
              <w:jc w:val="center"/>
            </w:pPr>
            <w:r>
              <w:rPr>
                <w:rFonts w:eastAsia="Arial"/>
                <w:b/>
                <w:color w:val="B45309"/>
                <w:sz w:val="14"/>
              </w:rPr>
              <w:t>BS-002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69D34A" w14:textId="77777777" w:rsidR="000D0EF6" w:rsidRDefault="00000000">
            <w:pPr>
              <w:spacing w:after="20" w:line="250" w:lineRule="auto"/>
            </w:pPr>
            <w:r>
              <w:rPr>
                <w:rFonts w:eastAsia="Arial"/>
                <w:b/>
                <w:color w:val="1F2937"/>
                <w:sz w:val="14"/>
              </w:rPr>
              <w:t>Excess screw-barrel clearance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ADB96AC"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53027B1"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36F77A9"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64E5760"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7AD490" w14:textId="77777777" w:rsidR="000D0EF6" w:rsidRDefault="00000000">
            <w:pPr>
              <w:spacing w:after="20" w:line="250" w:lineRule="auto"/>
            </w:pPr>
            <w:r>
              <w:rPr>
                <w:rFonts w:eastAsia="Arial"/>
                <w:color w:val="1F2937"/>
                <w:sz w:val="14"/>
              </w:rPr>
              <w:t>P/output decrease; ambiguous with screw wear and low viscosity.</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1399E95" w14:textId="77777777" w:rsidR="000D0EF6" w:rsidRDefault="00000000">
            <w:pPr>
              <w:spacing w:after="20" w:line="250" w:lineRule="auto"/>
            </w:pPr>
            <w:r>
              <w:rPr>
                <w:rFonts w:eastAsia="Arial"/>
                <w:color w:val="1F2937"/>
                <w:sz w:val="14"/>
              </w:rPr>
              <w:t>D2 - Inspection usually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A85A725" w14:textId="77777777" w:rsidR="000D0EF6" w:rsidRDefault="00000000">
            <w:pPr>
              <w:spacing w:after="20" w:line="250" w:lineRule="auto"/>
            </w:pPr>
            <w:r>
              <w:rPr>
                <w:rFonts w:eastAsia="Arial"/>
                <w:color w:val="1F2937"/>
                <w:sz w:val="14"/>
              </w:rPr>
              <w:t>Use persistence, correlation and operating-state context.</w:t>
            </w:r>
          </w:p>
        </w:tc>
      </w:tr>
      <w:tr w:rsidR="000D0EF6" w14:paraId="2BC46E7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B65B6C1" w14:textId="77777777" w:rsidR="000D0EF6" w:rsidRDefault="00000000">
            <w:pPr>
              <w:spacing w:after="20" w:line="250" w:lineRule="auto"/>
              <w:jc w:val="center"/>
            </w:pPr>
            <w:r>
              <w:rPr>
                <w:rFonts w:eastAsia="Arial"/>
                <w:b/>
                <w:color w:val="B45309"/>
                <w:sz w:val="14"/>
              </w:rPr>
              <w:t>BS-003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820D32A" w14:textId="77777777" w:rsidR="000D0EF6" w:rsidRDefault="00000000">
            <w:pPr>
              <w:spacing w:after="20" w:line="250" w:lineRule="auto"/>
            </w:pPr>
            <w:r>
              <w:rPr>
                <w:rFonts w:eastAsia="Arial"/>
                <w:b/>
                <w:color w:val="1F2937"/>
                <w:sz w:val="14"/>
              </w:rPr>
              <w:t>Abrasive barrel wear</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E51F649"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9620418"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043E1B0"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735F607"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2C4342" w14:textId="77777777" w:rsidR="000D0EF6" w:rsidRDefault="00000000">
            <w:pPr>
              <w:spacing w:after="20" w:line="250" w:lineRule="auto"/>
            </w:pPr>
            <w:r>
              <w:rPr>
                <w:rFonts w:eastAsia="Arial"/>
                <w:color w:val="1F2937"/>
                <w:sz w:val="14"/>
              </w:rPr>
              <w:t>Progressive pressure-generation loss.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91D1736" w14:textId="77777777" w:rsidR="000D0EF6" w:rsidRDefault="00000000">
            <w:pPr>
              <w:spacing w:after="20" w:line="250" w:lineRule="auto"/>
            </w:pPr>
            <w:r>
              <w:rPr>
                <w:rFonts w:eastAsia="Arial"/>
                <w:color w:val="1F2937"/>
                <w:sz w:val="14"/>
              </w:rPr>
              <w:t>D2 - Inspection usually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106375" w14:textId="77777777" w:rsidR="000D0EF6" w:rsidRDefault="00000000">
            <w:pPr>
              <w:spacing w:after="20" w:line="250" w:lineRule="auto"/>
            </w:pPr>
            <w:r>
              <w:rPr>
                <w:rFonts w:eastAsia="Arial"/>
                <w:color w:val="1F2937"/>
                <w:sz w:val="14"/>
              </w:rPr>
              <w:t>Use persistence, correlation and operating-state context.</w:t>
            </w:r>
          </w:p>
        </w:tc>
      </w:tr>
      <w:tr w:rsidR="000D0EF6" w14:paraId="266CBFF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9CEF22C" w14:textId="77777777" w:rsidR="000D0EF6" w:rsidRDefault="00000000">
            <w:pPr>
              <w:spacing w:after="20" w:line="250" w:lineRule="auto"/>
              <w:jc w:val="center"/>
            </w:pPr>
            <w:r>
              <w:rPr>
                <w:rFonts w:eastAsia="Arial"/>
                <w:b/>
                <w:color w:val="B45309"/>
                <w:sz w:val="14"/>
              </w:rPr>
              <w:t>BS-004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32D5023" w14:textId="77777777" w:rsidR="000D0EF6" w:rsidRDefault="00000000">
            <w:pPr>
              <w:spacing w:after="20" w:line="250" w:lineRule="auto"/>
            </w:pPr>
            <w:r>
              <w:rPr>
                <w:rFonts w:eastAsia="Arial"/>
                <w:b/>
                <w:color w:val="1F2937"/>
                <w:sz w:val="14"/>
              </w:rPr>
              <w:t>Barrel liner wear</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C68137F"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C0E59A"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6351617"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D9D65B2"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A532260" w14:textId="77777777" w:rsidR="000D0EF6" w:rsidRDefault="00000000">
            <w:pPr>
              <w:spacing w:after="20" w:line="250" w:lineRule="auto"/>
            </w:pPr>
            <w:r>
              <w:rPr>
                <w:rFonts w:eastAsia="Arial"/>
                <w:color w:val="1F2937"/>
                <w:sz w:val="14"/>
              </w:rPr>
              <w:t>Same broad efficiency loss; inspection localizes.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25A8602" w14:textId="77777777" w:rsidR="000D0EF6" w:rsidRDefault="00000000">
            <w:pPr>
              <w:spacing w:after="20" w:line="250" w:lineRule="auto"/>
            </w:pPr>
            <w:r>
              <w:rPr>
                <w:rFonts w:eastAsia="Arial"/>
                <w:color w:val="1F2937"/>
                <w:sz w:val="14"/>
              </w:rPr>
              <w:t>D2 - Inspection usually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5D3B8FF" w14:textId="77777777" w:rsidR="000D0EF6" w:rsidRDefault="00000000">
            <w:pPr>
              <w:spacing w:after="20" w:line="250" w:lineRule="auto"/>
            </w:pPr>
            <w:r>
              <w:rPr>
                <w:rFonts w:eastAsia="Arial"/>
                <w:color w:val="1F2937"/>
                <w:sz w:val="14"/>
              </w:rPr>
              <w:t>Use persistence, correlation and operating-state context.</w:t>
            </w:r>
          </w:p>
        </w:tc>
      </w:tr>
      <w:tr w:rsidR="000D0EF6" w14:paraId="66E75A8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50C47F5" w14:textId="77777777" w:rsidR="000D0EF6" w:rsidRDefault="00000000">
            <w:pPr>
              <w:spacing w:after="20" w:line="250" w:lineRule="auto"/>
              <w:jc w:val="center"/>
            </w:pPr>
            <w:r>
              <w:rPr>
                <w:rFonts w:eastAsia="Arial"/>
                <w:b/>
                <w:color w:val="B45309"/>
                <w:sz w:val="14"/>
              </w:rPr>
              <w:t>BS-005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3315FD1" w14:textId="77777777" w:rsidR="000D0EF6" w:rsidRDefault="00000000">
            <w:pPr>
              <w:spacing w:after="20" w:line="250" w:lineRule="auto"/>
            </w:pPr>
            <w:r>
              <w:rPr>
                <w:rFonts w:eastAsia="Arial"/>
                <w:b/>
                <w:color w:val="1F2937"/>
                <w:sz w:val="14"/>
              </w:rPr>
              <w:t>Barrel alignment error</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835984A" w14:textId="77777777" w:rsidR="000D0EF6" w:rsidRDefault="00000000">
            <w:pPr>
              <w:spacing w:after="20" w:line="250" w:lineRule="auto"/>
            </w:pPr>
            <w:r>
              <w:rPr>
                <w:rFonts w:eastAsia="Arial"/>
                <w:color w:val="1F2937"/>
                <w:sz w:val="14"/>
              </w:rPr>
              <w:t>VM, VG,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B200DAD"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7B96190"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DE0C899"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37C7604" w14:textId="77777777" w:rsidR="000D0EF6" w:rsidRDefault="00000000">
            <w:pPr>
              <w:spacing w:after="20" w:line="250" w:lineRule="auto"/>
            </w:pPr>
            <w:r>
              <w:rPr>
                <w:rFonts w:eastAsia="Arial"/>
                <w:color w:val="1F2937"/>
                <w:sz w:val="14"/>
              </w:rPr>
              <w:t>Vibration/load rise; alignment survey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8C84887" w14:textId="77777777" w:rsidR="000D0EF6" w:rsidRDefault="00000000">
            <w:pPr>
              <w:spacing w:after="20" w:line="250" w:lineRule="auto"/>
            </w:pPr>
            <w:r>
              <w:rPr>
                <w:rFonts w:eastAsia="Arial"/>
                <w:color w:val="1F2937"/>
                <w:sz w:val="14"/>
              </w:rPr>
              <w:t>D2 - Inspection usually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932B0C" w14:textId="77777777" w:rsidR="000D0EF6" w:rsidRDefault="00000000">
            <w:pPr>
              <w:spacing w:after="20" w:line="250" w:lineRule="auto"/>
            </w:pPr>
            <w:r>
              <w:rPr>
                <w:rFonts w:eastAsia="Arial"/>
                <w:color w:val="1F2937"/>
                <w:sz w:val="14"/>
              </w:rPr>
              <w:t>Use persistence, correlation and operating-state context.</w:t>
            </w:r>
          </w:p>
        </w:tc>
      </w:tr>
      <w:tr w:rsidR="000D0EF6" w14:paraId="47A02C8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489C257" w14:textId="77777777" w:rsidR="000D0EF6" w:rsidRDefault="00000000">
            <w:pPr>
              <w:spacing w:after="20" w:line="250" w:lineRule="auto"/>
              <w:jc w:val="center"/>
            </w:pPr>
            <w:r>
              <w:rPr>
                <w:rFonts w:eastAsia="Arial"/>
                <w:b/>
                <w:color w:val="B45309"/>
                <w:sz w:val="14"/>
              </w:rPr>
              <w:t>BS-006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3F16BC2" w14:textId="77777777" w:rsidR="000D0EF6" w:rsidRDefault="00000000">
            <w:pPr>
              <w:spacing w:after="20" w:line="250" w:lineRule="auto"/>
            </w:pPr>
            <w:r>
              <w:rPr>
                <w:rFonts w:eastAsia="Arial"/>
                <w:b/>
                <w:color w:val="1F2937"/>
                <w:sz w:val="14"/>
              </w:rPr>
              <w:t>Barrel support misalignment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FBFB763"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8EB1680"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DCAF58F"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E3B263F"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E371AAC" w14:textId="77777777" w:rsidR="000D0EF6" w:rsidRDefault="00000000">
            <w:pPr>
              <w:spacing w:after="20" w:line="250" w:lineRule="auto"/>
            </w:pPr>
            <w:r>
              <w:rPr>
                <w:rFonts w:eastAsia="Arial"/>
                <w:color w:val="1F2937"/>
                <w:sz w:val="14"/>
              </w:rPr>
              <w:t>Structural/screw vibration increase.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30725E2" w14:textId="77777777" w:rsidR="000D0EF6" w:rsidRDefault="00000000">
            <w:pPr>
              <w:spacing w:after="20" w:line="250" w:lineRule="auto"/>
            </w:pPr>
            <w:r>
              <w:rPr>
                <w:rFonts w:eastAsia="Arial"/>
                <w:color w:val="1F2937"/>
                <w:sz w:val="14"/>
              </w:rPr>
              <w:t>D2 - Inspection usually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450A11" w14:textId="77777777" w:rsidR="000D0EF6" w:rsidRDefault="00000000">
            <w:pPr>
              <w:spacing w:after="20" w:line="250" w:lineRule="auto"/>
            </w:pPr>
            <w:r>
              <w:rPr>
                <w:rFonts w:eastAsia="Arial"/>
                <w:color w:val="1F2937"/>
                <w:sz w:val="14"/>
              </w:rPr>
              <w:t>Use persistence, correlation and operating-state context.</w:t>
            </w:r>
          </w:p>
        </w:tc>
      </w:tr>
      <w:tr w:rsidR="000D0EF6" w14:paraId="5C9189D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6D83424" w14:textId="77777777" w:rsidR="000D0EF6" w:rsidRDefault="00000000">
            <w:pPr>
              <w:spacing w:after="20" w:line="250" w:lineRule="auto"/>
              <w:jc w:val="center"/>
            </w:pPr>
            <w:r>
              <w:rPr>
                <w:rFonts w:eastAsia="Arial"/>
                <w:b/>
                <w:color w:val="B45309"/>
                <w:sz w:val="14"/>
              </w:rPr>
              <w:t>BS-007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553CC5" w14:textId="77777777" w:rsidR="000D0EF6" w:rsidRDefault="00000000">
            <w:pPr>
              <w:spacing w:after="20" w:line="250" w:lineRule="auto"/>
            </w:pPr>
            <w:r>
              <w:rPr>
                <w:rFonts w:eastAsia="Arial"/>
                <w:b/>
                <w:color w:val="1F2937"/>
                <w:sz w:val="14"/>
              </w:rPr>
              <w:t>Barrel internal scoring</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09166D" w14:textId="77777777" w:rsidR="000D0EF6" w:rsidRDefault="00000000">
            <w:pPr>
              <w:spacing w:after="20" w:line="250" w:lineRule="auto"/>
            </w:pPr>
            <w:r>
              <w:rPr>
                <w:rFonts w:eastAsia="Arial"/>
                <w:color w:val="1F2937"/>
                <w:sz w:val="14"/>
              </w:rPr>
              <w:t>I, P, VM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BAE2AA9" w14:textId="77777777" w:rsidR="000D0EF6" w:rsidRDefault="00000000">
            <w:pPr>
              <w:spacing w:after="20" w:line="250" w:lineRule="auto"/>
            </w:pPr>
            <w:r>
              <w:rPr>
                <w:rFonts w:eastAsia="Arial"/>
                <w:color w:val="1F2937"/>
                <w:sz w:val="14"/>
              </w:rPr>
              <w:t>I: 3 A</w:t>
            </w:r>
            <w:r>
              <w:rPr>
                <w:rFonts w:eastAsia="Arial"/>
                <w:sz w:val="14"/>
              </w:rPr>
              <w:br/>
            </w:r>
            <w:r>
              <w:rPr>
                <w:rFonts w:eastAsia="Arial"/>
                <w:color w:val="1F2937"/>
                <w:sz w:val="14"/>
              </w:rPr>
              <w:t>P: 1.0 MPa</w:t>
            </w:r>
            <w:r>
              <w:rPr>
                <w:rFonts w:eastAsia="Arial"/>
                <w:sz w:val="14"/>
              </w:rPr>
              <w:br/>
            </w:r>
            <w:r>
              <w:rPr>
                <w:rFonts w:eastAsia="Arial"/>
                <w:color w:val="1F2937"/>
                <w:sz w:val="14"/>
              </w:rPr>
              <w:t>VM: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3A79824" w14:textId="77777777" w:rsidR="000D0EF6" w:rsidRDefault="00000000">
            <w:pPr>
              <w:spacing w:after="20" w:line="250" w:lineRule="auto"/>
            </w:pPr>
            <w:r>
              <w:rPr>
                <w:rFonts w:eastAsia="Arial"/>
                <w:color w:val="1F2937"/>
                <w:sz w:val="14"/>
              </w:rPr>
              <w:t>I: 10 A</w:t>
            </w:r>
            <w:r>
              <w:rPr>
                <w:rFonts w:eastAsia="Arial"/>
                <w:sz w:val="14"/>
              </w:rPr>
              <w:br/>
            </w:r>
            <w:r>
              <w:rPr>
                <w:rFonts w:eastAsia="Arial"/>
                <w:color w:val="1F2937"/>
                <w:sz w:val="14"/>
              </w:rPr>
              <w:t>P: 4.0 MPa</w:t>
            </w:r>
            <w:r>
              <w:rPr>
                <w:rFonts w:eastAsia="Arial"/>
                <w:sz w:val="14"/>
              </w:rPr>
              <w:br/>
            </w:r>
            <w:r>
              <w:rPr>
                <w:rFonts w:eastAsia="Arial"/>
                <w:color w:val="1F2937"/>
                <w:sz w:val="14"/>
              </w:rPr>
              <w:t>VM: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F849BEF" w14:textId="77777777" w:rsidR="000D0EF6" w:rsidRDefault="00000000">
            <w:pPr>
              <w:spacing w:after="20" w:line="250" w:lineRule="auto"/>
            </w:pPr>
            <w:r>
              <w:rPr>
                <w:rFonts w:eastAsia="Arial"/>
                <w:color w:val="1F2937"/>
                <w:sz w:val="14"/>
              </w:rPr>
              <w:t>I: 20 A</w:t>
            </w:r>
            <w:r>
              <w:rPr>
                <w:rFonts w:eastAsia="Arial"/>
                <w:sz w:val="14"/>
              </w:rPr>
              <w:br/>
            </w:r>
            <w:r>
              <w:rPr>
                <w:rFonts w:eastAsia="Arial"/>
                <w:color w:val="1F2937"/>
                <w:sz w:val="14"/>
              </w:rPr>
              <w:t>P: 6.0 MPa</w:t>
            </w:r>
            <w:r>
              <w:rPr>
                <w:rFonts w:eastAsia="Arial"/>
                <w:sz w:val="14"/>
              </w:rPr>
              <w:br/>
            </w:r>
            <w:r>
              <w:rPr>
                <w:rFonts w:eastAsia="Arial"/>
                <w:color w:val="1F2937"/>
                <w:sz w:val="14"/>
              </w:rPr>
              <w:t>VM: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D5EE729" w14:textId="77777777" w:rsidR="000D0EF6" w:rsidRDefault="00000000">
            <w:pPr>
              <w:spacing w:after="20" w:line="250" w:lineRule="auto"/>
            </w:pPr>
            <w:r>
              <w:rPr>
                <w:rFonts w:eastAsia="Arial"/>
                <w:color w:val="1F2937"/>
                <w:sz w:val="14"/>
              </w:rPr>
              <w:t>Load/vibration/process instability; inspection.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CD6C060" w14:textId="77777777" w:rsidR="000D0EF6" w:rsidRDefault="00000000">
            <w:pPr>
              <w:spacing w:after="20" w:line="250" w:lineRule="auto"/>
            </w:pPr>
            <w:r>
              <w:rPr>
                <w:rFonts w:eastAsia="Arial"/>
                <w:color w:val="1F2937"/>
                <w:sz w:val="14"/>
              </w:rPr>
              <w:t>D2 - Inspection usually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59EEA5C" w14:textId="77777777" w:rsidR="000D0EF6" w:rsidRDefault="00000000">
            <w:pPr>
              <w:spacing w:after="20" w:line="250" w:lineRule="auto"/>
            </w:pPr>
            <w:r>
              <w:rPr>
                <w:rFonts w:eastAsia="Arial"/>
                <w:color w:val="1F2937"/>
                <w:sz w:val="14"/>
              </w:rPr>
              <w:t>Use persistence, correlation and operating-state context.</w:t>
            </w:r>
          </w:p>
        </w:tc>
      </w:tr>
      <w:tr w:rsidR="000D0EF6" w14:paraId="03C9CC4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661BC58" w14:textId="77777777" w:rsidR="000D0EF6" w:rsidRDefault="00000000">
            <w:pPr>
              <w:spacing w:after="20" w:line="250" w:lineRule="auto"/>
              <w:jc w:val="center"/>
            </w:pPr>
            <w:r>
              <w:rPr>
                <w:rFonts w:eastAsia="Arial"/>
                <w:b/>
                <w:color w:val="B45309"/>
                <w:sz w:val="14"/>
              </w:rPr>
              <w:t>BS-008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E83617E" w14:textId="77777777" w:rsidR="000D0EF6" w:rsidRDefault="00000000">
            <w:pPr>
              <w:spacing w:after="20" w:line="250" w:lineRule="auto"/>
            </w:pPr>
            <w:r>
              <w:rPr>
                <w:rFonts w:eastAsia="Arial"/>
                <w:b/>
                <w:color w:val="1F2937"/>
                <w:sz w:val="14"/>
              </w:rPr>
              <w:t>Localized barrel deformation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4023B3" w14:textId="77777777" w:rsidR="000D0EF6" w:rsidRDefault="00000000">
            <w:pPr>
              <w:spacing w:after="20" w:line="250" w:lineRule="auto"/>
            </w:pPr>
            <w:r>
              <w:rPr>
                <w:rFonts w:eastAsia="Arial"/>
                <w:color w:val="1F2937"/>
                <w:sz w:val="14"/>
              </w:rPr>
              <w:t>I, P, S1X</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A6467E" w14:textId="77777777" w:rsidR="000D0EF6" w:rsidRDefault="00000000">
            <w:pPr>
              <w:spacing w:after="20" w:line="250" w:lineRule="auto"/>
            </w:pPr>
            <w:r>
              <w:rPr>
                <w:rFonts w:eastAsia="Arial"/>
                <w:color w:val="1F2937"/>
                <w:sz w:val="14"/>
              </w:rPr>
              <w:t>I: 3 A</w:t>
            </w:r>
            <w:r>
              <w:rPr>
                <w:rFonts w:eastAsia="Arial"/>
                <w:sz w:val="14"/>
              </w:rPr>
              <w:br/>
            </w:r>
            <w:r>
              <w:rPr>
                <w:rFonts w:eastAsia="Arial"/>
                <w:color w:val="1F2937"/>
                <w:sz w:val="14"/>
              </w:rPr>
              <w:t>P: 1.0 MPa</w:t>
            </w:r>
            <w:r>
              <w:rPr>
                <w:rFonts w:eastAsia="Arial"/>
                <w:sz w:val="14"/>
              </w:rPr>
              <w:br/>
            </w:r>
            <w:r>
              <w:rPr>
                <w:rFonts w:eastAsia="Arial"/>
                <w:color w:val="1F2937"/>
                <w:sz w:val="14"/>
              </w:rPr>
              <w:t>S1X: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9EB4004" w14:textId="77777777" w:rsidR="000D0EF6" w:rsidRDefault="00000000">
            <w:pPr>
              <w:spacing w:after="20" w:line="250" w:lineRule="auto"/>
            </w:pPr>
            <w:r>
              <w:rPr>
                <w:rFonts w:eastAsia="Arial"/>
                <w:color w:val="1F2937"/>
                <w:sz w:val="14"/>
              </w:rPr>
              <w:t>I: 10 A</w:t>
            </w:r>
            <w:r>
              <w:rPr>
                <w:rFonts w:eastAsia="Arial"/>
                <w:sz w:val="14"/>
              </w:rPr>
              <w:br/>
            </w:r>
            <w:r>
              <w:rPr>
                <w:rFonts w:eastAsia="Arial"/>
                <w:color w:val="1F2937"/>
                <w:sz w:val="14"/>
              </w:rPr>
              <w:t>P: 4.0 MPa</w:t>
            </w:r>
            <w:r>
              <w:rPr>
                <w:rFonts w:eastAsia="Arial"/>
                <w:sz w:val="14"/>
              </w:rPr>
              <w:br/>
            </w:r>
            <w:r>
              <w:rPr>
                <w:rFonts w:eastAsia="Arial"/>
                <w:color w:val="1F2937"/>
                <w:sz w:val="14"/>
              </w:rPr>
              <w:t>S1X: 1.667 Hz @ 100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103B70A" w14:textId="77777777" w:rsidR="000D0EF6" w:rsidRDefault="00000000">
            <w:pPr>
              <w:spacing w:after="20" w:line="250" w:lineRule="auto"/>
            </w:pPr>
            <w:r>
              <w:rPr>
                <w:rFonts w:eastAsia="Arial"/>
                <w:color w:val="1F2937"/>
                <w:sz w:val="14"/>
              </w:rPr>
              <w:t>I: 20 A</w:t>
            </w:r>
            <w:r>
              <w:rPr>
                <w:rFonts w:eastAsia="Arial"/>
                <w:sz w:val="14"/>
              </w:rPr>
              <w:br/>
            </w:r>
            <w:r>
              <w:rPr>
                <w:rFonts w:eastAsia="Arial"/>
                <w:color w:val="1F2937"/>
                <w:sz w:val="14"/>
              </w:rPr>
              <w:t>P: 6.0 MPa</w:t>
            </w:r>
            <w:r>
              <w:rPr>
                <w:rFonts w:eastAsia="Arial"/>
                <w:sz w:val="14"/>
              </w:rPr>
              <w:br/>
            </w:r>
            <w:r>
              <w:rPr>
                <w:rFonts w:eastAsia="Arial"/>
                <w:color w:val="1F2937"/>
                <w:sz w:val="14"/>
              </w:rPr>
              <w:t>S1X: speed-dependent</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91CF73" w14:textId="77777777" w:rsidR="000D0EF6" w:rsidRDefault="00000000">
            <w:pPr>
              <w:spacing w:after="20" w:line="250" w:lineRule="auto"/>
            </w:pPr>
            <w:r>
              <w:rPr>
                <w:rFonts w:eastAsia="Arial"/>
                <w:color w:val="1F2937"/>
                <w:sz w:val="14"/>
              </w:rPr>
              <w:t>Periodic rubbing/load at screw frequency.</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2D0604B" w14:textId="77777777" w:rsidR="000D0EF6" w:rsidRDefault="00000000">
            <w:pPr>
              <w:spacing w:after="20" w:line="250" w:lineRule="auto"/>
            </w:pPr>
            <w:r>
              <w:rPr>
                <w:rFonts w:eastAsia="Arial"/>
                <w:color w:val="1F2937"/>
                <w:sz w:val="14"/>
              </w:rPr>
              <w:t>D2 - Inspection usually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F0AFE48" w14:textId="77777777" w:rsidR="000D0EF6" w:rsidRDefault="00000000">
            <w:pPr>
              <w:spacing w:after="20" w:line="250" w:lineRule="auto"/>
            </w:pPr>
            <w:r>
              <w:rPr>
                <w:rFonts w:eastAsia="Arial"/>
                <w:color w:val="1F2937"/>
                <w:sz w:val="14"/>
              </w:rPr>
              <w:t>Use persistence, correlation and operating-state context.</w:t>
            </w:r>
          </w:p>
        </w:tc>
      </w:tr>
    </w:tbl>
    <w:p w14:paraId="6FAD80A6" w14:textId="77777777" w:rsidR="000D0EF6" w:rsidRDefault="000D0EF6">
      <w:pPr>
        <w:spacing w:after="60" w:line="240" w:lineRule="auto"/>
      </w:pPr>
    </w:p>
    <w:p w14:paraId="6E2D527E" w14:textId="77777777" w:rsidR="000D0EF6" w:rsidRDefault="00000000">
      <w:pPr>
        <w:pStyle w:val="Heading2"/>
        <w:spacing w:before="120" w:after="60"/>
      </w:pPr>
      <w:r>
        <w:rPr>
          <w:rFonts w:ascii="Arial" w:eastAsia="Arial" w:hAnsi="Arial"/>
          <w:color w:val="B91C1C"/>
          <w:sz w:val="23"/>
        </w:rPr>
        <w:t>6.3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2ADFF818"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5BC2A515" w14:textId="77777777" w:rsidR="000D0EF6" w:rsidRDefault="00000000">
            <w:pPr>
              <w:spacing w:after="26"/>
            </w:pPr>
            <w:r>
              <w:rPr>
                <w:rFonts w:eastAsia="Arial"/>
                <w:b/>
                <w:color w:val="FFFFFF"/>
              </w:rPr>
              <w:t>5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5543F377"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1E15DA60" w14:textId="77777777">
        <w:trPr>
          <w:gridBefore w:val="1"/>
          <w:cantSplit/>
          <w:tblHeader/>
          <w:jc w:val="center"/>
        </w:trPr>
        <w:tc>
          <w:tcPr>
            <w:tcW w:w="892" w:type="dxa"/>
            <w:shd w:val="clear" w:color="auto" w:fill="0B1F33"/>
            <w:tcMar>
              <w:top w:w="38" w:type="dxa"/>
              <w:left w:w="42" w:type="dxa"/>
              <w:bottom w:w="38" w:type="dxa"/>
              <w:right w:w="42" w:type="dxa"/>
            </w:tcMar>
          </w:tcPr>
          <w:p w14:paraId="6D3D7EB7"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6B33360D"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26AD8F6E"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6B64286E"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7C6FEA03"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6C715E36"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543837D3"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0BC27D63"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3F50E960" w14:textId="77777777" w:rsidR="000D0EF6" w:rsidRDefault="00000000">
            <w:pPr>
              <w:spacing w:after="20" w:line="250" w:lineRule="auto"/>
            </w:pPr>
            <w:r>
              <w:rPr>
                <w:rFonts w:eastAsia="Arial"/>
                <w:b/>
                <w:color w:val="FFFFFF"/>
                <w:sz w:val="15"/>
              </w:rPr>
              <w:t>Implementation / Confirmation Note</w:t>
            </w:r>
          </w:p>
        </w:tc>
      </w:tr>
      <w:tr w:rsidR="000D0EF6" w14:paraId="5029DCF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476747D3" w14:textId="77777777" w:rsidR="000D0EF6" w:rsidRDefault="00000000">
            <w:pPr>
              <w:spacing w:after="20" w:line="250" w:lineRule="auto"/>
              <w:jc w:val="center"/>
            </w:pPr>
            <w:r>
              <w:rPr>
                <w:rFonts w:eastAsia="Arial"/>
                <w:b/>
                <w:color w:val="B91C1C"/>
                <w:sz w:val="14"/>
              </w:rPr>
              <w:t>BR-001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3B5745" w14:textId="77777777" w:rsidR="000D0EF6" w:rsidRDefault="00000000">
            <w:pPr>
              <w:spacing w:after="20" w:line="250" w:lineRule="auto"/>
            </w:pPr>
            <w:r>
              <w:rPr>
                <w:rFonts w:eastAsia="Arial"/>
                <w:b/>
                <w:color w:val="1F2937"/>
                <w:sz w:val="14"/>
              </w:rPr>
              <w:t>Barrel crack</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F8FE84D" w14:textId="77777777" w:rsidR="000D0EF6" w:rsidRDefault="00000000">
            <w:pPr>
              <w:spacing w:after="20" w:line="250" w:lineRule="auto"/>
            </w:pPr>
            <w:r>
              <w:rPr>
                <w:rFonts w:eastAsia="Arial"/>
                <w:color w:val="1F2937"/>
                <w:sz w:val="14"/>
              </w:rPr>
              <w:t>P, MT</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ECFC3F1"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MT: 180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39CB297"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MT: 210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D7C33FA"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MT: 240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0E2F808" w14:textId="77777777" w:rsidR="000D0EF6" w:rsidRDefault="00000000">
            <w:pPr>
              <w:spacing w:after="20" w:line="250" w:lineRule="auto"/>
            </w:pPr>
            <w:r>
              <w:rPr>
                <w:rFonts w:eastAsia="Arial"/>
                <w:color w:val="1F2937"/>
                <w:sz w:val="14"/>
              </w:rPr>
              <w:t>Pressure/melt leak or abnormal thermal behavior; inspection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E520833" w14:textId="77777777" w:rsidR="000D0EF6" w:rsidRDefault="00000000">
            <w:pPr>
              <w:spacing w:after="20" w:line="250" w:lineRule="auto"/>
            </w:pPr>
            <w:r>
              <w:rPr>
                <w:rFonts w:eastAsia="Arial"/>
                <w:color w:val="1F2937"/>
                <w:sz w:val="14"/>
              </w:rPr>
              <w:t>D3 - Inspection / leak monitoring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115655" w14:textId="77777777" w:rsidR="000D0EF6" w:rsidRDefault="00000000">
            <w:pPr>
              <w:spacing w:after="20" w:line="250" w:lineRule="auto"/>
            </w:pPr>
            <w:r>
              <w:rPr>
                <w:rFonts w:eastAsia="Arial"/>
                <w:color w:val="1F2937"/>
                <w:sz w:val="14"/>
              </w:rPr>
              <w:t>Use persistence, correlation and operating-state context.</w:t>
            </w:r>
          </w:p>
        </w:tc>
      </w:tr>
      <w:tr w:rsidR="000D0EF6" w14:paraId="2CC1E42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71100A2F" w14:textId="77777777" w:rsidR="000D0EF6" w:rsidRDefault="00000000">
            <w:pPr>
              <w:spacing w:after="20" w:line="250" w:lineRule="auto"/>
              <w:jc w:val="center"/>
            </w:pPr>
            <w:r>
              <w:rPr>
                <w:rFonts w:eastAsia="Arial"/>
                <w:b/>
                <w:color w:val="B91C1C"/>
                <w:sz w:val="14"/>
              </w:rPr>
              <w:t>BR-002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F63AE54" w14:textId="77777777" w:rsidR="000D0EF6" w:rsidRDefault="00000000">
            <w:pPr>
              <w:spacing w:after="20" w:line="250" w:lineRule="auto"/>
            </w:pPr>
            <w:r>
              <w:rPr>
                <w:rFonts w:eastAsia="Arial"/>
                <w:b/>
                <w:color w:val="1F2937"/>
                <w:sz w:val="14"/>
              </w:rPr>
              <w:t>Barrel structural failure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E238CBA" w14:textId="77777777" w:rsidR="000D0EF6" w:rsidRDefault="00000000">
            <w:pPr>
              <w:spacing w:after="20" w:line="250" w:lineRule="auto"/>
            </w:pPr>
            <w:r>
              <w:rPr>
                <w:rFonts w:eastAsia="Arial"/>
                <w:color w:val="1F2937"/>
                <w:sz w:val="14"/>
              </w:rPr>
              <w:t>P, MT</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DAAEF6"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MT: 180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476E2B7"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MT: 210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FE46E09"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MT: 240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95E03CC" w14:textId="77777777" w:rsidR="000D0EF6" w:rsidRDefault="00000000">
            <w:pPr>
              <w:spacing w:after="20" w:line="250" w:lineRule="auto"/>
            </w:pPr>
            <w:r>
              <w:rPr>
                <w:rFonts w:eastAsia="Arial"/>
                <w:color w:val="1F2937"/>
                <w:sz w:val="14"/>
              </w:rPr>
              <w:t>Major process upset; emergency condition.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6C4693F" w14:textId="77777777" w:rsidR="000D0EF6" w:rsidRDefault="00000000">
            <w:pPr>
              <w:spacing w:after="20" w:line="250" w:lineRule="auto"/>
            </w:pPr>
            <w:r>
              <w:rPr>
                <w:rFonts w:eastAsia="Arial"/>
                <w:color w:val="1F2937"/>
                <w:sz w:val="14"/>
              </w:rPr>
              <w:t>D3 - Inspection / leak monitoring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806824E" w14:textId="77777777" w:rsidR="000D0EF6" w:rsidRDefault="00000000">
            <w:pPr>
              <w:spacing w:after="20" w:line="250" w:lineRule="auto"/>
            </w:pPr>
            <w:r>
              <w:rPr>
                <w:rFonts w:eastAsia="Arial"/>
                <w:color w:val="1F2937"/>
                <w:sz w:val="14"/>
              </w:rPr>
              <w:t>Use persistence, correlation and operating-state context.</w:t>
            </w:r>
          </w:p>
        </w:tc>
      </w:tr>
      <w:tr w:rsidR="000D0EF6" w14:paraId="756886F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255B2CF3" w14:textId="77777777" w:rsidR="000D0EF6" w:rsidRDefault="00000000">
            <w:pPr>
              <w:spacing w:after="20" w:line="250" w:lineRule="auto"/>
              <w:jc w:val="center"/>
            </w:pPr>
            <w:r>
              <w:rPr>
                <w:rFonts w:eastAsia="Arial"/>
                <w:b/>
                <w:color w:val="B91C1C"/>
                <w:sz w:val="14"/>
              </w:rPr>
              <w:t>BR-003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5D82C43" w14:textId="77777777" w:rsidR="000D0EF6" w:rsidRDefault="00000000">
            <w:pPr>
              <w:spacing w:after="20" w:line="250" w:lineRule="auto"/>
            </w:pPr>
            <w:r>
              <w:rPr>
                <w:rFonts w:eastAsia="Arial"/>
                <w:b/>
                <w:color w:val="1F2937"/>
                <w:sz w:val="14"/>
              </w:rPr>
              <w:t>Barrel liner separation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26D2D8" w14:textId="77777777" w:rsidR="000D0EF6" w:rsidRDefault="00000000">
            <w:pPr>
              <w:spacing w:after="20" w:line="250" w:lineRule="auto"/>
            </w:pPr>
            <w:r>
              <w:rPr>
                <w:rFonts w:eastAsia="Arial"/>
                <w:color w:val="1F2937"/>
                <w:sz w:val="14"/>
              </w:rPr>
              <w:t>VM, 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9736D68"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C38E674"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DEDC869"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2E1692" w14:textId="77777777" w:rsidR="000D0EF6" w:rsidRDefault="00000000">
            <w:pPr>
              <w:spacing w:after="20" w:line="250" w:lineRule="auto"/>
            </w:pPr>
            <w:r>
              <w:rPr>
                <w:rFonts w:eastAsia="Arial"/>
                <w:color w:val="1F2937"/>
                <w:sz w:val="14"/>
              </w:rPr>
              <w:t>Abnormal vibration/process response; inspection.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124C23E" w14:textId="77777777" w:rsidR="000D0EF6" w:rsidRDefault="00000000">
            <w:pPr>
              <w:spacing w:after="20" w:line="250" w:lineRule="auto"/>
            </w:pPr>
            <w:r>
              <w:rPr>
                <w:rFonts w:eastAsia="Arial"/>
                <w:color w:val="1F2937"/>
                <w:sz w:val="14"/>
              </w:rPr>
              <w:t>D3 - Inspection / leak monitoring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3CB13F" w14:textId="77777777" w:rsidR="000D0EF6" w:rsidRDefault="00000000">
            <w:pPr>
              <w:spacing w:after="20" w:line="250" w:lineRule="auto"/>
            </w:pPr>
            <w:r>
              <w:rPr>
                <w:rFonts w:eastAsia="Arial"/>
                <w:color w:val="1F2937"/>
                <w:sz w:val="14"/>
              </w:rPr>
              <w:t>Use persistence, correlation and operating-state context.</w:t>
            </w:r>
          </w:p>
        </w:tc>
      </w:tr>
      <w:tr w:rsidR="000D0EF6" w14:paraId="3CCAFE5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460DA936" w14:textId="77777777" w:rsidR="000D0EF6" w:rsidRDefault="00000000">
            <w:pPr>
              <w:spacing w:after="20" w:line="250" w:lineRule="auto"/>
              <w:jc w:val="center"/>
            </w:pPr>
            <w:r>
              <w:rPr>
                <w:rFonts w:eastAsia="Arial"/>
                <w:b/>
                <w:color w:val="B91C1C"/>
                <w:sz w:val="14"/>
              </w:rPr>
              <w:t>BR-004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521588F" w14:textId="77777777" w:rsidR="000D0EF6" w:rsidRDefault="00000000">
            <w:pPr>
              <w:spacing w:after="20" w:line="250" w:lineRule="auto"/>
            </w:pPr>
            <w:r>
              <w:rPr>
                <w:rFonts w:eastAsia="Arial"/>
                <w:b/>
                <w:color w:val="1F2937"/>
                <w:sz w:val="14"/>
              </w:rPr>
              <w:t>Severe bore damage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B4F148E"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3D464AC"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6271990"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50C858E"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C6C3CB3" w14:textId="77777777" w:rsidR="000D0EF6" w:rsidRDefault="00000000">
            <w:pPr>
              <w:spacing w:after="20" w:line="250" w:lineRule="auto"/>
            </w:pPr>
            <w:r>
              <w:rPr>
                <w:rFonts w:eastAsia="Arial"/>
                <w:color w:val="1F2937"/>
                <w:sz w:val="14"/>
              </w:rPr>
              <w:t>Large pressure/output efficiency loss.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F618DFE" w14:textId="77777777" w:rsidR="000D0EF6" w:rsidRDefault="00000000">
            <w:pPr>
              <w:spacing w:after="20" w:line="250" w:lineRule="auto"/>
            </w:pPr>
            <w:r>
              <w:rPr>
                <w:rFonts w:eastAsia="Arial"/>
                <w:color w:val="1F2937"/>
                <w:sz w:val="14"/>
              </w:rPr>
              <w:t>D3 - Inspection / leak monitoring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C9149DB" w14:textId="77777777" w:rsidR="000D0EF6" w:rsidRDefault="00000000">
            <w:pPr>
              <w:spacing w:after="20" w:line="250" w:lineRule="auto"/>
            </w:pPr>
            <w:r>
              <w:rPr>
                <w:rFonts w:eastAsia="Arial"/>
                <w:color w:val="1F2937"/>
                <w:sz w:val="14"/>
              </w:rPr>
              <w:t>Use persistence, correlation and operating-state context.</w:t>
            </w:r>
          </w:p>
        </w:tc>
      </w:tr>
      <w:tr w:rsidR="000D0EF6" w14:paraId="077EB69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28C611E" w14:textId="77777777" w:rsidR="000D0EF6" w:rsidRDefault="00000000">
            <w:pPr>
              <w:spacing w:after="20" w:line="250" w:lineRule="auto"/>
              <w:jc w:val="center"/>
            </w:pPr>
            <w:r>
              <w:rPr>
                <w:rFonts w:eastAsia="Arial"/>
                <w:b/>
                <w:color w:val="B91C1C"/>
                <w:sz w:val="14"/>
              </w:rPr>
              <w:t>BR-005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E768BFF" w14:textId="77777777" w:rsidR="000D0EF6" w:rsidRDefault="00000000">
            <w:pPr>
              <w:spacing w:after="20" w:line="250" w:lineRule="auto"/>
            </w:pPr>
            <w:r>
              <w:rPr>
                <w:rFonts w:eastAsia="Arial"/>
                <w:b/>
                <w:color w:val="1F2937"/>
                <w:sz w:val="14"/>
              </w:rPr>
              <w:t>Barrel flange failure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E59625"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6BDE17C"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D8015EF"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5D63B07"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6A36724" w14:textId="77777777" w:rsidR="000D0EF6" w:rsidRDefault="00000000">
            <w:pPr>
              <w:spacing w:after="20" w:line="250" w:lineRule="auto"/>
            </w:pPr>
            <w:r>
              <w:rPr>
                <w:rFonts w:eastAsia="Arial"/>
                <w:color w:val="1F2937"/>
                <w:sz w:val="14"/>
              </w:rPr>
              <w:t>Abrupt pressure loss/melt leak; inspection.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5B8A3A0" w14:textId="77777777" w:rsidR="000D0EF6" w:rsidRDefault="00000000">
            <w:pPr>
              <w:spacing w:after="20" w:line="250" w:lineRule="auto"/>
            </w:pPr>
            <w:r>
              <w:rPr>
                <w:rFonts w:eastAsia="Arial"/>
                <w:color w:val="1F2937"/>
                <w:sz w:val="14"/>
              </w:rPr>
              <w:t xml:space="preserve">D3 - Inspection / leak monitoring </w:t>
            </w:r>
            <w:r>
              <w:rPr>
                <w:rFonts w:eastAsia="Arial"/>
                <w:color w:val="1F2937"/>
                <w:sz w:val="14"/>
              </w:rPr>
              <w:lastRenderedPageBreak/>
              <w:t>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769F8E9" w14:textId="77777777" w:rsidR="000D0EF6" w:rsidRDefault="00000000">
            <w:pPr>
              <w:spacing w:after="20" w:line="250" w:lineRule="auto"/>
            </w:pPr>
            <w:r>
              <w:rPr>
                <w:rFonts w:eastAsia="Arial"/>
                <w:color w:val="1F2937"/>
                <w:sz w:val="14"/>
              </w:rPr>
              <w:lastRenderedPageBreak/>
              <w:t>Use persistence, correlation and operating-state context.</w:t>
            </w:r>
          </w:p>
        </w:tc>
      </w:tr>
    </w:tbl>
    <w:p w14:paraId="232ED429" w14:textId="77777777" w:rsidR="000D0EF6" w:rsidRDefault="000D0EF6">
      <w:pPr>
        <w:spacing w:after="60" w:line="240" w:lineRule="auto"/>
      </w:pPr>
    </w:p>
    <w:p w14:paraId="568DE98E" w14:textId="77777777" w:rsidR="000D0EF6" w:rsidRDefault="00000000">
      <w:pPr>
        <w:pStyle w:val="Heading1"/>
        <w:spacing w:before="120" w:after="60"/>
      </w:pPr>
      <w:r>
        <w:rPr>
          <w:rFonts w:ascii="Arial" w:eastAsia="Arial" w:hAnsi="Arial"/>
          <w:color w:val="0B1F33"/>
          <w:sz w:val="32"/>
        </w:rPr>
        <w:t>7. Barrel Heating &amp; Thermal Profile</w:t>
      </w:r>
    </w:p>
    <w:p w14:paraId="1D45E36D" w14:textId="77777777" w:rsidR="000D0EF6" w:rsidRDefault="00000000">
      <w:pPr>
        <w:spacing w:after="60" w:line="240" w:lineRule="auto"/>
      </w:pPr>
      <w:r>
        <w:rPr>
          <w:rFonts w:eastAsia="Arial"/>
        </w:rPr>
        <w:t>Three controlled barrel zones plus melt temperature. The healthy profile is Z1/Z2/Z3 = 180/210/220 C; each zone must use its own limits.</w:t>
      </w:r>
    </w:p>
    <w:p w14:paraId="1D328339" w14:textId="77777777" w:rsidR="000D0EF6" w:rsidRDefault="00000000">
      <w:pPr>
        <w:spacing w:after="60" w:line="240" w:lineRule="auto"/>
      </w:pPr>
      <w:r>
        <w:rPr>
          <w:rFonts w:eastAsia="Arial"/>
          <w:b/>
          <w:color w:val="5B6573"/>
        </w:rPr>
        <w:t xml:space="preserve">Catalogue entries in this section: 31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35E0E525" w14:textId="77777777" w:rsidR="000D0EF6" w:rsidRDefault="00000000">
      <w:pPr>
        <w:pStyle w:val="Heading2"/>
        <w:spacing w:before="120" w:after="60"/>
      </w:pPr>
      <w:r>
        <w:rPr>
          <w:rFonts w:ascii="Arial" w:eastAsia="Arial" w:hAnsi="Arial"/>
          <w:color w:val="047857"/>
          <w:sz w:val="23"/>
        </w:rPr>
        <w:t>7.1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3259D8B5"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0FC38234" w14:textId="77777777" w:rsidR="000D0EF6" w:rsidRDefault="00000000">
            <w:pPr>
              <w:spacing w:after="26"/>
            </w:pPr>
            <w:r>
              <w:rPr>
                <w:rFonts w:eastAsia="Arial"/>
                <w:b/>
                <w:color w:val="FFFFFF"/>
              </w:rPr>
              <w:t>15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5A66BC7C" w14:textId="77777777" w:rsidR="000D0EF6" w:rsidRDefault="00000000">
            <w:pPr>
              <w:spacing w:after="26"/>
            </w:pPr>
            <w:r>
              <w:rPr>
                <w:rFonts w:eastAsia="Arial"/>
                <w:b/>
                <w:color w:val="1F2937"/>
              </w:rPr>
              <w:t>Priority conditions for routine simulation and Diagnosis.</w:t>
            </w:r>
          </w:p>
        </w:tc>
      </w:tr>
      <w:tr w:rsidR="000D0EF6" w14:paraId="539C4BB2" w14:textId="77777777">
        <w:trPr>
          <w:gridBefore w:val="1"/>
          <w:cantSplit/>
          <w:tblHeader/>
          <w:jc w:val="center"/>
        </w:trPr>
        <w:tc>
          <w:tcPr>
            <w:tcW w:w="892" w:type="dxa"/>
            <w:shd w:val="clear" w:color="auto" w:fill="0B1F33"/>
            <w:tcMar>
              <w:top w:w="38" w:type="dxa"/>
              <w:left w:w="42" w:type="dxa"/>
              <w:bottom w:w="38" w:type="dxa"/>
              <w:right w:w="42" w:type="dxa"/>
            </w:tcMar>
          </w:tcPr>
          <w:p w14:paraId="3BDB74AA"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6D178096"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39ACEABC"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39B60C08"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17F871AA"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312D49AC"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317006D4"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31C2C776"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186AC88B" w14:textId="77777777" w:rsidR="000D0EF6" w:rsidRDefault="00000000">
            <w:pPr>
              <w:spacing w:after="20" w:line="250" w:lineRule="auto"/>
            </w:pPr>
            <w:r>
              <w:rPr>
                <w:rFonts w:eastAsia="Arial"/>
                <w:b/>
                <w:color w:val="FFFFFF"/>
                <w:sz w:val="15"/>
              </w:rPr>
              <w:t>Implementation / Confirmation Note</w:t>
            </w:r>
          </w:p>
        </w:tc>
      </w:tr>
      <w:tr w:rsidR="000D0EF6" w14:paraId="42F7A40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2E10C548" w14:textId="77777777" w:rsidR="000D0EF6" w:rsidRDefault="00000000">
            <w:pPr>
              <w:spacing w:after="20" w:line="250" w:lineRule="auto"/>
              <w:jc w:val="center"/>
            </w:pPr>
            <w:r>
              <w:rPr>
                <w:rFonts w:eastAsia="Arial"/>
                <w:b/>
                <w:color w:val="047857"/>
                <w:sz w:val="14"/>
              </w:rPr>
              <w:t>TF-001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6D17EC" w14:textId="77777777" w:rsidR="000D0EF6" w:rsidRDefault="00000000">
            <w:pPr>
              <w:spacing w:after="20" w:line="250" w:lineRule="auto"/>
            </w:pPr>
            <w:r>
              <w:rPr>
                <w:rFonts w:eastAsia="Arial"/>
                <w:b/>
                <w:color w:val="1F2937"/>
                <w:sz w:val="14"/>
              </w:rPr>
              <w:t>Zone 1 under-temperature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83B9E7C" w14:textId="77777777" w:rsidR="000D0EF6" w:rsidRDefault="00000000">
            <w:pPr>
              <w:spacing w:after="20" w:line="250" w:lineRule="auto"/>
            </w:pPr>
            <w:r>
              <w:rPr>
                <w:rFonts w:eastAsia="Arial"/>
                <w:color w:val="1F2937"/>
                <w:sz w:val="14"/>
              </w:rPr>
              <w:t>Z1</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23BEE83" w14:textId="77777777" w:rsidR="000D0EF6" w:rsidRDefault="00000000">
            <w:pPr>
              <w:spacing w:after="20" w:line="250" w:lineRule="auto"/>
            </w:pPr>
            <w:r>
              <w:rPr>
                <w:rFonts w:eastAsia="Arial"/>
                <w:color w:val="1F2937"/>
                <w:sz w:val="14"/>
              </w:rPr>
              <w:t>Z1: 150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039EDFB" w14:textId="77777777" w:rsidR="000D0EF6" w:rsidRDefault="00000000">
            <w:pPr>
              <w:spacing w:after="20" w:line="250" w:lineRule="auto"/>
            </w:pPr>
            <w:r>
              <w:rPr>
                <w:rFonts w:eastAsia="Arial"/>
                <w:color w:val="1F2937"/>
                <w:sz w:val="14"/>
              </w:rPr>
              <w:t>Z1: 180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96BA094" w14:textId="77777777" w:rsidR="000D0EF6" w:rsidRDefault="00000000">
            <w:pPr>
              <w:spacing w:after="20" w:line="250" w:lineRule="auto"/>
            </w:pPr>
            <w:r>
              <w:rPr>
                <w:rFonts w:eastAsia="Arial"/>
                <w:color w:val="1F2937"/>
                <w:sz w:val="14"/>
              </w:rPr>
              <w:t>Z1: 210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0FC4B46" w14:textId="77777777" w:rsidR="000D0EF6" w:rsidRDefault="00000000">
            <w:pPr>
              <w:spacing w:after="20" w:line="250" w:lineRule="auto"/>
            </w:pPr>
            <w:r>
              <w:rPr>
                <w:rFonts w:eastAsia="Arial"/>
                <w:color w:val="1F2937"/>
                <w:sz w:val="14"/>
              </w:rPr>
              <w:t>Developing &lt;170 C; warning &lt;=160 C; severe &lt;=150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9E0797F"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A1D867" w14:textId="77777777" w:rsidR="000D0EF6" w:rsidRDefault="00000000">
            <w:pPr>
              <w:spacing w:after="20" w:line="250" w:lineRule="auto"/>
            </w:pPr>
            <w:r>
              <w:rPr>
                <w:rFonts w:eastAsia="Arial"/>
                <w:color w:val="1F2937"/>
                <w:sz w:val="14"/>
              </w:rPr>
              <w:t>Use persistence, correlation and operating-state context.</w:t>
            </w:r>
          </w:p>
        </w:tc>
      </w:tr>
      <w:tr w:rsidR="000D0EF6" w14:paraId="3762D8A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315CC516" w14:textId="77777777" w:rsidR="000D0EF6" w:rsidRDefault="00000000">
            <w:pPr>
              <w:spacing w:after="20" w:line="250" w:lineRule="auto"/>
              <w:jc w:val="center"/>
            </w:pPr>
            <w:r>
              <w:rPr>
                <w:rFonts w:eastAsia="Arial"/>
                <w:b/>
                <w:color w:val="047857"/>
                <w:sz w:val="14"/>
              </w:rPr>
              <w:t>TF-002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F01B256" w14:textId="77777777" w:rsidR="000D0EF6" w:rsidRDefault="00000000">
            <w:pPr>
              <w:spacing w:after="20" w:line="250" w:lineRule="auto"/>
            </w:pPr>
            <w:r>
              <w:rPr>
                <w:rFonts w:eastAsia="Arial"/>
                <w:b/>
                <w:color w:val="1F2937"/>
                <w:sz w:val="14"/>
              </w:rPr>
              <w:t>Zone 1 over-temperature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F2362D0" w14:textId="77777777" w:rsidR="000D0EF6" w:rsidRDefault="00000000">
            <w:pPr>
              <w:spacing w:after="20" w:line="250" w:lineRule="auto"/>
            </w:pPr>
            <w:r>
              <w:rPr>
                <w:rFonts w:eastAsia="Arial"/>
                <w:color w:val="1F2937"/>
                <w:sz w:val="14"/>
              </w:rPr>
              <w:t>Z1</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B9289AC" w14:textId="77777777" w:rsidR="000D0EF6" w:rsidRDefault="00000000">
            <w:pPr>
              <w:spacing w:after="20" w:line="250" w:lineRule="auto"/>
            </w:pPr>
            <w:r>
              <w:rPr>
                <w:rFonts w:eastAsia="Arial"/>
                <w:color w:val="1F2937"/>
                <w:sz w:val="14"/>
              </w:rPr>
              <w:t>Z1: 150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FB86999" w14:textId="77777777" w:rsidR="000D0EF6" w:rsidRDefault="00000000">
            <w:pPr>
              <w:spacing w:after="20" w:line="250" w:lineRule="auto"/>
            </w:pPr>
            <w:r>
              <w:rPr>
                <w:rFonts w:eastAsia="Arial"/>
                <w:color w:val="1F2937"/>
                <w:sz w:val="14"/>
              </w:rPr>
              <w:t>Z1: 180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0B7CB75" w14:textId="77777777" w:rsidR="000D0EF6" w:rsidRDefault="00000000">
            <w:pPr>
              <w:spacing w:after="20" w:line="250" w:lineRule="auto"/>
            </w:pPr>
            <w:r>
              <w:rPr>
                <w:rFonts w:eastAsia="Arial"/>
                <w:color w:val="1F2937"/>
                <w:sz w:val="14"/>
              </w:rPr>
              <w:t>Z1: 210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604F5D0" w14:textId="77777777" w:rsidR="000D0EF6" w:rsidRDefault="00000000">
            <w:pPr>
              <w:spacing w:after="20" w:line="250" w:lineRule="auto"/>
            </w:pPr>
            <w:r>
              <w:rPr>
                <w:rFonts w:eastAsia="Arial"/>
                <w:color w:val="1F2937"/>
                <w:sz w:val="14"/>
              </w:rPr>
              <w:t>Developing &gt;190 C; warning &gt;=200 C; severe &gt;=210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756E9C8"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C536BFE" w14:textId="77777777" w:rsidR="000D0EF6" w:rsidRDefault="00000000">
            <w:pPr>
              <w:spacing w:after="20" w:line="250" w:lineRule="auto"/>
            </w:pPr>
            <w:r>
              <w:rPr>
                <w:rFonts w:eastAsia="Arial"/>
                <w:color w:val="1F2937"/>
                <w:sz w:val="14"/>
              </w:rPr>
              <w:t>Use persistence, correlation and operating-state context.</w:t>
            </w:r>
          </w:p>
        </w:tc>
      </w:tr>
      <w:tr w:rsidR="000D0EF6" w14:paraId="189F29F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661EA468" w14:textId="77777777" w:rsidR="000D0EF6" w:rsidRDefault="00000000">
            <w:pPr>
              <w:spacing w:after="20" w:line="250" w:lineRule="auto"/>
              <w:jc w:val="center"/>
            </w:pPr>
            <w:r>
              <w:rPr>
                <w:rFonts w:eastAsia="Arial"/>
                <w:b/>
                <w:color w:val="047857"/>
                <w:sz w:val="14"/>
              </w:rPr>
              <w:t>TF-003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09621E4" w14:textId="77777777" w:rsidR="000D0EF6" w:rsidRDefault="00000000">
            <w:pPr>
              <w:spacing w:after="20" w:line="250" w:lineRule="auto"/>
            </w:pPr>
            <w:r>
              <w:rPr>
                <w:rFonts w:eastAsia="Arial"/>
                <w:b/>
                <w:color w:val="1F2937"/>
                <w:sz w:val="14"/>
              </w:rPr>
              <w:t>Zone 2 under-temperature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A9F082F" w14:textId="77777777" w:rsidR="000D0EF6" w:rsidRDefault="00000000">
            <w:pPr>
              <w:spacing w:after="20" w:line="250" w:lineRule="auto"/>
            </w:pPr>
            <w:r>
              <w:rPr>
                <w:rFonts w:eastAsia="Arial"/>
                <w:color w:val="1F2937"/>
                <w:sz w:val="14"/>
              </w:rPr>
              <w:t>Z2</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209E38B" w14:textId="77777777" w:rsidR="000D0EF6" w:rsidRDefault="00000000">
            <w:pPr>
              <w:spacing w:after="20" w:line="250" w:lineRule="auto"/>
            </w:pPr>
            <w:r>
              <w:rPr>
                <w:rFonts w:eastAsia="Arial"/>
                <w:color w:val="1F2937"/>
                <w:sz w:val="14"/>
              </w:rPr>
              <w:t>Z2: 170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06B179F" w14:textId="77777777" w:rsidR="000D0EF6" w:rsidRDefault="00000000">
            <w:pPr>
              <w:spacing w:after="20" w:line="250" w:lineRule="auto"/>
            </w:pPr>
            <w:r>
              <w:rPr>
                <w:rFonts w:eastAsia="Arial"/>
                <w:color w:val="1F2937"/>
                <w:sz w:val="14"/>
              </w:rPr>
              <w:t>Z2: 210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7761D94" w14:textId="77777777" w:rsidR="000D0EF6" w:rsidRDefault="00000000">
            <w:pPr>
              <w:spacing w:after="20" w:line="250" w:lineRule="auto"/>
            </w:pPr>
            <w:r>
              <w:rPr>
                <w:rFonts w:eastAsia="Arial"/>
                <w:color w:val="1F2937"/>
                <w:sz w:val="14"/>
              </w:rPr>
              <w:t>Z2: 230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59A97B" w14:textId="77777777" w:rsidR="000D0EF6" w:rsidRDefault="00000000">
            <w:pPr>
              <w:spacing w:after="20" w:line="250" w:lineRule="auto"/>
            </w:pPr>
            <w:r>
              <w:rPr>
                <w:rFonts w:eastAsia="Arial"/>
                <w:color w:val="1F2937"/>
                <w:sz w:val="14"/>
              </w:rPr>
              <w:t>Developing &lt;195 C; warning &lt;=180 C; severe &lt;=170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FC7B10C"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ADFD947" w14:textId="77777777" w:rsidR="000D0EF6" w:rsidRDefault="00000000">
            <w:pPr>
              <w:spacing w:after="20" w:line="250" w:lineRule="auto"/>
            </w:pPr>
            <w:r>
              <w:rPr>
                <w:rFonts w:eastAsia="Arial"/>
                <w:color w:val="1F2937"/>
                <w:sz w:val="14"/>
              </w:rPr>
              <w:t>Use persistence, correlation and operating-state context.</w:t>
            </w:r>
          </w:p>
        </w:tc>
      </w:tr>
      <w:tr w:rsidR="000D0EF6" w14:paraId="57F894D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2D1908C0" w14:textId="77777777" w:rsidR="000D0EF6" w:rsidRDefault="00000000">
            <w:pPr>
              <w:spacing w:after="20" w:line="250" w:lineRule="auto"/>
              <w:jc w:val="center"/>
            </w:pPr>
            <w:r>
              <w:rPr>
                <w:rFonts w:eastAsia="Arial"/>
                <w:b/>
                <w:color w:val="047857"/>
                <w:sz w:val="14"/>
              </w:rPr>
              <w:t>TF-004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716D71" w14:textId="77777777" w:rsidR="000D0EF6" w:rsidRDefault="00000000">
            <w:pPr>
              <w:spacing w:after="20" w:line="250" w:lineRule="auto"/>
            </w:pPr>
            <w:r>
              <w:rPr>
                <w:rFonts w:eastAsia="Arial"/>
                <w:b/>
                <w:color w:val="1F2937"/>
                <w:sz w:val="14"/>
              </w:rPr>
              <w:t>Zone 2 over-temperature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E804AA9" w14:textId="77777777" w:rsidR="000D0EF6" w:rsidRDefault="00000000">
            <w:pPr>
              <w:spacing w:after="20" w:line="250" w:lineRule="auto"/>
            </w:pPr>
            <w:r>
              <w:rPr>
                <w:rFonts w:eastAsia="Arial"/>
                <w:color w:val="1F2937"/>
                <w:sz w:val="14"/>
              </w:rPr>
              <w:t>Z2</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ABD2198" w14:textId="77777777" w:rsidR="000D0EF6" w:rsidRDefault="00000000">
            <w:pPr>
              <w:spacing w:after="20" w:line="250" w:lineRule="auto"/>
            </w:pPr>
            <w:r>
              <w:rPr>
                <w:rFonts w:eastAsia="Arial"/>
                <w:color w:val="1F2937"/>
                <w:sz w:val="14"/>
              </w:rPr>
              <w:t>Z2: 170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BE82C8" w14:textId="77777777" w:rsidR="000D0EF6" w:rsidRDefault="00000000">
            <w:pPr>
              <w:spacing w:after="20" w:line="250" w:lineRule="auto"/>
            </w:pPr>
            <w:r>
              <w:rPr>
                <w:rFonts w:eastAsia="Arial"/>
                <w:color w:val="1F2937"/>
                <w:sz w:val="14"/>
              </w:rPr>
              <w:t>Z2: 210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BAC2631" w14:textId="77777777" w:rsidR="000D0EF6" w:rsidRDefault="00000000">
            <w:pPr>
              <w:spacing w:after="20" w:line="250" w:lineRule="auto"/>
            </w:pPr>
            <w:r>
              <w:rPr>
                <w:rFonts w:eastAsia="Arial"/>
                <w:color w:val="1F2937"/>
                <w:sz w:val="14"/>
              </w:rPr>
              <w:t>Z2: 230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6422974" w14:textId="77777777" w:rsidR="000D0EF6" w:rsidRDefault="00000000">
            <w:pPr>
              <w:spacing w:after="20" w:line="250" w:lineRule="auto"/>
            </w:pPr>
            <w:r>
              <w:rPr>
                <w:rFonts w:eastAsia="Arial"/>
                <w:color w:val="1F2937"/>
                <w:sz w:val="14"/>
              </w:rPr>
              <w:t>Developing &gt;215 C; warning &gt;=220 C; severe &gt;=230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33D002A"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63C0780" w14:textId="77777777" w:rsidR="000D0EF6" w:rsidRDefault="00000000">
            <w:pPr>
              <w:spacing w:after="20" w:line="250" w:lineRule="auto"/>
            </w:pPr>
            <w:r>
              <w:rPr>
                <w:rFonts w:eastAsia="Arial"/>
                <w:color w:val="1F2937"/>
                <w:sz w:val="14"/>
              </w:rPr>
              <w:t>Use persistence, correlation and operating-state context.</w:t>
            </w:r>
          </w:p>
        </w:tc>
      </w:tr>
      <w:tr w:rsidR="000D0EF6" w14:paraId="22B4789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7672D6B1" w14:textId="77777777" w:rsidR="000D0EF6" w:rsidRDefault="00000000">
            <w:pPr>
              <w:spacing w:after="20" w:line="250" w:lineRule="auto"/>
              <w:jc w:val="center"/>
            </w:pPr>
            <w:r>
              <w:rPr>
                <w:rFonts w:eastAsia="Arial"/>
                <w:b/>
                <w:color w:val="047857"/>
                <w:sz w:val="14"/>
              </w:rPr>
              <w:t>TF-005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EA3354B" w14:textId="77777777" w:rsidR="000D0EF6" w:rsidRDefault="00000000">
            <w:pPr>
              <w:spacing w:after="20" w:line="250" w:lineRule="auto"/>
            </w:pPr>
            <w:r>
              <w:rPr>
                <w:rFonts w:eastAsia="Arial"/>
                <w:b/>
                <w:color w:val="1F2937"/>
                <w:sz w:val="14"/>
              </w:rPr>
              <w:t>Zone 3 under-temperature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4054CA" w14:textId="77777777" w:rsidR="000D0EF6" w:rsidRDefault="00000000">
            <w:pPr>
              <w:spacing w:after="20" w:line="250" w:lineRule="auto"/>
            </w:pPr>
            <w:r>
              <w:rPr>
                <w:rFonts w:eastAsia="Arial"/>
                <w:color w:val="1F2937"/>
                <w:sz w:val="14"/>
              </w:rPr>
              <w:t>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D019B5B" w14:textId="77777777" w:rsidR="000D0EF6" w:rsidRDefault="00000000">
            <w:pPr>
              <w:spacing w:after="20" w:line="250" w:lineRule="auto"/>
            </w:pP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1B1C0F6" w14:textId="77777777" w:rsidR="000D0EF6" w:rsidRDefault="00000000">
            <w:pPr>
              <w:spacing w:after="20" w:line="250" w:lineRule="auto"/>
            </w:pP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B445B1D" w14:textId="77777777" w:rsidR="000D0EF6" w:rsidRDefault="00000000">
            <w:pPr>
              <w:spacing w:after="20" w:line="250" w:lineRule="auto"/>
            </w:pP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8680E6C" w14:textId="77777777" w:rsidR="000D0EF6" w:rsidRDefault="00000000">
            <w:pPr>
              <w:spacing w:after="20" w:line="250" w:lineRule="auto"/>
            </w:pPr>
            <w:r>
              <w:rPr>
                <w:rFonts w:eastAsia="Arial"/>
                <w:color w:val="1F2937"/>
                <w:sz w:val="14"/>
              </w:rPr>
              <w:t>Developing &lt;210 C; warning &lt;=200 C; severe &lt;=190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FE297D"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38A7B98" w14:textId="77777777" w:rsidR="000D0EF6" w:rsidRDefault="00000000">
            <w:pPr>
              <w:spacing w:after="20" w:line="250" w:lineRule="auto"/>
            </w:pPr>
            <w:r>
              <w:rPr>
                <w:rFonts w:eastAsia="Arial"/>
                <w:color w:val="1F2937"/>
                <w:sz w:val="14"/>
              </w:rPr>
              <w:t>Use persistence, correlation and operating-state context.</w:t>
            </w:r>
          </w:p>
        </w:tc>
      </w:tr>
      <w:tr w:rsidR="000D0EF6" w14:paraId="69684DF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00833B29" w14:textId="77777777" w:rsidR="000D0EF6" w:rsidRDefault="00000000">
            <w:pPr>
              <w:spacing w:after="20" w:line="250" w:lineRule="auto"/>
              <w:jc w:val="center"/>
            </w:pPr>
            <w:r>
              <w:rPr>
                <w:rFonts w:eastAsia="Arial"/>
                <w:b/>
                <w:color w:val="047857"/>
                <w:sz w:val="14"/>
              </w:rPr>
              <w:t>TF-006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5814280" w14:textId="77777777" w:rsidR="000D0EF6" w:rsidRDefault="00000000">
            <w:pPr>
              <w:spacing w:after="20" w:line="250" w:lineRule="auto"/>
            </w:pPr>
            <w:r>
              <w:rPr>
                <w:rFonts w:eastAsia="Arial"/>
                <w:b/>
                <w:color w:val="1F2937"/>
                <w:sz w:val="14"/>
              </w:rPr>
              <w:t>Zone 3 over-temperature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E10198" w14:textId="77777777" w:rsidR="000D0EF6" w:rsidRDefault="00000000">
            <w:pPr>
              <w:spacing w:after="20" w:line="250" w:lineRule="auto"/>
            </w:pPr>
            <w:r>
              <w:rPr>
                <w:rFonts w:eastAsia="Arial"/>
                <w:color w:val="1F2937"/>
                <w:sz w:val="14"/>
              </w:rPr>
              <w:t>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506E208" w14:textId="77777777" w:rsidR="000D0EF6" w:rsidRDefault="00000000">
            <w:pPr>
              <w:spacing w:after="20" w:line="250" w:lineRule="auto"/>
            </w:pP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41A477E" w14:textId="77777777" w:rsidR="000D0EF6" w:rsidRDefault="00000000">
            <w:pPr>
              <w:spacing w:after="20" w:line="250" w:lineRule="auto"/>
            </w:pP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F35668C" w14:textId="77777777" w:rsidR="000D0EF6" w:rsidRDefault="00000000">
            <w:pPr>
              <w:spacing w:after="20" w:line="250" w:lineRule="auto"/>
            </w:pP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EABBE0F" w14:textId="77777777" w:rsidR="000D0EF6" w:rsidRDefault="00000000">
            <w:pPr>
              <w:spacing w:after="20" w:line="250" w:lineRule="auto"/>
            </w:pPr>
            <w:r>
              <w:rPr>
                <w:rFonts w:eastAsia="Arial"/>
                <w:color w:val="1F2937"/>
                <w:sz w:val="14"/>
              </w:rPr>
              <w:t>Developing &gt;230 C; warning &gt;=240 C; severe &gt;=250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DA71DF0"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F346DE3" w14:textId="77777777" w:rsidR="000D0EF6" w:rsidRDefault="00000000">
            <w:pPr>
              <w:spacing w:after="20" w:line="250" w:lineRule="auto"/>
            </w:pPr>
            <w:r>
              <w:rPr>
                <w:rFonts w:eastAsia="Arial"/>
                <w:color w:val="1F2937"/>
                <w:sz w:val="14"/>
              </w:rPr>
              <w:t>Use persistence, correlation and operating-state context.</w:t>
            </w:r>
          </w:p>
        </w:tc>
      </w:tr>
      <w:tr w:rsidR="000D0EF6" w14:paraId="569FA8A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61830465" w14:textId="77777777" w:rsidR="000D0EF6" w:rsidRDefault="00000000">
            <w:pPr>
              <w:spacing w:after="20" w:line="250" w:lineRule="auto"/>
              <w:jc w:val="center"/>
            </w:pPr>
            <w:r>
              <w:rPr>
                <w:rFonts w:eastAsia="Arial"/>
                <w:b/>
                <w:color w:val="047857"/>
                <w:sz w:val="14"/>
              </w:rPr>
              <w:t>TF-007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A4C7B77" w14:textId="77777777" w:rsidR="000D0EF6" w:rsidRDefault="00000000">
            <w:pPr>
              <w:spacing w:after="20" w:line="250" w:lineRule="auto"/>
            </w:pPr>
            <w:r>
              <w:rPr>
                <w:rFonts w:eastAsia="Arial"/>
                <w:b/>
                <w:color w:val="1F2937"/>
                <w:sz w:val="14"/>
              </w:rPr>
              <w:t>Barrel temperature oscillation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3299032"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8DB3B1"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3336BDC"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6BDB99B"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7862B54" w14:textId="77777777" w:rsidR="000D0EF6" w:rsidRDefault="00000000">
            <w:pPr>
              <w:spacing w:after="20" w:line="250" w:lineRule="auto"/>
            </w:pPr>
            <w:r>
              <w:rPr>
                <w:rFonts w:eastAsia="Arial"/>
                <w:color w:val="1F2937"/>
                <w:sz w:val="14"/>
              </w:rPr>
              <w:t>Any zone P-P &gt;=5 C; severe sustained oscillation or sigma &gt;=6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38FBF3"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226693A" w14:textId="77777777" w:rsidR="000D0EF6" w:rsidRDefault="00000000">
            <w:pPr>
              <w:spacing w:after="20" w:line="250" w:lineRule="auto"/>
            </w:pPr>
            <w:r>
              <w:rPr>
                <w:rFonts w:eastAsia="Arial"/>
                <w:color w:val="1F2937"/>
                <w:sz w:val="14"/>
              </w:rPr>
              <w:t>Use persistence, correlation and operating-state context.</w:t>
            </w:r>
          </w:p>
        </w:tc>
      </w:tr>
      <w:tr w:rsidR="000D0EF6" w14:paraId="2FCC689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46157BDC" w14:textId="77777777" w:rsidR="000D0EF6" w:rsidRDefault="00000000">
            <w:pPr>
              <w:spacing w:after="20" w:line="250" w:lineRule="auto"/>
              <w:jc w:val="center"/>
            </w:pPr>
            <w:r>
              <w:rPr>
                <w:rFonts w:eastAsia="Arial"/>
                <w:b/>
                <w:color w:val="047857"/>
                <w:sz w:val="14"/>
              </w:rPr>
              <w:t>TF-008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13D906C" w14:textId="77777777" w:rsidR="000D0EF6" w:rsidRDefault="00000000">
            <w:pPr>
              <w:spacing w:after="20" w:line="250" w:lineRule="auto"/>
            </w:pPr>
            <w:r>
              <w:rPr>
                <w:rFonts w:eastAsia="Arial"/>
                <w:b/>
                <w:color w:val="1F2937"/>
                <w:sz w:val="14"/>
              </w:rPr>
              <w:t>Barrel temperature instability</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1DA4F7B"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F281020"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EFF91F0"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D8E76C2"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D6ED0C2" w14:textId="77777777" w:rsidR="000D0EF6" w:rsidRDefault="00000000">
            <w:pPr>
              <w:spacing w:after="20" w:line="250" w:lineRule="auto"/>
            </w:pPr>
            <w:r>
              <w:rPr>
                <w:rFonts w:eastAsia="Arial"/>
                <w:color w:val="1F2937"/>
                <w:sz w:val="14"/>
              </w:rPr>
              <w:t>Any zone sigma &gt;=3 C; severe &gt;=6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F4B8BFA"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045C612" w14:textId="77777777" w:rsidR="000D0EF6" w:rsidRDefault="00000000">
            <w:pPr>
              <w:spacing w:after="20" w:line="250" w:lineRule="auto"/>
            </w:pPr>
            <w:r>
              <w:rPr>
                <w:rFonts w:eastAsia="Arial"/>
                <w:color w:val="1F2937"/>
                <w:sz w:val="14"/>
              </w:rPr>
              <w:t>Use persistence, correlation and operating-state context.</w:t>
            </w:r>
          </w:p>
        </w:tc>
      </w:tr>
      <w:tr w:rsidR="000D0EF6" w14:paraId="40CEE95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4FD66B8F" w14:textId="77777777" w:rsidR="000D0EF6" w:rsidRDefault="00000000">
            <w:pPr>
              <w:spacing w:after="20" w:line="250" w:lineRule="auto"/>
              <w:jc w:val="center"/>
            </w:pPr>
            <w:r>
              <w:rPr>
                <w:rFonts w:eastAsia="Arial"/>
                <w:b/>
                <w:color w:val="047857"/>
                <w:sz w:val="14"/>
              </w:rPr>
              <w:t>TF-009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E937F2" w14:textId="77777777" w:rsidR="000D0EF6" w:rsidRDefault="00000000">
            <w:pPr>
              <w:spacing w:after="20" w:line="250" w:lineRule="auto"/>
            </w:pPr>
            <w:r>
              <w:rPr>
                <w:rFonts w:eastAsia="Arial"/>
                <w:b/>
                <w:color w:val="1F2937"/>
                <w:sz w:val="14"/>
              </w:rPr>
              <w:t>Barrel local cold spot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1142770"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D39DC83"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CD6BDA"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AF5100"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EC35FCB" w14:textId="77777777" w:rsidR="000D0EF6" w:rsidRDefault="00000000">
            <w:pPr>
              <w:spacing w:after="20" w:line="250" w:lineRule="auto"/>
            </w:pPr>
            <w:r>
              <w:rPr>
                <w:rFonts w:eastAsia="Arial"/>
                <w:color w:val="1F2937"/>
                <w:sz w:val="14"/>
              </w:rPr>
              <w:t>Measured zone &gt;12 C below its own nominal (e.g., Z2 &lt;198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83EACB6"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774A446" w14:textId="77777777" w:rsidR="000D0EF6" w:rsidRDefault="00000000">
            <w:pPr>
              <w:spacing w:after="20" w:line="250" w:lineRule="auto"/>
            </w:pPr>
            <w:r>
              <w:rPr>
                <w:rFonts w:eastAsia="Arial"/>
                <w:color w:val="1F2937"/>
                <w:sz w:val="14"/>
              </w:rPr>
              <w:t>Use persistence, correlation and operating-state context.</w:t>
            </w:r>
          </w:p>
        </w:tc>
      </w:tr>
      <w:tr w:rsidR="000D0EF6" w14:paraId="63953EF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5CD9CB19" w14:textId="77777777" w:rsidR="000D0EF6" w:rsidRDefault="00000000">
            <w:pPr>
              <w:spacing w:after="20" w:line="250" w:lineRule="auto"/>
              <w:jc w:val="center"/>
            </w:pPr>
            <w:r>
              <w:rPr>
                <w:rFonts w:eastAsia="Arial"/>
                <w:b/>
                <w:color w:val="047857"/>
                <w:sz w:val="14"/>
              </w:rPr>
              <w:t>TF-010</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A5175E5" w14:textId="77777777" w:rsidR="000D0EF6" w:rsidRDefault="00000000">
            <w:pPr>
              <w:spacing w:after="20" w:line="250" w:lineRule="auto"/>
            </w:pPr>
            <w:r>
              <w:rPr>
                <w:rFonts w:eastAsia="Arial"/>
                <w:b/>
                <w:color w:val="1F2937"/>
                <w:sz w:val="14"/>
              </w:rPr>
              <w:t>Barrel local hot spot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22496AE"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0B54570"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35A450"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5ED8DF8"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56C3511" w14:textId="77777777" w:rsidR="000D0EF6" w:rsidRDefault="00000000">
            <w:pPr>
              <w:spacing w:after="20" w:line="250" w:lineRule="auto"/>
            </w:pPr>
            <w:r>
              <w:rPr>
                <w:rFonts w:eastAsia="Arial"/>
                <w:color w:val="1F2937"/>
                <w:sz w:val="14"/>
              </w:rPr>
              <w:t>Measured zone &gt;12 C above own nominal (e.g., Z3 &gt;232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33C9C13"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73C6901" w14:textId="77777777" w:rsidR="000D0EF6" w:rsidRDefault="00000000">
            <w:pPr>
              <w:spacing w:after="20" w:line="250" w:lineRule="auto"/>
            </w:pPr>
            <w:r>
              <w:rPr>
                <w:rFonts w:eastAsia="Arial"/>
                <w:color w:val="1F2937"/>
                <w:sz w:val="14"/>
              </w:rPr>
              <w:t>Use persistence, correlation and operating-state context.</w:t>
            </w:r>
          </w:p>
        </w:tc>
      </w:tr>
      <w:tr w:rsidR="000D0EF6" w14:paraId="779B80F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6F9DE126" w14:textId="77777777" w:rsidR="000D0EF6" w:rsidRDefault="00000000">
            <w:pPr>
              <w:spacing w:after="20" w:line="250" w:lineRule="auto"/>
              <w:jc w:val="center"/>
            </w:pPr>
            <w:r>
              <w:rPr>
                <w:rFonts w:eastAsia="Arial"/>
                <w:b/>
                <w:color w:val="047857"/>
                <w:sz w:val="14"/>
              </w:rPr>
              <w:t>TF-011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6D350F7" w14:textId="77777777" w:rsidR="000D0EF6" w:rsidRDefault="00000000">
            <w:pPr>
              <w:spacing w:after="20" w:line="250" w:lineRule="auto"/>
            </w:pPr>
            <w:r>
              <w:rPr>
                <w:rFonts w:eastAsia="Arial"/>
                <w:b/>
                <w:color w:val="1F2937"/>
                <w:sz w:val="14"/>
              </w:rPr>
              <w:t>Thermal profile distortion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3D5C568"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B031107"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FB1291D"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8302D9"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F10F2FB" w14:textId="77777777" w:rsidR="000D0EF6" w:rsidRDefault="00000000">
            <w:pPr>
              <w:spacing w:after="20" w:line="250" w:lineRule="auto"/>
            </w:pPr>
            <w:r>
              <w:rPr>
                <w:rFonts w:eastAsia="Arial"/>
                <w:color w:val="1F2937"/>
                <w:sz w:val="14"/>
              </w:rPr>
              <w:t>Profile no longer resembles 180-&gt;210-&gt;220 C; residual deviation &gt;12-15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8467135"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171D8EB" w14:textId="77777777" w:rsidR="000D0EF6" w:rsidRDefault="00000000">
            <w:pPr>
              <w:spacing w:after="20" w:line="250" w:lineRule="auto"/>
            </w:pPr>
            <w:r>
              <w:rPr>
                <w:rFonts w:eastAsia="Arial"/>
                <w:color w:val="1F2937"/>
                <w:sz w:val="14"/>
              </w:rPr>
              <w:t>Use persistence, correlation and operating-state context.</w:t>
            </w:r>
          </w:p>
        </w:tc>
      </w:tr>
      <w:tr w:rsidR="000D0EF6" w14:paraId="48AC954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23AF7C84" w14:textId="77777777" w:rsidR="000D0EF6" w:rsidRDefault="00000000">
            <w:pPr>
              <w:spacing w:after="20" w:line="250" w:lineRule="auto"/>
              <w:jc w:val="center"/>
            </w:pPr>
            <w:r>
              <w:rPr>
                <w:rFonts w:eastAsia="Arial"/>
                <w:b/>
                <w:color w:val="047857"/>
                <w:sz w:val="14"/>
              </w:rPr>
              <w:t>TF-012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E48A64D" w14:textId="77777777" w:rsidR="000D0EF6" w:rsidRDefault="00000000">
            <w:pPr>
              <w:spacing w:after="20" w:line="250" w:lineRule="auto"/>
            </w:pPr>
            <w:r>
              <w:rPr>
                <w:rFonts w:eastAsia="Arial"/>
                <w:b/>
                <w:color w:val="1F2937"/>
                <w:sz w:val="14"/>
              </w:rPr>
              <w:t>Abnormal adjacent-zone gradient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20A359"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3278332"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DE0E44A"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7A2BD88"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94DCB4C" w14:textId="77777777" w:rsidR="000D0EF6" w:rsidRDefault="00000000">
            <w:pPr>
              <w:spacing w:after="20" w:line="250" w:lineRule="auto"/>
            </w:pPr>
            <w:r>
              <w:rPr>
                <w:rFonts w:eastAsia="Arial"/>
                <w:color w:val="1F2937"/>
                <w:sz w:val="14"/>
              </w:rPr>
              <w:t>Adjacent delta differs materially from expected; &gt;15 C residual is warning-class.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87CE1A0"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9E887BF" w14:textId="77777777" w:rsidR="000D0EF6" w:rsidRDefault="00000000">
            <w:pPr>
              <w:spacing w:after="20" w:line="250" w:lineRule="auto"/>
            </w:pPr>
            <w:r>
              <w:rPr>
                <w:rFonts w:eastAsia="Arial"/>
                <w:color w:val="1F2937"/>
                <w:sz w:val="14"/>
              </w:rPr>
              <w:t>Use persistence, correlation and operating-state context.</w:t>
            </w:r>
          </w:p>
        </w:tc>
      </w:tr>
      <w:tr w:rsidR="000D0EF6" w14:paraId="4F13DA0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1FE8D942" w14:textId="77777777" w:rsidR="000D0EF6" w:rsidRDefault="00000000">
            <w:pPr>
              <w:spacing w:after="20" w:line="250" w:lineRule="auto"/>
              <w:jc w:val="center"/>
            </w:pPr>
            <w:r>
              <w:rPr>
                <w:rFonts w:eastAsia="Arial"/>
                <w:b/>
                <w:color w:val="047857"/>
                <w:sz w:val="14"/>
              </w:rPr>
              <w:t>TF-013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2E37F7C" w14:textId="77777777" w:rsidR="000D0EF6" w:rsidRDefault="00000000">
            <w:pPr>
              <w:spacing w:after="20" w:line="250" w:lineRule="auto"/>
            </w:pPr>
            <w:r>
              <w:rPr>
                <w:rFonts w:eastAsia="Arial"/>
                <w:b/>
                <w:color w:val="1F2937"/>
                <w:sz w:val="14"/>
              </w:rPr>
              <w:t>Slow zone heating</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C9E8EF7"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9DF682E"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lastRenderedPageBreak/>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AAC8D5E" w14:textId="77777777" w:rsidR="000D0EF6" w:rsidRDefault="00000000">
            <w:pPr>
              <w:spacing w:after="20" w:line="250" w:lineRule="auto"/>
            </w:pPr>
            <w:r>
              <w:rPr>
                <w:rFonts w:eastAsia="Arial"/>
                <w:color w:val="1F2937"/>
                <w:sz w:val="14"/>
              </w:rPr>
              <w:lastRenderedPageBreak/>
              <w:t>Z1: 180 C</w:t>
            </w:r>
            <w:r>
              <w:rPr>
                <w:rFonts w:eastAsia="Arial"/>
                <w:sz w:val="14"/>
              </w:rPr>
              <w:br/>
            </w:r>
            <w:r>
              <w:rPr>
                <w:rFonts w:eastAsia="Arial"/>
                <w:color w:val="1F2937"/>
                <w:sz w:val="14"/>
              </w:rPr>
              <w:lastRenderedPageBreak/>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8B8351F" w14:textId="77777777" w:rsidR="000D0EF6" w:rsidRDefault="00000000">
            <w:pPr>
              <w:spacing w:after="20" w:line="250" w:lineRule="auto"/>
            </w:pPr>
            <w:r>
              <w:rPr>
                <w:rFonts w:eastAsia="Arial"/>
                <w:color w:val="1F2937"/>
                <w:sz w:val="14"/>
              </w:rPr>
              <w:lastRenderedPageBreak/>
              <w:t>Z1: 210 C</w:t>
            </w:r>
            <w:r>
              <w:rPr>
                <w:rFonts w:eastAsia="Arial"/>
                <w:sz w:val="14"/>
              </w:rPr>
              <w:br/>
            </w:r>
            <w:r>
              <w:rPr>
                <w:rFonts w:eastAsia="Arial"/>
                <w:color w:val="1F2937"/>
                <w:sz w:val="14"/>
              </w:rPr>
              <w:lastRenderedPageBreak/>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DDAEEA1" w14:textId="77777777" w:rsidR="000D0EF6" w:rsidRDefault="00000000">
            <w:pPr>
              <w:spacing w:after="20" w:line="250" w:lineRule="auto"/>
            </w:pPr>
            <w:r>
              <w:rPr>
                <w:rFonts w:eastAsia="Arial"/>
                <w:color w:val="1F2937"/>
                <w:sz w:val="14"/>
              </w:rPr>
              <w:lastRenderedPageBreak/>
              <w:t xml:space="preserve">Zone remains &gt;5 C below target while heating </w:t>
            </w:r>
            <w:r>
              <w:rPr>
                <w:rFonts w:eastAsia="Arial"/>
                <w:color w:val="1F2937"/>
                <w:sz w:val="14"/>
              </w:rPr>
              <w:lastRenderedPageBreak/>
              <w:t>slope &lt;0.5 C/min.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30186CE" w14:textId="77777777" w:rsidR="000D0EF6" w:rsidRDefault="00000000">
            <w:pPr>
              <w:spacing w:after="20" w:line="250" w:lineRule="auto"/>
            </w:pPr>
            <w:r>
              <w:rPr>
                <w:rFonts w:eastAsia="Arial"/>
                <w:color w:val="1F2937"/>
                <w:sz w:val="14"/>
              </w:rPr>
              <w:lastRenderedPageBreak/>
              <w:t xml:space="preserve">D1 - Detectable </w:t>
            </w:r>
            <w:r>
              <w:rPr>
                <w:rFonts w:eastAsia="Arial"/>
                <w:color w:val="1F2937"/>
                <w:sz w:val="14"/>
              </w:rPr>
              <w:lastRenderedPageBreak/>
              <w:t>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9D7164" w14:textId="77777777" w:rsidR="000D0EF6" w:rsidRDefault="00000000">
            <w:pPr>
              <w:spacing w:after="20" w:line="250" w:lineRule="auto"/>
            </w:pPr>
            <w:r>
              <w:rPr>
                <w:rFonts w:eastAsia="Arial"/>
                <w:color w:val="1F2937"/>
                <w:sz w:val="14"/>
              </w:rPr>
              <w:lastRenderedPageBreak/>
              <w:t xml:space="preserve">Use persistence, correlation and operating-state </w:t>
            </w:r>
            <w:r>
              <w:rPr>
                <w:rFonts w:eastAsia="Arial"/>
                <w:color w:val="1F2937"/>
                <w:sz w:val="14"/>
              </w:rPr>
              <w:lastRenderedPageBreak/>
              <w:t>context.</w:t>
            </w:r>
          </w:p>
        </w:tc>
      </w:tr>
      <w:tr w:rsidR="000D0EF6" w14:paraId="1FC92DE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47A00A12" w14:textId="77777777" w:rsidR="000D0EF6" w:rsidRDefault="00000000">
            <w:pPr>
              <w:spacing w:after="20" w:line="250" w:lineRule="auto"/>
              <w:jc w:val="center"/>
            </w:pPr>
            <w:r>
              <w:rPr>
                <w:rFonts w:eastAsia="Arial"/>
                <w:b/>
                <w:color w:val="047857"/>
                <w:sz w:val="14"/>
              </w:rPr>
              <w:lastRenderedPageBreak/>
              <w:t>TF-014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1AF31F9" w14:textId="77777777" w:rsidR="000D0EF6" w:rsidRDefault="00000000">
            <w:pPr>
              <w:spacing w:after="20" w:line="250" w:lineRule="auto"/>
            </w:pPr>
            <w:r>
              <w:rPr>
                <w:rFonts w:eastAsia="Arial"/>
                <w:b/>
                <w:color w:val="1F2937"/>
                <w:sz w:val="14"/>
              </w:rPr>
              <w:t>Melt temperature low</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91D0AB5" w14:textId="77777777" w:rsidR="000D0EF6" w:rsidRDefault="00000000">
            <w:pPr>
              <w:spacing w:after="20" w:line="250" w:lineRule="auto"/>
            </w:pPr>
            <w:r>
              <w:rPr>
                <w:rFonts w:eastAsia="Arial"/>
                <w:color w:val="1F2937"/>
                <w:sz w:val="14"/>
              </w:rPr>
              <w:t>MT</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306ECA" w14:textId="77777777" w:rsidR="000D0EF6" w:rsidRDefault="00000000">
            <w:pPr>
              <w:spacing w:after="20" w:line="250" w:lineRule="auto"/>
            </w:pPr>
            <w:r>
              <w:rPr>
                <w:rFonts w:eastAsia="Arial"/>
                <w:color w:val="1F2937"/>
                <w:sz w:val="14"/>
              </w:rPr>
              <w:t>MT: 180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F16F539" w14:textId="77777777" w:rsidR="000D0EF6" w:rsidRDefault="00000000">
            <w:pPr>
              <w:spacing w:after="20" w:line="250" w:lineRule="auto"/>
            </w:pPr>
            <w:r>
              <w:rPr>
                <w:rFonts w:eastAsia="Arial"/>
                <w:color w:val="1F2937"/>
                <w:sz w:val="14"/>
              </w:rPr>
              <w:t>MT: 210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ECA949A" w14:textId="77777777" w:rsidR="000D0EF6" w:rsidRDefault="00000000">
            <w:pPr>
              <w:spacing w:after="20" w:line="250" w:lineRule="auto"/>
            </w:pPr>
            <w:r>
              <w:rPr>
                <w:rFonts w:eastAsia="Arial"/>
                <w:color w:val="1F2937"/>
                <w:sz w:val="14"/>
              </w:rPr>
              <w:t>MT: 240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CB3AC64" w14:textId="77777777" w:rsidR="000D0EF6" w:rsidRDefault="00000000">
            <w:pPr>
              <w:spacing w:after="20" w:line="250" w:lineRule="auto"/>
            </w:pPr>
            <w:r>
              <w:rPr>
                <w:rFonts w:eastAsia="Arial"/>
                <w:color w:val="1F2937"/>
                <w:sz w:val="14"/>
              </w:rPr>
              <w:t>&lt;=190 C warning; &lt;=180 C severe.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3E94702"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755C090" w14:textId="77777777" w:rsidR="000D0EF6" w:rsidRDefault="00000000">
            <w:pPr>
              <w:spacing w:after="20" w:line="250" w:lineRule="auto"/>
            </w:pPr>
            <w:r>
              <w:rPr>
                <w:rFonts w:eastAsia="Arial"/>
                <w:color w:val="1F2937"/>
                <w:sz w:val="14"/>
              </w:rPr>
              <w:t>Use persistence, correlation and operating-state context.</w:t>
            </w:r>
          </w:p>
        </w:tc>
      </w:tr>
      <w:tr w:rsidR="000D0EF6" w14:paraId="39771A2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03F3C03B" w14:textId="77777777" w:rsidR="000D0EF6" w:rsidRDefault="00000000">
            <w:pPr>
              <w:spacing w:after="20" w:line="250" w:lineRule="auto"/>
              <w:jc w:val="center"/>
            </w:pPr>
            <w:r>
              <w:rPr>
                <w:rFonts w:eastAsia="Arial"/>
                <w:b/>
                <w:color w:val="047857"/>
                <w:sz w:val="14"/>
              </w:rPr>
              <w:t>TF-015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92256D3" w14:textId="77777777" w:rsidR="000D0EF6" w:rsidRDefault="00000000">
            <w:pPr>
              <w:spacing w:after="20" w:line="250" w:lineRule="auto"/>
            </w:pPr>
            <w:r>
              <w:rPr>
                <w:rFonts w:eastAsia="Arial"/>
                <w:b/>
                <w:color w:val="1F2937"/>
                <w:sz w:val="14"/>
              </w:rPr>
              <w:t>Melt temperature high</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569A9C0" w14:textId="77777777" w:rsidR="000D0EF6" w:rsidRDefault="00000000">
            <w:pPr>
              <w:spacing w:after="20" w:line="250" w:lineRule="auto"/>
            </w:pPr>
            <w:r>
              <w:rPr>
                <w:rFonts w:eastAsia="Arial"/>
                <w:color w:val="1F2937"/>
                <w:sz w:val="14"/>
              </w:rPr>
              <w:t>MT</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1A2276E" w14:textId="77777777" w:rsidR="000D0EF6" w:rsidRDefault="00000000">
            <w:pPr>
              <w:spacing w:after="20" w:line="250" w:lineRule="auto"/>
            </w:pPr>
            <w:r>
              <w:rPr>
                <w:rFonts w:eastAsia="Arial"/>
                <w:color w:val="1F2937"/>
                <w:sz w:val="14"/>
              </w:rPr>
              <w:t>MT: 180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4CF8A63" w14:textId="77777777" w:rsidR="000D0EF6" w:rsidRDefault="00000000">
            <w:pPr>
              <w:spacing w:after="20" w:line="250" w:lineRule="auto"/>
            </w:pPr>
            <w:r>
              <w:rPr>
                <w:rFonts w:eastAsia="Arial"/>
                <w:color w:val="1F2937"/>
                <w:sz w:val="14"/>
              </w:rPr>
              <w:t>MT: 210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8FCF9AA" w14:textId="77777777" w:rsidR="000D0EF6" w:rsidRDefault="00000000">
            <w:pPr>
              <w:spacing w:after="20" w:line="250" w:lineRule="auto"/>
            </w:pPr>
            <w:r>
              <w:rPr>
                <w:rFonts w:eastAsia="Arial"/>
                <w:color w:val="1F2937"/>
                <w:sz w:val="14"/>
              </w:rPr>
              <w:t>MT: 240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C02D8C7" w14:textId="77777777" w:rsidR="000D0EF6" w:rsidRDefault="00000000">
            <w:pPr>
              <w:spacing w:after="20" w:line="250" w:lineRule="auto"/>
            </w:pPr>
            <w:r>
              <w:rPr>
                <w:rFonts w:eastAsia="Arial"/>
                <w:color w:val="1F2937"/>
                <w:sz w:val="14"/>
              </w:rPr>
              <w:t>&gt;=230 C warning; &gt;=240 C severe.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4434B53"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4AD5A88" w14:textId="77777777" w:rsidR="000D0EF6" w:rsidRDefault="00000000">
            <w:pPr>
              <w:spacing w:after="20" w:line="250" w:lineRule="auto"/>
            </w:pPr>
            <w:r>
              <w:rPr>
                <w:rFonts w:eastAsia="Arial"/>
                <w:color w:val="1F2937"/>
                <w:sz w:val="14"/>
              </w:rPr>
              <w:t>Use persistence, correlation and operating-state context.</w:t>
            </w:r>
          </w:p>
        </w:tc>
      </w:tr>
    </w:tbl>
    <w:p w14:paraId="29322E3E" w14:textId="77777777" w:rsidR="000D0EF6" w:rsidRDefault="000D0EF6">
      <w:pPr>
        <w:spacing w:after="60" w:line="240" w:lineRule="auto"/>
      </w:pPr>
    </w:p>
    <w:p w14:paraId="0524DA97" w14:textId="77777777" w:rsidR="000D0EF6" w:rsidRDefault="00000000">
      <w:pPr>
        <w:pStyle w:val="Heading2"/>
        <w:spacing w:before="120" w:after="60"/>
      </w:pPr>
      <w:r>
        <w:rPr>
          <w:rFonts w:ascii="Arial" w:eastAsia="Arial" w:hAnsi="Arial"/>
          <w:color w:val="B45309"/>
          <w:sz w:val="23"/>
        </w:rPr>
        <w:t>7.2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1B0A1807"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71E29311" w14:textId="77777777" w:rsidR="000D0EF6" w:rsidRDefault="00000000">
            <w:pPr>
              <w:spacing w:after="26"/>
            </w:pPr>
            <w:r>
              <w:rPr>
                <w:rFonts w:eastAsia="Arial"/>
                <w:b/>
                <w:color w:val="FFFFFF"/>
              </w:rPr>
              <w:t>9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1C30E691" w14:textId="77777777" w:rsidR="000D0EF6" w:rsidRDefault="00000000">
            <w:pPr>
              <w:spacing w:after="26"/>
            </w:pPr>
            <w:r>
              <w:rPr>
                <w:rFonts w:eastAsia="Arial"/>
                <w:b/>
                <w:color w:val="1F2937"/>
              </w:rPr>
              <w:t>Recurring conditions requiring stronger correlation, signal analysis or maintenance context.</w:t>
            </w:r>
          </w:p>
        </w:tc>
      </w:tr>
      <w:tr w:rsidR="000D0EF6" w14:paraId="47E9BF1D" w14:textId="77777777">
        <w:trPr>
          <w:gridBefore w:val="1"/>
          <w:cantSplit/>
          <w:tblHeader/>
          <w:jc w:val="center"/>
        </w:trPr>
        <w:tc>
          <w:tcPr>
            <w:tcW w:w="892" w:type="dxa"/>
            <w:shd w:val="clear" w:color="auto" w:fill="0B1F33"/>
            <w:tcMar>
              <w:top w:w="38" w:type="dxa"/>
              <w:left w:w="42" w:type="dxa"/>
              <w:bottom w:w="38" w:type="dxa"/>
              <w:right w:w="42" w:type="dxa"/>
            </w:tcMar>
          </w:tcPr>
          <w:p w14:paraId="6D4885BA"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123F31D3"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1D672BDE"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1A0AB0AD"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2728AC33"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5E62E1B7"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127A045F"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6E0670A6"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081C7CBB" w14:textId="77777777" w:rsidR="000D0EF6" w:rsidRDefault="00000000">
            <w:pPr>
              <w:spacing w:after="20" w:line="250" w:lineRule="auto"/>
            </w:pPr>
            <w:r>
              <w:rPr>
                <w:rFonts w:eastAsia="Arial"/>
                <w:b/>
                <w:color w:val="FFFFFF"/>
                <w:sz w:val="15"/>
              </w:rPr>
              <w:t>Implementation / Confirmation Note</w:t>
            </w:r>
          </w:p>
        </w:tc>
      </w:tr>
      <w:tr w:rsidR="000D0EF6" w14:paraId="58A4119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D55A9AD" w14:textId="77777777" w:rsidR="000D0EF6" w:rsidRDefault="00000000">
            <w:pPr>
              <w:spacing w:after="20" w:line="250" w:lineRule="auto"/>
              <w:jc w:val="center"/>
            </w:pPr>
            <w:r>
              <w:rPr>
                <w:rFonts w:eastAsia="Arial"/>
                <w:b/>
                <w:color w:val="B45309"/>
                <w:sz w:val="14"/>
              </w:rPr>
              <w:t>TS-001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5B5281" w14:textId="77777777" w:rsidR="000D0EF6" w:rsidRDefault="00000000">
            <w:pPr>
              <w:spacing w:after="20" w:line="250" w:lineRule="auto"/>
            </w:pPr>
            <w:r>
              <w:rPr>
                <w:rFonts w:eastAsia="Arial"/>
                <w:b/>
                <w:color w:val="1F2937"/>
                <w:sz w:val="14"/>
              </w:rPr>
              <w:t>Zone heater partial failure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C78CDB1"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177ED4B"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0D748F7"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E16E2CD"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F07BFB8" w14:textId="77777777" w:rsidR="000D0EF6" w:rsidRDefault="00000000">
            <w:pPr>
              <w:spacing w:after="20" w:line="250" w:lineRule="auto"/>
            </w:pPr>
            <w:r>
              <w:rPr>
                <w:rFonts w:eastAsia="Arial"/>
                <w:color w:val="1F2937"/>
                <w:sz w:val="14"/>
              </w:rPr>
              <w:t>Weak recovery and sustained under-target; zone-specific warning-low eventually reached.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52C963" w14:textId="77777777" w:rsidR="000D0EF6" w:rsidRDefault="00000000">
            <w:pPr>
              <w:spacing w:after="20" w:line="250" w:lineRule="auto"/>
            </w:pPr>
            <w:r>
              <w:rPr>
                <w:rFonts w:eastAsia="Arial"/>
                <w:color w:val="1F2937"/>
                <w:sz w:val="14"/>
              </w:rPr>
              <w:t>D2 - Cross-sensor reasoning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E04C91C" w14:textId="77777777" w:rsidR="000D0EF6" w:rsidRDefault="00000000">
            <w:pPr>
              <w:spacing w:after="20" w:line="250" w:lineRule="auto"/>
            </w:pPr>
            <w:r>
              <w:rPr>
                <w:rFonts w:eastAsia="Arial"/>
                <w:color w:val="1F2937"/>
                <w:sz w:val="14"/>
              </w:rPr>
              <w:t>Use persistence, correlation and operating-state context.</w:t>
            </w:r>
          </w:p>
        </w:tc>
      </w:tr>
      <w:tr w:rsidR="000D0EF6" w14:paraId="5F592C6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94470BB" w14:textId="77777777" w:rsidR="000D0EF6" w:rsidRDefault="00000000">
            <w:pPr>
              <w:spacing w:after="20" w:line="250" w:lineRule="auto"/>
              <w:jc w:val="center"/>
            </w:pPr>
            <w:r>
              <w:rPr>
                <w:rFonts w:eastAsia="Arial"/>
                <w:b/>
                <w:color w:val="B45309"/>
                <w:sz w:val="14"/>
              </w:rPr>
              <w:t>TS-002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1A56E5B" w14:textId="77777777" w:rsidR="000D0EF6" w:rsidRDefault="00000000">
            <w:pPr>
              <w:spacing w:after="20" w:line="250" w:lineRule="auto"/>
            </w:pPr>
            <w:r>
              <w:rPr>
                <w:rFonts w:eastAsia="Arial"/>
                <w:b/>
                <w:color w:val="1F2937"/>
                <w:sz w:val="14"/>
              </w:rPr>
              <w:t>Zone heater complete failure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2876A49"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005221A"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FFA0008"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E039C7"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9155F56" w14:textId="77777777" w:rsidR="000D0EF6" w:rsidRDefault="00000000">
            <w:pPr>
              <w:spacing w:after="20" w:line="250" w:lineRule="auto"/>
            </w:pPr>
            <w:r>
              <w:rPr>
                <w:rFonts w:eastAsia="Arial"/>
                <w:color w:val="1F2937"/>
                <w:sz w:val="14"/>
              </w:rPr>
              <w:t>Continuous temperature decline toward zone alarm-low: Z1 150, Z2 170, Z3 190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3F72A20" w14:textId="77777777" w:rsidR="000D0EF6" w:rsidRDefault="00000000">
            <w:pPr>
              <w:spacing w:after="20" w:line="250" w:lineRule="auto"/>
            </w:pPr>
            <w:r>
              <w:rPr>
                <w:rFonts w:eastAsia="Arial"/>
                <w:color w:val="1F2937"/>
                <w:sz w:val="14"/>
              </w:rPr>
              <w:t>D2 - Cross-sensor reasoning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C17FD32" w14:textId="77777777" w:rsidR="000D0EF6" w:rsidRDefault="00000000">
            <w:pPr>
              <w:spacing w:after="20" w:line="250" w:lineRule="auto"/>
            </w:pPr>
            <w:r>
              <w:rPr>
                <w:rFonts w:eastAsia="Arial"/>
                <w:color w:val="1F2937"/>
                <w:sz w:val="14"/>
              </w:rPr>
              <w:t>Use persistence, correlation and operating-state context.</w:t>
            </w:r>
          </w:p>
        </w:tc>
      </w:tr>
      <w:tr w:rsidR="000D0EF6" w14:paraId="6D63EAA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B091899" w14:textId="77777777" w:rsidR="000D0EF6" w:rsidRDefault="00000000">
            <w:pPr>
              <w:spacing w:after="20" w:line="250" w:lineRule="auto"/>
              <w:jc w:val="center"/>
            </w:pPr>
            <w:r>
              <w:rPr>
                <w:rFonts w:eastAsia="Arial"/>
                <w:b/>
                <w:color w:val="B45309"/>
                <w:sz w:val="14"/>
              </w:rPr>
              <w:t>TS-003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70193BA" w14:textId="77777777" w:rsidR="000D0EF6" w:rsidRDefault="00000000">
            <w:pPr>
              <w:spacing w:after="20" w:line="250" w:lineRule="auto"/>
            </w:pPr>
            <w:r>
              <w:rPr>
                <w:rFonts w:eastAsia="Arial"/>
                <w:b/>
                <w:color w:val="1F2937"/>
                <w:sz w:val="14"/>
              </w:rPr>
              <w:t>Heater stuck 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8D2103"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B382CC7"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51AD372"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12E7E46"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FAF36AB" w14:textId="77777777" w:rsidR="000D0EF6" w:rsidRDefault="00000000">
            <w:pPr>
              <w:spacing w:after="20" w:line="250" w:lineRule="auto"/>
            </w:pPr>
            <w:r>
              <w:rPr>
                <w:rFonts w:eastAsia="Arial"/>
                <w:color w:val="1F2937"/>
                <w:sz w:val="14"/>
              </w:rPr>
              <w:t>Zone climbs through warning-high to severe: 200/210, 220/230, 240/250 C respectively.</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D125E6" w14:textId="77777777" w:rsidR="000D0EF6" w:rsidRDefault="00000000">
            <w:pPr>
              <w:spacing w:after="20" w:line="250" w:lineRule="auto"/>
            </w:pPr>
            <w:r>
              <w:rPr>
                <w:rFonts w:eastAsia="Arial"/>
                <w:color w:val="1F2937"/>
                <w:sz w:val="14"/>
              </w:rPr>
              <w:t>D2 - Cross-sensor reasoning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5A7B1FC" w14:textId="77777777" w:rsidR="000D0EF6" w:rsidRDefault="00000000">
            <w:pPr>
              <w:spacing w:after="20" w:line="250" w:lineRule="auto"/>
            </w:pPr>
            <w:r>
              <w:rPr>
                <w:rFonts w:eastAsia="Arial"/>
                <w:color w:val="1F2937"/>
                <w:sz w:val="14"/>
              </w:rPr>
              <w:t>Use persistence, correlation and operating-state context.</w:t>
            </w:r>
          </w:p>
        </w:tc>
      </w:tr>
      <w:tr w:rsidR="000D0EF6" w14:paraId="4F6C75E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D2F291F" w14:textId="77777777" w:rsidR="000D0EF6" w:rsidRDefault="00000000">
            <w:pPr>
              <w:spacing w:after="20" w:line="250" w:lineRule="auto"/>
              <w:jc w:val="center"/>
            </w:pPr>
            <w:r>
              <w:rPr>
                <w:rFonts w:eastAsia="Arial"/>
                <w:b/>
                <w:color w:val="B45309"/>
                <w:sz w:val="14"/>
              </w:rPr>
              <w:t>TS-004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5495352" w14:textId="77777777" w:rsidR="000D0EF6" w:rsidRDefault="00000000">
            <w:pPr>
              <w:spacing w:after="20" w:line="250" w:lineRule="auto"/>
            </w:pPr>
            <w:r>
              <w:rPr>
                <w:rFonts w:eastAsia="Arial"/>
                <w:b/>
                <w:color w:val="1F2937"/>
                <w:sz w:val="14"/>
              </w:rPr>
              <w:t>Temperature controller hunting</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90E2815"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F24AFC7"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D7852B1"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C090B45"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2022E08" w14:textId="77777777" w:rsidR="000D0EF6" w:rsidRDefault="00000000">
            <w:pPr>
              <w:spacing w:after="20" w:line="250" w:lineRule="auto"/>
            </w:pPr>
            <w:r>
              <w:rPr>
                <w:rFonts w:eastAsia="Arial"/>
                <w:color w:val="1F2937"/>
                <w:sz w:val="14"/>
              </w:rPr>
              <w:t>Cyclic P-P &gt;=5 C around setpoint.</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8ACCC2F" w14:textId="77777777" w:rsidR="000D0EF6" w:rsidRDefault="00000000">
            <w:pPr>
              <w:spacing w:after="20" w:line="250" w:lineRule="auto"/>
            </w:pPr>
            <w:r>
              <w:rPr>
                <w:rFonts w:eastAsia="Arial"/>
                <w:color w:val="1F2937"/>
                <w:sz w:val="14"/>
              </w:rPr>
              <w:t>D2 - Cross-sensor reasoning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8221AD6" w14:textId="77777777" w:rsidR="000D0EF6" w:rsidRDefault="00000000">
            <w:pPr>
              <w:spacing w:after="20" w:line="250" w:lineRule="auto"/>
            </w:pPr>
            <w:r>
              <w:rPr>
                <w:rFonts w:eastAsia="Arial"/>
                <w:color w:val="1F2937"/>
                <w:sz w:val="14"/>
              </w:rPr>
              <w:t>Use persistence, correlation and operating-state context.</w:t>
            </w:r>
          </w:p>
        </w:tc>
      </w:tr>
      <w:tr w:rsidR="000D0EF6" w14:paraId="1FA6DB1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EF524C6" w14:textId="77777777" w:rsidR="000D0EF6" w:rsidRDefault="00000000">
            <w:pPr>
              <w:spacing w:after="20" w:line="250" w:lineRule="auto"/>
              <w:jc w:val="center"/>
            </w:pPr>
            <w:r>
              <w:rPr>
                <w:rFonts w:eastAsia="Arial"/>
                <w:b/>
                <w:color w:val="B45309"/>
                <w:sz w:val="14"/>
              </w:rPr>
              <w:t>TS-005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D907653" w14:textId="77777777" w:rsidR="000D0EF6" w:rsidRDefault="00000000">
            <w:pPr>
              <w:spacing w:after="20" w:line="250" w:lineRule="auto"/>
            </w:pPr>
            <w:r>
              <w:rPr>
                <w:rFonts w:eastAsia="Arial"/>
                <w:b/>
                <w:color w:val="1F2937"/>
                <w:sz w:val="14"/>
              </w:rPr>
              <w:t>Cooling overactive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A184968"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0C51357"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383D469"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37897E4"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467ADD7" w14:textId="77777777" w:rsidR="000D0EF6" w:rsidRDefault="00000000">
            <w:pPr>
              <w:spacing w:after="20" w:line="250" w:lineRule="auto"/>
            </w:pPr>
            <w:r>
              <w:rPr>
                <w:rFonts w:eastAsia="Arial"/>
                <w:color w:val="1F2937"/>
                <w:sz w:val="14"/>
              </w:rPr>
              <w:t>Persistent low zone temperature despite heating demand.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884EACB" w14:textId="77777777" w:rsidR="000D0EF6" w:rsidRDefault="00000000">
            <w:pPr>
              <w:spacing w:after="20" w:line="250" w:lineRule="auto"/>
            </w:pPr>
            <w:r>
              <w:rPr>
                <w:rFonts w:eastAsia="Arial"/>
                <w:color w:val="1F2937"/>
                <w:sz w:val="14"/>
              </w:rPr>
              <w:t>D2 - Cross-sensor reasoning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E3057D7" w14:textId="77777777" w:rsidR="000D0EF6" w:rsidRDefault="00000000">
            <w:pPr>
              <w:spacing w:after="20" w:line="250" w:lineRule="auto"/>
            </w:pPr>
            <w:r>
              <w:rPr>
                <w:rFonts w:eastAsia="Arial"/>
                <w:color w:val="1F2937"/>
                <w:sz w:val="14"/>
              </w:rPr>
              <w:t>Use persistence, correlation and operating-state context.</w:t>
            </w:r>
          </w:p>
        </w:tc>
      </w:tr>
      <w:tr w:rsidR="000D0EF6" w14:paraId="3343E85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F3041FF" w14:textId="77777777" w:rsidR="000D0EF6" w:rsidRDefault="00000000">
            <w:pPr>
              <w:spacing w:after="20" w:line="250" w:lineRule="auto"/>
              <w:jc w:val="center"/>
            </w:pPr>
            <w:r>
              <w:rPr>
                <w:rFonts w:eastAsia="Arial"/>
                <w:b/>
                <w:color w:val="B45309"/>
                <w:sz w:val="14"/>
              </w:rPr>
              <w:t>TS-006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960AD66" w14:textId="77777777" w:rsidR="000D0EF6" w:rsidRDefault="00000000">
            <w:pPr>
              <w:spacing w:after="20" w:line="250" w:lineRule="auto"/>
            </w:pPr>
            <w:r>
              <w:rPr>
                <w:rFonts w:eastAsia="Arial"/>
                <w:b/>
                <w:color w:val="1F2937"/>
                <w:sz w:val="14"/>
              </w:rPr>
              <w:t>Zone-to-zone thermal coupling abnormality</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CE9131E"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48F69C6"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CD99EC8"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3AD2DEE"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5C7E40B" w14:textId="77777777" w:rsidR="000D0EF6" w:rsidRDefault="00000000">
            <w:pPr>
              <w:spacing w:after="20" w:line="250" w:lineRule="auto"/>
            </w:pPr>
            <w:r>
              <w:rPr>
                <w:rFonts w:eastAsia="Arial"/>
                <w:color w:val="1F2937"/>
                <w:sz w:val="14"/>
              </w:rPr>
              <w:t>One zone responds strongly to neighboring control action; spatial residual &gt;12-15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0845901" w14:textId="77777777" w:rsidR="000D0EF6" w:rsidRDefault="00000000">
            <w:pPr>
              <w:spacing w:after="20" w:line="250" w:lineRule="auto"/>
            </w:pPr>
            <w:r>
              <w:rPr>
                <w:rFonts w:eastAsia="Arial"/>
                <w:color w:val="1F2937"/>
                <w:sz w:val="14"/>
              </w:rPr>
              <w:t>D2 - Cross-sensor reasoning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057617F" w14:textId="77777777" w:rsidR="000D0EF6" w:rsidRDefault="00000000">
            <w:pPr>
              <w:spacing w:after="20" w:line="250" w:lineRule="auto"/>
            </w:pPr>
            <w:r>
              <w:rPr>
                <w:rFonts w:eastAsia="Arial"/>
                <w:color w:val="1F2937"/>
                <w:sz w:val="14"/>
              </w:rPr>
              <w:t>Use persistence, correlation and operating-state context.</w:t>
            </w:r>
          </w:p>
        </w:tc>
      </w:tr>
      <w:tr w:rsidR="000D0EF6" w14:paraId="5CABB6E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F35ACC6" w14:textId="77777777" w:rsidR="000D0EF6" w:rsidRDefault="00000000">
            <w:pPr>
              <w:spacing w:after="20" w:line="250" w:lineRule="auto"/>
              <w:jc w:val="center"/>
            </w:pPr>
            <w:r>
              <w:rPr>
                <w:rFonts w:eastAsia="Arial"/>
                <w:b/>
                <w:color w:val="B45309"/>
                <w:sz w:val="14"/>
              </w:rPr>
              <w:t>TS-007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931F541" w14:textId="77777777" w:rsidR="000D0EF6" w:rsidRDefault="00000000">
            <w:pPr>
              <w:spacing w:after="20" w:line="250" w:lineRule="auto"/>
            </w:pPr>
            <w:r>
              <w:rPr>
                <w:rFonts w:eastAsia="Arial"/>
                <w:b/>
                <w:color w:val="1F2937"/>
                <w:sz w:val="14"/>
              </w:rPr>
              <w:t>Poor barrel insulation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C9AA9D5"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4724DD0"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01FDABD"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11744A6"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4B172CB" w14:textId="77777777" w:rsidR="000D0EF6" w:rsidRDefault="00000000">
            <w:pPr>
              <w:spacing w:after="20" w:line="250" w:lineRule="auto"/>
            </w:pPr>
            <w:r>
              <w:rPr>
                <w:rFonts w:eastAsia="Arial"/>
                <w:color w:val="1F2937"/>
                <w:sz w:val="14"/>
              </w:rPr>
              <w:t>Slow recovery and increased external/ambient sensitivity; heater-output data desirable.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68D8B19" w14:textId="77777777" w:rsidR="000D0EF6" w:rsidRDefault="00000000">
            <w:pPr>
              <w:spacing w:after="20" w:line="250" w:lineRule="auto"/>
            </w:pPr>
            <w:r>
              <w:rPr>
                <w:rFonts w:eastAsia="Arial"/>
                <w:color w:val="1F2937"/>
                <w:sz w:val="14"/>
              </w:rPr>
              <w:t>D2 - Cross-sensor reasoning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F1DFE26" w14:textId="77777777" w:rsidR="000D0EF6" w:rsidRDefault="00000000">
            <w:pPr>
              <w:spacing w:after="20" w:line="250" w:lineRule="auto"/>
            </w:pPr>
            <w:r>
              <w:rPr>
                <w:rFonts w:eastAsia="Arial"/>
                <w:color w:val="1F2937"/>
                <w:sz w:val="14"/>
              </w:rPr>
              <w:t>Use persistence, correlation and operating-state context.</w:t>
            </w:r>
          </w:p>
        </w:tc>
      </w:tr>
      <w:tr w:rsidR="000D0EF6" w14:paraId="3978C75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29446C8" w14:textId="77777777" w:rsidR="000D0EF6" w:rsidRDefault="00000000">
            <w:pPr>
              <w:spacing w:after="20" w:line="250" w:lineRule="auto"/>
              <w:jc w:val="center"/>
            </w:pPr>
            <w:r>
              <w:rPr>
                <w:rFonts w:eastAsia="Arial"/>
                <w:b/>
                <w:color w:val="B45309"/>
                <w:sz w:val="14"/>
              </w:rPr>
              <w:t>TS-008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D6C4D75" w14:textId="77777777" w:rsidR="000D0EF6" w:rsidRDefault="00000000">
            <w:pPr>
              <w:spacing w:after="20" w:line="250" w:lineRule="auto"/>
            </w:pPr>
            <w:r>
              <w:rPr>
                <w:rFonts w:eastAsia="Arial"/>
                <w:b/>
                <w:color w:val="1F2937"/>
                <w:sz w:val="14"/>
              </w:rPr>
              <w:t>Excessive shear heating</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EE4636F" w14:textId="77777777" w:rsidR="000D0EF6" w:rsidRDefault="00000000">
            <w:pPr>
              <w:spacing w:after="20" w:line="250" w:lineRule="auto"/>
            </w:pPr>
            <w:r>
              <w:rPr>
                <w:rFonts w:eastAsia="Arial"/>
                <w:color w:val="1F2937"/>
                <w:sz w:val="14"/>
              </w:rPr>
              <w:t>MT,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AC782AD"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2ECE929"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5B99A38"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C5E2566" w14:textId="77777777" w:rsidR="000D0EF6" w:rsidRDefault="00000000">
            <w:pPr>
              <w:spacing w:after="20" w:line="250" w:lineRule="auto"/>
            </w:pPr>
            <w:r>
              <w:rPr>
                <w:rFonts w:eastAsia="Arial"/>
                <w:color w:val="1F2937"/>
                <w:sz w:val="14"/>
              </w:rPr>
              <w:t>MT&gt;=230 C with P/I high; differentiate heater stuck ON using zone behavior.</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2CD5F5F" w14:textId="77777777" w:rsidR="000D0EF6" w:rsidRDefault="00000000">
            <w:pPr>
              <w:spacing w:after="20" w:line="250" w:lineRule="auto"/>
            </w:pPr>
            <w:r>
              <w:rPr>
                <w:rFonts w:eastAsia="Arial"/>
                <w:color w:val="1F2937"/>
                <w:sz w:val="14"/>
              </w:rPr>
              <w:t>D2 - Cross-sensor reasoning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BD08485" w14:textId="77777777" w:rsidR="000D0EF6" w:rsidRDefault="00000000">
            <w:pPr>
              <w:spacing w:after="20" w:line="250" w:lineRule="auto"/>
            </w:pPr>
            <w:r>
              <w:rPr>
                <w:rFonts w:eastAsia="Arial"/>
                <w:color w:val="1F2937"/>
                <w:sz w:val="14"/>
              </w:rPr>
              <w:t>Use persistence, correlation and operating-state context.</w:t>
            </w:r>
          </w:p>
        </w:tc>
      </w:tr>
      <w:tr w:rsidR="000D0EF6" w14:paraId="28C6648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98368EE" w14:textId="77777777" w:rsidR="000D0EF6" w:rsidRDefault="00000000">
            <w:pPr>
              <w:spacing w:after="20" w:line="250" w:lineRule="auto"/>
              <w:jc w:val="center"/>
            </w:pPr>
            <w:r>
              <w:rPr>
                <w:rFonts w:eastAsia="Arial"/>
                <w:b/>
                <w:color w:val="B45309"/>
                <w:sz w:val="14"/>
              </w:rPr>
              <w:t>TS-009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15D71FC" w14:textId="77777777" w:rsidR="000D0EF6" w:rsidRDefault="00000000">
            <w:pPr>
              <w:spacing w:after="20" w:line="250" w:lineRule="auto"/>
            </w:pPr>
            <w:r>
              <w:rPr>
                <w:rFonts w:eastAsia="Arial"/>
                <w:b/>
                <w:color w:val="1F2937"/>
                <w:sz w:val="14"/>
              </w:rPr>
              <w:t>Melt residence-time overheating</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8EAD698" w14:textId="77777777" w:rsidR="000D0EF6" w:rsidRDefault="00000000">
            <w:pPr>
              <w:spacing w:after="20" w:line="250" w:lineRule="auto"/>
            </w:pPr>
            <w:r>
              <w:rPr>
                <w:rFonts w:eastAsia="Arial"/>
                <w:color w:val="1F2937"/>
                <w:sz w:val="14"/>
              </w:rPr>
              <w:t>MT</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375D69" w14:textId="77777777" w:rsidR="000D0EF6" w:rsidRDefault="00000000">
            <w:pPr>
              <w:spacing w:after="20" w:line="250" w:lineRule="auto"/>
            </w:pPr>
            <w:r>
              <w:rPr>
                <w:rFonts w:eastAsia="Arial"/>
                <w:color w:val="1F2937"/>
                <w:sz w:val="14"/>
              </w:rPr>
              <w:t>MT: 180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0756F7" w14:textId="77777777" w:rsidR="000D0EF6" w:rsidRDefault="00000000">
            <w:pPr>
              <w:spacing w:after="20" w:line="250" w:lineRule="auto"/>
            </w:pPr>
            <w:r>
              <w:rPr>
                <w:rFonts w:eastAsia="Arial"/>
                <w:color w:val="1F2937"/>
                <w:sz w:val="14"/>
              </w:rPr>
              <w:t>MT: 210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A0290F" w14:textId="77777777" w:rsidR="000D0EF6" w:rsidRDefault="00000000">
            <w:pPr>
              <w:spacing w:after="20" w:line="250" w:lineRule="auto"/>
            </w:pPr>
            <w:r>
              <w:rPr>
                <w:rFonts w:eastAsia="Arial"/>
                <w:color w:val="1F2937"/>
                <w:sz w:val="14"/>
              </w:rPr>
              <w:t>MT: 240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53EA83" w14:textId="77777777" w:rsidR="000D0EF6" w:rsidRDefault="00000000">
            <w:pPr>
              <w:spacing w:after="20" w:line="250" w:lineRule="auto"/>
            </w:pPr>
            <w:r>
              <w:rPr>
                <w:rFonts w:eastAsia="Arial"/>
                <w:color w:val="1F2937"/>
                <w:sz w:val="14"/>
              </w:rPr>
              <w:t>MT high or persistent hot condition despite reduced throughput; feed/throughput history needed.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85850B2" w14:textId="77777777" w:rsidR="000D0EF6" w:rsidRDefault="00000000">
            <w:pPr>
              <w:spacing w:after="20" w:line="250" w:lineRule="auto"/>
            </w:pPr>
            <w:r>
              <w:rPr>
                <w:rFonts w:eastAsia="Arial"/>
                <w:color w:val="1F2937"/>
                <w:sz w:val="14"/>
              </w:rPr>
              <w:t>D2 - Cross-sensor reasoning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F1CA3D8" w14:textId="77777777" w:rsidR="000D0EF6" w:rsidRDefault="00000000">
            <w:pPr>
              <w:spacing w:after="20" w:line="250" w:lineRule="auto"/>
            </w:pPr>
            <w:r>
              <w:rPr>
                <w:rFonts w:eastAsia="Arial"/>
                <w:color w:val="1F2937"/>
                <w:sz w:val="14"/>
              </w:rPr>
              <w:t>Use persistence, correlation and operating-state context.</w:t>
            </w:r>
          </w:p>
        </w:tc>
      </w:tr>
    </w:tbl>
    <w:p w14:paraId="5E0B0DFE" w14:textId="77777777" w:rsidR="000D0EF6" w:rsidRDefault="000D0EF6">
      <w:pPr>
        <w:spacing w:after="60" w:line="240" w:lineRule="auto"/>
      </w:pPr>
    </w:p>
    <w:p w14:paraId="6924B4A5" w14:textId="77777777" w:rsidR="000D0EF6" w:rsidRDefault="00000000">
      <w:pPr>
        <w:pStyle w:val="Heading2"/>
        <w:spacing w:before="120" w:after="60"/>
      </w:pPr>
      <w:r>
        <w:rPr>
          <w:rFonts w:ascii="Arial" w:eastAsia="Arial" w:hAnsi="Arial"/>
          <w:color w:val="B91C1C"/>
          <w:sz w:val="23"/>
        </w:rPr>
        <w:t>7.3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53FB629D"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403302F2" w14:textId="77777777" w:rsidR="000D0EF6" w:rsidRDefault="00000000">
            <w:pPr>
              <w:spacing w:after="26"/>
            </w:pPr>
            <w:r>
              <w:rPr>
                <w:rFonts w:eastAsia="Arial"/>
                <w:b/>
                <w:color w:val="FFFFFF"/>
              </w:rPr>
              <w:t>7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0004D210"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4D51DEA7" w14:textId="77777777">
        <w:trPr>
          <w:gridBefore w:val="1"/>
          <w:cantSplit/>
          <w:tblHeader/>
          <w:jc w:val="center"/>
        </w:trPr>
        <w:tc>
          <w:tcPr>
            <w:tcW w:w="892" w:type="dxa"/>
            <w:shd w:val="clear" w:color="auto" w:fill="0B1F33"/>
            <w:tcMar>
              <w:top w:w="38" w:type="dxa"/>
              <w:left w:w="42" w:type="dxa"/>
              <w:bottom w:w="38" w:type="dxa"/>
              <w:right w:w="42" w:type="dxa"/>
            </w:tcMar>
          </w:tcPr>
          <w:p w14:paraId="6E0300B8" w14:textId="77777777" w:rsidR="000D0EF6" w:rsidRDefault="00000000">
            <w:pPr>
              <w:spacing w:after="20" w:line="250" w:lineRule="auto"/>
              <w:jc w:val="center"/>
            </w:pPr>
            <w:r>
              <w:rPr>
                <w:rFonts w:eastAsia="Arial"/>
                <w:b/>
                <w:color w:val="FFFFFF"/>
                <w:sz w:val="15"/>
              </w:rPr>
              <w:lastRenderedPageBreak/>
              <w:t>Fault ID</w:t>
            </w:r>
          </w:p>
        </w:tc>
        <w:tc>
          <w:tcPr>
            <w:tcW w:w="1555" w:type="dxa"/>
            <w:gridSpan w:val="2"/>
            <w:shd w:val="clear" w:color="auto" w:fill="0B1F33"/>
            <w:tcMar>
              <w:top w:w="38" w:type="dxa"/>
              <w:left w:w="42" w:type="dxa"/>
              <w:bottom w:w="38" w:type="dxa"/>
              <w:right w:w="42" w:type="dxa"/>
            </w:tcMar>
          </w:tcPr>
          <w:p w14:paraId="043F78D3"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120AF260"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4900F76F"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45213DC2"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274B0C8D"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052D453C"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34C5B144"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1F2E4676" w14:textId="77777777" w:rsidR="000D0EF6" w:rsidRDefault="00000000">
            <w:pPr>
              <w:spacing w:after="20" w:line="250" w:lineRule="auto"/>
            </w:pPr>
            <w:r>
              <w:rPr>
                <w:rFonts w:eastAsia="Arial"/>
                <w:b/>
                <w:color w:val="FFFFFF"/>
                <w:sz w:val="15"/>
              </w:rPr>
              <w:t>Implementation / Confirmation Note</w:t>
            </w:r>
          </w:p>
        </w:tc>
      </w:tr>
      <w:tr w:rsidR="000D0EF6" w14:paraId="1784AF1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8D798F0" w14:textId="77777777" w:rsidR="000D0EF6" w:rsidRDefault="00000000">
            <w:pPr>
              <w:spacing w:after="20" w:line="250" w:lineRule="auto"/>
              <w:jc w:val="center"/>
            </w:pPr>
            <w:r>
              <w:rPr>
                <w:rFonts w:eastAsia="Arial"/>
                <w:b/>
                <w:color w:val="B91C1C"/>
                <w:sz w:val="14"/>
              </w:rPr>
              <w:t>TR-001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2131B15" w14:textId="77777777" w:rsidR="000D0EF6" w:rsidRDefault="00000000">
            <w:pPr>
              <w:spacing w:after="20" w:line="250" w:lineRule="auto"/>
            </w:pPr>
            <w:r>
              <w:rPr>
                <w:rFonts w:eastAsia="Arial"/>
                <w:b/>
                <w:color w:val="1F2937"/>
                <w:sz w:val="14"/>
              </w:rPr>
              <w:t>Thermal runaway - Zone 1</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202E40D" w14:textId="77777777" w:rsidR="000D0EF6" w:rsidRDefault="00000000">
            <w:pPr>
              <w:spacing w:after="20" w:line="250" w:lineRule="auto"/>
            </w:pPr>
            <w:r>
              <w:rPr>
                <w:rFonts w:eastAsia="Arial"/>
                <w:color w:val="1F2937"/>
                <w:sz w:val="14"/>
              </w:rPr>
              <w:t>Z1</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F37E06" w14:textId="77777777" w:rsidR="000D0EF6" w:rsidRDefault="00000000">
            <w:pPr>
              <w:spacing w:after="20" w:line="250" w:lineRule="auto"/>
            </w:pPr>
            <w:r>
              <w:rPr>
                <w:rFonts w:eastAsia="Arial"/>
                <w:color w:val="1F2937"/>
                <w:sz w:val="14"/>
              </w:rPr>
              <w:t>Z1: 150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F36619A" w14:textId="77777777" w:rsidR="000D0EF6" w:rsidRDefault="00000000">
            <w:pPr>
              <w:spacing w:after="20" w:line="250" w:lineRule="auto"/>
            </w:pPr>
            <w:r>
              <w:rPr>
                <w:rFonts w:eastAsia="Arial"/>
                <w:color w:val="1F2937"/>
                <w:sz w:val="14"/>
              </w:rPr>
              <w:t>Z1: 180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44B3E57" w14:textId="77777777" w:rsidR="000D0EF6" w:rsidRDefault="00000000">
            <w:pPr>
              <w:spacing w:after="20" w:line="250" w:lineRule="auto"/>
            </w:pPr>
            <w:r>
              <w:rPr>
                <w:rFonts w:eastAsia="Arial"/>
                <w:color w:val="1F2937"/>
                <w:sz w:val="14"/>
              </w:rPr>
              <w:t>Z1: 210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5A370F0" w14:textId="77777777" w:rsidR="000D0EF6" w:rsidRDefault="00000000">
            <w:pPr>
              <w:spacing w:after="20" w:line="250" w:lineRule="auto"/>
            </w:pPr>
            <w:r>
              <w:rPr>
                <w:rFonts w:eastAsia="Arial"/>
                <w:color w:val="1F2937"/>
                <w:sz w:val="14"/>
              </w:rPr>
              <w:t>Z1&gt;=200 C plus rise &gt;=8 C/min; critical &gt;=210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A307F27" w14:textId="77777777" w:rsidR="000D0EF6" w:rsidRDefault="00000000">
            <w:pPr>
              <w:spacing w:after="20" w:line="250" w:lineRule="auto"/>
            </w:pPr>
            <w:r>
              <w:rPr>
                <w:rFonts w:eastAsia="Arial"/>
                <w:color w:val="1F2937"/>
                <w:sz w:val="14"/>
              </w:rPr>
              <w:t>D2 - Add controller output/electrical feedback for root cause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18ADE73" w14:textId="77777777" w:rsidR="000D0EF6" w:rsidRDefault="00000000">
            <w:pPr>
              <w:spacing w:after="20" w:line="250" w:lineRule="auto"/>
            </w:pPr>
            <w:r>
              <w:rPr>
                <w:rFonts w:eastAsia="Arial"/>
                <w:color w:val="1F2937"/>
                <w:sz w:val="14"/>
              </w:rPr>
              <w:t>Use persistence, correlation and operating-state context.</w:t>
            </w:r>
          </w:p>
        </w:tc>
      </w:tr>
      <w:tr w:rsidR="000D0EF6" w14:paraId="4090E8C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83E63AB" w14:textId="77777777" w:rsidR="000D0EF6" w:rsidRDefault="00000000">
            <w:pPr>
              <w:spacing w:after="20" w:line="250" w:lineRule="auto"/>
              <w:jc w:val="center"/>
            </w:pPr>
            <w:r>
              <w:rPr>
                <w:rFonts w:eastAsia="Arial"/>
                <w:b/>
                <w:color w:val="B91C1C"/>
                <w:sz w:val="14"/>
              </w:rPr>
              <w:t>TR-002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C826E2F" w14:textId="77777777" w:rsidR="000D0EF6" w:rsidRDefault="00000000">
            <w:pPr>
              <w:spacing w:after="20" w:line="250" w:lineRule="auto"/>
            </w:pPr>
            <w:r>
              <w:rPr>
                <w:rFonts w:eastAsia="Arial"/>
                <w:b/>
                <w:color w:val="1F2937"/>
                <w:sz w:val="14"/>
              </w:rPr>
              <w:t>Thermal runaway - Zone 2</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2CA03D3" w14:textId="77777777" w:rsidR="000D0EF6" w:rsidRDefault="00000000">
            <w:pPr>
              <w:spacing w:after="20" w:line="250" w:lineRule="auto"/>
            </w:pPr>
            <w:r>
              <w:rPr>
                <w:rFonts w:eastAsia="Arial"/>
                <w:color w:val="1F2937"/>
                <w:sz w:val="14"/>
              </w:rPr>
              <w:t>Z2</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B018E24" w14:textId="77777777" w:rsidR="000D0EF6" w:rsidRDefault="00000000">
            <w:pPr>
              <w:spacing w:after="20" w:line="250" w:lineRule="auto"/>
            </w:pPr>
            <w:r>
              <w:rPr>
                <w:rFonts w:eastAsia="Arial"/>
                <w:color w:val="1F2937"/>
                <w:sz w:val="14"/>
              </w:rPr>
              <w:t>Z2: 170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5B6E8C7" w14:textId="77777777" w:rsidR="000D0EF6" w:rsidRDefault="00000000">
            <w:pPr>
              <w:spacing w:after="20" w:line="250" w:lineRule="auto"/>
            </w:pPr>
            <w:r>
              <w:rPr>
                <w:rFonts w:eastAsia="Arial"/>
                <w:color w:val="1F2937"/>
                <w:sz w:val="14"/>
              </w:rPr>
              <w:t>Z2: 210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50CCAC5" w14:textId="77777777" w:rsidR="000D0EF6" w:rsidRDefault="00000000">
            <w:pPr>
              <w:spacing w:after="20" w:line="250" w:lineRule="auto"/>
            </w:pPr>
            <w:r>
              <w:rPr>
                <w:rFonts w:eastAsia="Arial"/>
                <w:color w:val="1F2937"/>
                <w:sz w:val="14"/>
              </w:rPr>
              <w:t>Z2: 230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6CBD569" w14:textId="77777777" w:rsidR="000D0EF6" w:rsidRDefault="00000000">
            <w:pPr>
              <w:spacing w:after="20" w:line="250" w:lineRule="auto"/>
            </w:pPr>
            <w:r>
              <w:rPr>
                <w:rFonts w:eastAsia="Arial"/>
                <w:color w:val="1F2937"/>
                <w:sz w:val="14"/>
              </w:rPr>
              <w:t>Z2&gt;=220 C plus rise &gt;=8 C/min; critical &gt;=230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C701ED" w14:textId="77777777" w:rsidR="000D0EF6" w:rsidRDefault="00000000">
            <w:pPr>
              <w:spacing w:after="20" w:line="250" w:lineRule="auto"/>
            </w:pPr>
            <w:r>
              <w:rPr>
                <w:rFonts w:eastAsia="Arial"/>
                <w:color w:val="1F2937"/>
                <w:sz w:val="14"/>
              </w:rPr>
              <w:t>D2 - Add controller output/electrical feedback for root cause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1A1A056" w14:textId="77777777" w:rsidR="000D0EF6" w:rsidRDefault="00000000">
            <w:pPr>
              <w:spacing w:after="20" w:line="250" w:lineRule="auto"/>
            </w:pPr>
            <w:r>
              <w:rPr>
                <w:rFonts w:eastAsia="Arial"/>
                <w:color w:val="1F2937"/>
                <w:sz w:val="14"/>
              </w:rPr>
              <w:t>Use persistence, correlation and operating-state context.</w:t>
            </w:r>
          </w:p>
        </w:tc>
      </w:tr>
      <w:tr w:rsidR="000D0EF6" w14:paraId="4D11675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123EAC21" w14:textId="77777777" w:rsidR="000D0EF6" w:rsidRDefault="00000000">
            <w:pPr>
              <w:spacing w:after="20" w:line="250" w:lineRule="auto"/>
              <w:jc w:val="center"/>
            </w:pPr>
            <w:r>
              <w:rPr>
                <w:rFonts w:eastAsia="Arial"/>
                <w:b/>
                <w:color w:val="B91C1C"/>
                <w:sz w:val="14"/>
              </w:rPr>
              <w:t>TR-003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95E2A4F" w14:textId="77777777" w:rsidR="000D0EF6" w:rsidRDefault="00000000">
            <w:pPr>
              <w:spacing w:after="20" w:line="250" w:lineRule="auto"/>
            </w:pPr>
            <w:r>
              <w:rPr>
                <w:rFonts w:eastAsia="Arial"/>
                <w:b/>
                <w:color w:val="1F2937"/>
                <w:sz w:val="14"/>
              </w:rPr>
              <w:t>Thermal runaway - Zone 3</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C89D4A3" w14:textId="77777777" w:rsidR="000D0EF6" w:rsidRDefault="00000000">
            <w:pPr>
              <w:spacing w:after="20" w:line="250" w:lineRule="auto"/>
            </w:pPr>
            <w:r>
              <w:rPr>
                <w:rFonts w:eastAsia="Arial"/>
                <w:color w:val="1F2937"/>
                <w:sz w:val="14"/>
              </w:rPr>
              <w:t>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EAF7D68" w14:textId="77777777" w:rsidR="000D0EF6" w:rsidRDefault="00000000">
            <w:pPr>
              <w:spacing w:after="20" w:line="250" w:lineRule="auto"/>
            </w:pP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D6AD2ED" w14:textId="77777777" w:rsidR="000D0EF6" w:rsidRDefault="00000000">
            <w:pPr>
              <w:spacing w:after="20" w:line="250" w:lineRule="auto"/>
            </w:pP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2AA743" w14:textId="77777777" w:rsidR="000D0EF6" w:rsidRDefault="00000000">
            <w:pPr>
              <w:spacing w:after="20" w:line="250" w:lineRule="auto"/>
            </w:pP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D5F9505" w14:textId="77777777" w:rsidR="000D0EF6" w:rsidRDefault="00000000">
            <w:pPr>
              <w:spacing w:after="20" w:line="250" w:lineRule="auto"/>
            </w:pPr>
            <w:r>
              <w:rPr>
                <w:rFonts w:eastAsia="Arial"/>
                <w:color w:val="1F2937"/>
                <w:sz w:val="14"/>
              </w:rPr>
              <w:t>Z3&gt;=240 C plus rise &gt;=8 C/min; critical &gt;=250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6E4DF4D" w14:textId="77777777" w:rsidR="000D0EF6" w:rsidRDefault="00000000">
            <w:pPr>
              <w:spacing w:after="20" w:line="250" w:lineRule="auto"/>
            </w:pPr>
            <w:r>
              <w:rPr>
                <w:rFonts w:eastAsia="Arial"/>
                <w:color w:val="1F2937"/>
                <w:sz w:val="14"/>
              </w:rPr>
              <w:t>D2 - Add controller output/electrical feedback for root cause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5573177" w14:textId="77777777" w:rsidR="000D0EF6" w:rsidRDefault="00000000">
            <w:pPr>
              <w:spacing w:after="20" w:line="250" w:lineRule="auto"/>
            </w:pPr>
            <w:r>
              <w:rPr>
                <w:rFonts w:eastAsia="Arial"/>
                <w:color w:val="1F2937"/>
                <w:sz w:val="14"/>
              </w:rPr>
              <w:t>Use persistence, correlation and operating-state context.</w:t>
            </w:r>
          </w:p>
        </w:tc>
      </w:tr>
      <w:tr w:rsidR="000D0EF6" w14:paraId="2FB4F58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2FB55409" w14:textId="77777777" w:rsidR="000D0EF6" w:rsidRDefault="00000000">
            <w:pPr>
              <w:spacing w:after="20" w:line="250" w:lineRule="auto"/>
              <w:jc w:val="center"/>
            </w:pPr>
            <w:r>
              <w:rPr>
                <w:rFonts w:eastAsia="Arial"/>
                <w:b/>
                <w:color w:val="B91C1C"/>
                <w:sz w:val="14"/>
              </w:rPr>
              <w:t>TR-004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A65AD4B" w14:textId="77777777" w:rsidR="000D0EF6" w:rsidRDefault="00000000">
            <w:pPr>
              <w:spacing w:after="20" w:line="250" w:lineRule="auto"/>
            </w:pPr>
            <w:r>
              <w:rPr>
                <w:rFonts w:eastAsia="Arial"/>
                <w:b/>
                <w:color w:val="1F2937"/>
                <w:sz w:val="14"/>
              </w:rPr>
              <w:t>Multi-zone thermal runaway</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9B5EFCA"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3BCCE2F"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D3EA496"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73CDB39"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4B2CD2F" w14:textId="77777777" w:rsidR="000D0EF6" w:rsidRDefault="00000000">
            <w:pPr>
              <w:spacing w:after="20" w:line="250" w:lineRule="auto"/>
            </w:pPr>
            <w:r>
              <w:rPr>
                <w:rFonts w:eastAsia="Arial"/>
                <w:color w:val="1F2937"/>
                <w:sz w:val="14"/>
              </w:rPr>
              <w:t>Two or more zones rising rapidly, approaching respective severe limits.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A7655C0" w14:textId="77777777" w:rsidR="000D0EF6" w:rsidRDefault="00000000">
            <w:pPr>
              <w:spacing w:after="20" w:line="250" w:lineRule="auto"/>
            </w:pPr>
            <w:r>
              <w:rPr>
                <w:rFonts w:eastAsia="Arial"/>
                <w:color w:val="1F2937"/>
                <w:sz w:val="14"/>
              </w:rPr>
              <w:t>D2 - Add controller output/electrical feedback for root cause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C459C7" w14:textId="77777777" w:rsidR="000D0EF6" w:rsidRDefault="00000000">
            <w:pPr>
              <w:spacing w:after="20" w:line="250" w:lineRule="auto"/>
            </w:pPr>
            <w:r>
              <w:rPr>
                <w:rFonts w:eastAsia="Arial"/>
                <w:color w:val="1F2937"/>
                <w:sz w:val="14"/>
              </w:rPr>
              <w:t>Use persistence, correlation and operating-state context.</w:t>
            </w:r>
          </w:p>
        </w:tc>
      </w:tr>
      <w:tr w:rsidR="000D0EF6" w14:paraId="7C0D23D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4C3BBB12" w14:textId="77777777" w:rsidR="000D0EF6" w:rsidRDefault="00000000">
            <w:pPr>
              <w:spacing w:after="20" w:line="250" w:lineRule="auto"/>
              <w:jc w:val="center"/>
            </w:pPr>
            <w:r>
              <w:rPr>
                <w:rFonts w:eastAsia="Arial"/>
                <w:b/>
                <w:color w:val="B91C1C"/>
                <w:sz w:val="14"/>
              </w:rPr>
              <w:t>TR-005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846D85" w14:textId="77777777" w:rsidR="000D0EF6" w:rsidRDefault="00000000">
            <w:pPr>
              <w:spacing w:after="20" w:line="250" w:lineRule="auto"/>
            </w:pPr>
            <w:r>
              <w:rPr>
                <w:rFonts w:eastAsia="Arial"/>
                <w:b/>
                <w:color w:val="1F2937"/>
                <w:sz w:val="14"/>
              </w:rPr>
              <w:t>SSR/contactor welded 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56A41D6"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86C8343"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5F476FD"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E856CA1"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FA5101D" w14:textId="77777777" w:rsidR="000D0EF6" w:rsidRDefault="00000000">
            <w:pPr>
              <w:spacing w:after="20" w:line="250" w:lineRule="auto"/>
            </w:pPr>
            <w:r>
              <w:rPr>
                <w:rFonts w:eastAsia="Arial"/>
                <w:color w:val="1F2937"/>
                <w:sz w:val="14"/>
              </w:rPr>
              <w:t>Zone continues rising with zero heat command; output feedback required for confirmation.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A680824" w14:textId="77777777" w:rsidR="000D0EF6" w:rsidRDefault="00000000">
            <w:pPr>
              <w:spacing w:after="20" w:line="250" w:lineRule="auto"/>
            </w:pPr>
            <w:r>
              <w:rPr>
                <w:rFonts w:eastAsia="Arial"/>
                <w:color w:val="1F2937"/>
                <w:sz w:val="14"/>
              </w:rPr>
              <w:t>D2 - Add controller output/electrical feedback for root cause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40D4497" w14:textId="77777777" w:rsidR="000D0EF6" w:rsidRDefault="00000000">
            <w:pPr>
              <w:spacing w:after="20" w:line="250" w:lineRule="auto"/>
            </w:pPr>
            <w:r>
              <w:rPr>
                <w:rFonts w:eastAsia="Arial"/>
                <w:color w:val="1F2937"/>
                <w:sz w:val="14"/>
              </w:rPr>
              <w:t>Use persistence, correlation and operating-state context.</w:t>
            </w:r>
          </w:p>
        </w:tc>
      </w:tr>
      <w:tr w:rsidR="000D0EF6" w14:paraId="1D55E3C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1F246717" w14:textId="77777777" w:rsidR="000D0EF6" w:rsidRDefault="00000000">
            <w:pPr>
              <w:spacing w:after="20" w:line="250" w:lineRule="auto"/>
              <w:jc w:val="center"/>
            </w:pPr>
            <w:r>
              <w:rPr>
                <w:rFonts w:eastAsia="Arial"/>
                <w:b/>
                <w:color w:val="B91C1C"/>
                <w:sz w:val="14"/>
              </w:rPr>
              <w:t>TR-006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293A68F" w14:textId="77777777" w:rsidR="000D0EF6" w:rsidRDefault="00000000">
            <w:pPr>
              <w:spacing w:after="20" w:line="250" w:lineRule="auto"/>
            </w:pPr>
            <w:r>
              <w:rPr>
                <w:rFonts w:eastAsia="Arial"/>
                <w:b/>
                <w:color w:val="1F2937"/>
                <w:sz w:val="14"/>
              </w:rPr>
              <w:t>Heater short/open catastrophic</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569A78D"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14D7968"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4375290"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9673899"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7F34111" w14:textId="77777777" w:rsidR="000D0EF6" w:rsidRDefault="00000000">
            <w:pPr>
              <w:spacing w:after="20" w:line="250" w:lineRule="auto"/>
            </w:pPr>
            <w:r>
              <w:rPr>
                <w:rFonts w:eastAsia="Arial"/>
                <w:color w:val="1F2937"/>
                <w:sz w:val="14"/>
              </w:rPr>
              <w:t>Abrupt loss/runaway thermal response plus electrical evidence.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13E9D8" w14:textId="77777777" w:rsidR="000D0EF6" w:rsidRDefault="00000000">
            <w:pPr>
              <w:spacing w:after="20" w:line="250" w:lineRule="auto"/>
            </w:pPr>
            <w:r>
              <w:rPr>
                <w:rFonts w:eastAsia="Arial"/>
                <w:color w:val="1F2937"/>
                <w:sz w:val="14"/>
              </w:rPr>
              <w:t>D2 - Add controller output/electrical feedback for root cause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8FEAD94" w14:textId="77777777" w:rsidR="000D0EF6" w:rsidRDefault="00000000">
            <w:pPr>
              <w:spacing w:after="20" w:line="250" w:lineRule="auto"/>
            </w:pPr>
            <w:r>
              <w:rPr>
                <w:rFonts w:eastAsia="Arial"/>
                <w:color w:val="1F2937"/>
                <w:sz w:val="14"/>
              </w:rPr>
              <w:t>Use persistence, correlation and operating-state context.</w:t>
            </w:r>
          </w:p>
        </w:tc>
      </w:tr>
      <w:tr w:rsidR="000D0EF6" w14:paraId="5DE1982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30F268E" w14:textId="77777777" w:rsidR="000D0EF6" w:rsidRDefault="00000000">
            <w:pPr>
              <w:spacing w:after="20" w:line="250" w:lineRule="auto"/>
              <w:jc w:val="center"/>
            </w:pPr>
            <w:r>
              <w:rPr>
                <w:rFonts w:eastAsia="Arial"/>
                <w:b/>
                <w:color w:val="B91C1C"/>
                <w:sz w:val="14"/>
              </w:rPr>
              <w:t>TR-007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46B4FA" w14:textId="77777777" w:rsidR="000D0EF6" w:rsidRDefault="00000000">
            <w:pPr>
              <w:spacing w:after="20" w:line="250" w:lineRule="auto"/>
            </w:pPr>
            <w:r>
              <w:rPr>
                <w:rFonts w:eastAsia="Arial"/>
                <w:b/>
                <w:color w:val="1F2937"/>
                <w:sz w:val="14"/>
              </w:rPr>
              <w:t>Complete thermal-control loss</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E99DF25" w14:textId="77777777" w:rsidR="000D0EF6" w:rsidRDefault="00000000">
            <w:pPr>
              <w:spacing w:after="20" w:line="250" w:lineRule="auto"/>
            </w:pPr>
            <w:r>
              <w:rPr>
                <w:rFonts w:eastAsia="Arial"/>
                <w:color w:val="1F2937"/>
                <w:sz w:val="14"/>
              </w:rPr>
              <w:t>Z1, Z2, Z3, MT</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01276D2"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r>
              <w:rPr>
                <w:rFonts w:eastAsia="Arial"/>
                <w:sz w:val="14"/>
              </w:rPr>
              <w:br/>
            </w:r>
            <w:r>
              <w:rPr>
                <w:rFonts w:eastAsia="Arial"/>
                <w:color w:val="1F2937"/>
                <w:sz w:val="14"/>
              </w:rPr>
              <w:t>MT: 180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F650ACF"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r>
              <w:rPr>
                <w:rFonts w:eastAsia="Arial"/>
                <w:sz w:val="14"/>
              </w:rPr>
              <w:br/>
            </w:r>
            <w:r>
              <w:rPr>
                <w:rFonts w:eastAsia="Arial"/>
                <w:color w:val="1F2937"/>
                <w:sz w:val="14"/>
              </w:rPr>
              <w:t>MT: 210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25CB410"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r>
              <w:rPr>
                <w:rFonts w:eastAsia="Arial"/>
                <w:sz w:val="14"/>
              </w:rPr>
              <w:br/>
            </w:r>
            <w:r>
              <w:rPr>
                <w:rFonts w:eastAsia="Arial"/>
                <w:color w:val="1F2937"/>
                <w:sz w:val="14"/>
              </w:rPr>
              <w:t>MT: 240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974B63D" w14:textId="77777777" w:rsidR="000D0EF6" w:rsidRDefault="00000000">
            <w:pPr>
              <w:spacing w:after="20" w:line="250" w:lineRule="auto"/>
            </w:pPr>
            <w:r>
              <w:rPr>
                <w:rFonts w:eastAsia="Arial"/>
                <w:color w:val="1F2937"/>
                <w:sz w:val="14"/>
              </w:rPr>
              <w:t>Uncontrolled temperatures; may cross multiple severe limits.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D7FEF45" w14:textId="77777777" w:rsidR="000D0EF6" w:rsidRDefault="00000000">
            <w:pPr>
              <w:spacing w:after="20" w:line="250" w:lineRule="auto"/>
            </w:pPr>
            <w:r>
              <w:rPr>
                <w:rFonts w:eastAsia="Arial"/>
                <w:color w:val="1F2937"/>
                <w:sz w:val="14"/>
              </w:rPr>
              <w:t>D2 - Add controller output/electrical feedback for root cause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00AEAE2" w14:textId="77777777" w:rsidR="000D0EF6" w:rsidRDefault="00000000">
            <w:pPr>
              <w:spacing w:after="20" w:line="250" w:lineRule="auto"/>
            </w:pPr>
            <w:r>
              <w:rPr>
                <w:rFonts w:eastAsia="Arial"/>
                <w:color w:val="1F2937"/>
                <w:sz w:val="14"/>
              </w:rPr>
              <w:t>Use persistence, correlation and operating-state context.</w:t>
            </w:r>
          </w:p>
        </w:tc>
      </w:tr>
    </w:tbl>
    <w:p w14:paraId="3296BE8D" w14:textId="77777777" w:rsidR="000D0EF6" w:rsidRDefault="000D0EF6">
      <w:pPr>
        <w:spacing w:after="60" w:line="240" w:lineRule="auto"/>
      </w:pPr>
    </w:p>
    <w:p w14:paraId="5C18EB68" w14:textId="77777777" w:rsidR="000D0EF6" w:rsidRDefault="00000000">
      <w:pPr>
        <w:pStyle w:val="Heading1"/>
        <w:spacing w:before="120" w:after="60"/>
      </w:pPr>
      <w:r>
        <w:rPr>
          <w:rFonts w:ascii="Arial" w:eastAsia="Arial" w:hAnsi="Arial"/>
          <w:color w:val="0B1F33"/>
          <w:sz w:val="32"/>
        </w:rPr>
        <w:t>8. Melt &amp; Polymer Process</w:t>
      </w:r>
    </w:p>
    <w:p w14:paraId="430BD9DC" w14:textId="77777777" w:rsidR="000D0EF6" w:rsidRDefault="00000000">
      <w:pPr>
        <w:spacing w:after="60" w:line="240" w:lineRule="auto"/>
      </w:pPr>
      <w:r>
        <w:rPr>
          <w:rFonts w:eastAsia="Arial"/>
        </w:rPr>
        <w:t>Melt pressure, melt temperature, current/load and speed interactions. Many process faults are multivariable rather than single-sensor threshold events.</w:t>
      </w:r>
    </w:p>
    <w:p w14:paraId="38B1A809" w14:textId="77777777" w:rsidR="000D0EF6" w:rsidRDefault="00000000">
      <w:pPr>
        <w:spacing w:after="60" w:line="240" w:lineRule="auto"/>
      </w:pPr>
      <w:r>
        <w:rPr>
          <w:rFonts w:eastAsia="Arial"/>
          <w:b/>
          <w:color w:val="5B6573"/>
        </w:rPr>
        <w:t xml:space="preserve">Catalogue entries in this section: 29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12883651" w14:textId="77777777" w:rsidR="000D0EF6" w:rsidRDefault="00000000">
      <w:pPr>
        <w:pStyle w:val="Heading2"/>
        <w:spacing w:before="120" w:after="60"/>
      </w:pPr>
      <w:r>
        <w:rPr>
          <w:rFonts w:ascii="Arial" w:eastAsia="Arial" w:hAnsi="Arial"/>
          <w:color w:val="047857"/>
          <w:sz w:val="23"/>
        </w:rPr>
        <w:t>8.1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5604362B"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0E987B20" w14:textId="77777777" w:rsidR="000D0EF6" w:rsidRDefault="00000000">
            <w:pPr>
              <w:spacing w:after="26"/>
            </w:pPr>
            <w:r>
              <w:rPr>
                <w:rFonts w:eastAsia="Arial"/>
                <w:b/>
                <w:color w:val="FFFFFF"/>
              </w:rPr>
              <w:t>13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0AB828DC" w14:textId="77777777" w:rsidR="000D0EF6" w:rsidRDefault="00000000">
            <w:pPr>
              <w:spacing w:after="26"/>
            </w:pPr>
            <w:r>
              <w:rPr>
                <w:rFonts w:eastAsia="Arial"/>
                <w:b/>
                <w:color w:val="1F2937"/>
              </w:rPr>
              <w:t>Priority conditions for routine simulation and Diagnosis.</w:t>
            </w:r>
          </w:p>
        </w:tc>
      </w:tr>
      <w:tr w:rsidR="000D0EF6" w14:paraId="610DFCF1" w14:textId="77777777">
        <w:trPr>
          <w:gridBefore w:val="1"/>
          <w:cantSplit/>
          <w:tblHeader/>
          <w:jc w:val="center"/>
        </w:trPr>
        <w:tc>
          <w:tcPr>
            <w:tcW w:w="892" w:type="dxa"/>
            <w:shd w:val="clear" w:color="auto" w:fill="0B1F33"/>
            <w:tcMar>
              <w:top w:w="38" w:type="dxa"/>
              <w:left w:w="42" w:type="dxa"/>
              <w:bottom w:w="38" w:type="dxa"/>
              <w:right w:w="42" w:type="dxa"/>
            </w:tcMar>
          </w:tcPr>
          <w:p w14:paraId="7A9EFCF0"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405A83EA"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6B83843E"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2F752F5E"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3DA6F1E7"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489B1311"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00375F74"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6755844F"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56C1BA1E" w14:textId="77777777" w:rsidR="000D0EF6" w:rsidRDefault="00000000">
            <w:pPr>
              <w:spacing w:after="20" w:line="250" w:lineRule="auto"/>
            </w:pPr>
            <w:r>
              <w:rPr>
                <w:rFonts w:eastAsia="Arial"/>
                <w:b/>
                <w:color w:val="FFFFFF"/>
                <w:sz w:val="15"/>
              </w:rPr>
              <w:t>Implementation / Confirmation Note</w:t>
            </w:r>
          </w:p>
        </w:tc>
      </w:tr>
      <w:tr w:rsidR="000D0EF6" w14:paraId="1225359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70ADA6E7" w14:textId="77777777" w:rsidR="000D0EF6" w:rsidRDefault="00000000">
            <w:pPr>
              <w:spacing w:after="20" w:line="250" w:lineRule="auto"/>
              <w:jc w:val="center"/>
            </w:pPr>
            <w:r>
              <w:rPr>
                <w:rFonts w:eastAsia="Arial"/>
                <w:b/>
                <w:color w:val="047857"/>
                <w:sz w:val="14"/>
              </w:rPr>
              <w:t>PF-001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0E8E7B3" w14:textId="77777777" w:rsidR="000D0EF6" w:rsidRDefault="00000000">
            <w:pPr>
              <w:spacing w:after="20" w:line="250" w:lineRule="auto"/>
            </w:pPr>
            <w:r>
              <w:rPr>
                <w:rFonts w:eastAsia="Arial"/>
                <w:b/>
                <w:color w:val="1F2937"/>
                <w:sz w:val="14"/>
              </w:rPr>
              <w:t>High melt pressure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20D9A91"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EEF6CAA"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228943E"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9CBEA3C"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EE5E638" w14:textId="77777777" w:rsidR="000D0EF6" w:rsidRDefault="00000000">
            <w:pPr>
              <w:spacing w:after="20" w:line="250" w:lineRule="auto"/>
            </w:pPr>
            <w:r>
              <w:rPr>
                <w:rFonts w:eastAsia="Arial"/>
                <w:color w:val="1F2937"/>
                <w:sz w:val="14"/>
              </w:rPr>
              <w:t>Baseline-high &gt;=4.8 MPa; warning &gt;=5.4; severe &gt;=6.0.</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BDFE29"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CC42A3" w14:textId="77777777" w:rsidR="000D0EF6" w:rsidRDefault="00000000">
            <w:pPr>
              <w:spacing w:after="20" w:line="250" w:lineRule="auto"/>
            </w:pPr>
            <w:r>
              <w:rPr>
                <w:rFonts w:eastAsia="Arial"/>
                <w:color w:val="1F2937"/>
                <w:sz w:val="14"/>
              </w:rPr>
              <w:t>Use persistence, correlation and operating-state context.</w:t>
            </w:r>
          </w:p>
        </w:tc>
      </w:tr>
      <w:tr w:rsidR="000D0EF6" w14:paraId="67A1808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3885BB8C" w14:textId="77777777" w:rsidR="000D0EF6" w:rsidRDefault="00000000">
            <w:pPr>
              <w:spacing w:after="20" w:line="250" w:lineRule="auto"/>
              <w:jc w:val="center"/>
            </w:pPr>
            <w:r>
              <w:rPr>
                <w:rFonts w:eastAsia="Arial"/>
                <w:b/>
                <w:color w:val="047857"/>
                <w:sz w:val="14"/>
              </w:rPr>
              <w:t>PF-002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D78AD97" w14:textId="77777777" w:rsidR="000D0EF6" w:rsidRDefault="00000000">
            <w:pPr>
              <w:spacing w:after="20" w:line="250" w:lineRule="auto"/>
            </w:pPr>
            <w:r>
              <w:rPr>
                <w:rFonts w:eastAsia="Arial"/>
                <w:b/>
                <w:color w:val="1F2937"/>
                <w:sz w:val="14"/>
              </w:rPr>
              <w:t>Low melt pressure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9A881DA"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08A55BE"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6085A28"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9775506"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2058C44" w14:textId="77777777" w:rsidR="000D0EF6" w:rsidRDefault="00000000">
            <w:pPr>
              <w:spacing w:after="20" w:line="250" w:lineRule="auto"/>
            </w:pPr>
            <w:r>
              <w:rPr>
                <w:rFonts w:eastAsia="Arial"/>
                <w:color w:val="1F2937"/>
                <w:sz w:val="14"/>
              </w:rPr>
              <w:t>Baseline-low &lt;=3.2 MPa; warning &lt;=2.0; severe &lt;=1.0.</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9E2D24F"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DAB1716" w14:textId="77777777" w:rsidR="000D0EF6" w:rsidRDefault="00000000">
            <w:pPr>
              <w:spacing w:after="20" w:line="250" w:lineRule="auto"/>
            </w:pPr>
            <w:r>
              <w:rPr>
                <w:rFonts w:eastAsia="Arial"/>
                <w:color w:val="1F2937"/>
                <w:sz w:val="14"/>
              </w:rPr>
              <w:t>Use persistence, correlation and operating-state context.</w:t>
            </w:r>
          </w:p>
        </w:tc>
      </w:tr>
      <w:tr w:rsidR="000D0EF6" w14:paraId="53223D6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39CCBD92" w14:textId="77777777" w:rsidR="000D0EF6" w:rsidRDefault="00000000">
            <w:pPr>
              <w:spacing w:after="20" w:line="250" w:lineRule="auto"/>
              <w:jc w:val="center"/>
            </w:pPr>
            <w:r>
              <w:rPr>
                <w:rFonts w:eastAsia="Arial"/>
                <w:b/>
                <w:color w:val="047857"/>
                <w:sz w:val="14"/>
              </w:rPr>
              <w:t>PF-003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E914D8C" w14:textId="77777777" w:rsidR="000D0EF6" w:rsidRDefault="00000000">
            <w:pPr>
              <w:spacing w:after="20" w:line="250" w:lineRule="auto"/>
            </w:pPr>
            <w:r>
              <w:rPr>
                <w:rFonts w:eastAsia="Arial"/>
                <w:b/>
                <w:color w:val="1F2937"/>
                <w:sz w:val="14"/>
              </w:rPr>
              <w:t>Melt pressure increasing</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758E6F3"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8A0D21E"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CA99A91"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9BAC6E"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C32C644" w14:textId="77777777" w:rsidR="000D0EF6" w:rsidRDefault="00000000">
            <w:pPr>
              <w:spacing w:after="20" w:line="250" w:lineRule="auto"/>
            </w:pPr>
            <w:r>
              <w:rPr>
                <w:rFonts w:eastAsia="Arial"/>
                <w:color w:val="1F2937"/>
                <w:sz w:val="14"/>
              </w:rPr>
              <w:t>Slope &gt;=+0.005 MPa/s (~0.3 MPa/min).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2ECCB10"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136ECAC" w14:textId="77777777" w:rsidR="000D0EF6" w:rsidRDefault="00000000">
            <w:pPr>
              <w:spacing w:after="20" w:line="250" w:lineRule="auto"/>
            </w:pPr>
            <w:r>
              <w:rPr>
                <w:rFonts w:eastAsia="Arial"/>
                <w:color w:val="1F2937"/>
                <w:sz w:val="14"/>
              </w:rPr>
              <w:t>Use persistence, correlation and operating-state context.</w:t>
            </w:r>
          </w:p>
        </w:tc>
      </w:tr>
      <w:tr w:rsidR="000D0EF6" w14:paraId="0C9BE02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6399833C" w14:textId="77777777" w:rsidR="000D0EF6" w:rsidRDefault="00000000">
            <w:pPr>
              <w:spacing w:after="20" w:line="250" w:lineRule="auto"/>
              <w:jc w:val="center"/>
            </w:pPr>
            <w:r>
              <w:rPr>
                <w:rFonts w:eastAsia="Arial"/>
                <w:b/>
                <w:color w:val="047857"/>
                <w:sz w:val="14"/>
              </w:rPr>
              <w:t>PF-004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34C7C33" w14:textId="77777777" w:rsidR="000D0EF6" w:rsidRDefault="00000000">
            <w:pPr>
              <w:spacing w:after="20" w:line="250" w:lineRule="auto"/>
            </w:pPr>
            <w:r>
              <w:rPr>
                <w:rFonts w:eastAsia="Arial"/>
                <w:b/>
                <w:color w:val="1F2937"/>
                <w:sz w:val="14"/>
              </w:rPr>
              <w:t>Melt pressure decreasing</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8457D7A"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CEBA011"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66871A3"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DC3C4D"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F0237C0" w14:textId="77777777" w:rsidR="000D0EF6" w:rsidRDefault="00000000">
            <w:pPr>
              <w:spacing w:after="20" w:line="250" w:lineRule="auto"/>
            </w:pPr>
            <w:r>
              <w:rPr>
                <w:rFonts w:eastAsia="Arial"/>
                <w:color w:val="1F2937"/>
                <w:sz w:val="14"/>
              </w:rPr>
              <w:t>Slope &lt;=-0.005 MPa/s.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321C287"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307F9A" w14:textId="77777777" w:rsidR="000D0EF6" w:rsidRDefault="00000000">
            <w:pPr>
              <w:spacing w:after="20" w:line="250" w:lineRule="auto"/>
            </w:pPr>
            <w:r>
              <w:rPr>
                <w:rFonts w:eastAsia="Arial"/>
                <w:color w:val="1F2937"/>
                <w:sz w:val="14"/>
              </w:rPr>
              <w:t>Use persistence, correlation and operating-state context.</w:t>
            </w:r>
          </w:p>
        </w:tc>
      </w:tr>
      <w:tr w:rsidR="000D0EF6" w14:paraId="71C0535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52F3349F" w14:textId="77777777" w:rsidR="000D0EF6" w:rsidRDefault="00000000">
            <w:pPr>
              <w:spacing w:after="20" w:line="250" w:lineRule="auto"/>
              <w:jc w:val="center"/>
            </w:pPr>
            <w:r>
              <w:rPr>
                <w:rFonts w:eastAsia="Arial"/>
                <w:b/>
                <w:color w:val="047857"/>
                <w:sz w:val="14"/>
              </w:rPr>
              <w:lastRenderedPageBreak/>
              <w:t>PF-005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736ACA6" w14:textId="77777777" w:rsidR="000D0EF6" w:rsidRDefault="00000000">
            <w:pPr>
              <w:spacing w:after="20" w:line="250" w:lineRule="auto"/>
            </w:pPr>
            <w:r>
              <w:rPr>
                <w:rFonts w:eastAsia="Arial"/>
                <w:b/>
                <w:color w:val="1F2937"/>
                <w:sz w:val="14"/>
              </w:rPr>
              <w:t>Pressure instability</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78A43EE"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E5CE351"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C897CCF"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185D7A3"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AE31CD" w14:textId="77777777" w:rsidR="000D0EF6" w:rsidRDefault="00000000">
            <w:pPr>
              <w:spacing w:after="20" w:line="250" w:lineRule="auto"/>
            </w:pPr>
            <w:r>
              <w:rPr>
                <w:rFonts w:eastAsia="Arial"/>
                <w:color w:val="1F2937"/>
                <w:sz w:val="14"/>
              </w:rPr>
              <w:t>Sigma &gt;=0.40 MPa; severe &gt;=0.80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3B9580A"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8737E48" w14:textId="77777777" w:rsidR="000D0EF6" w:rsidRDefault="00000000">
            <w:pPr>
              <w:spacing w:after="20" w:line="250" w:lineRule="auto"/>
            </w:pPr>
            <w:r>
              <w:rPr>
                <w:rFonts w:eastAsia="Arial"/>
                <w:color w:val="1F2937"/>
                <w:sz w:val="14"/>
              </w:rPr>
              <w:t>Use persistence, correlation and operating-state context.</w:t>
            </w:r>
          </w:p>
        </w:tc>
      </w:tr>
      <w:tr w:rsidR="000D0EF6" w14:paraId="6E107E7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7A4B145D" w14:textId="77777777" w:rsidR="000D0EF6" w:rsidRDefault="00000000">
            <w:pPr>
              <w:spacing w:after="20" w:line="250" w:lineRule="auto"/>
              <w:jc w:val="center"/>
            </w:pPr>
            <w:r>
              <w:rPr>
                <w:rFonts w:eastAsia="Arial"/>
                <w:b/>
                <w:color w:val="047857"/>
                <w:sz w:val="14"/>
              </w:rPr>
              <w:t>PF-006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D591E1C" w14:textId="77777777" w:rsidR="000D0EF6" w:rsidRDefault="00000000">
            <w:pPr>
              <w:spacing w:after="20" w:line="250" w:lineRule="auto"/>
            </w:pPr>
            <w:r>
              <w:rPr>
                <w:rFonts w:eastAsia="Arial"/>
                <w:b/>
                <w:color w:val="1F2937"/>
                <w:sz w:val="14"/>
              </w:rPr>
              <w:t>Pressure pulsation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EE4E86B"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EB53F51"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A4AD639"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0933B5"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01168EA" w14:textId="77777777" w:rsidR="000D0EF6" w:rsidRDefault="00000000">
            <w:pPr>
              <w:spacing w:after="20" w:line="250" w:lineRule="auto"/>
            </w:pPr>
            <w:r>
              <w:rPr>
                <w:rFonts w:eastAsia="Arial"/>
                <w:color w:val="1F2937"/>
                <w:sz w:val="14"/>
              </w:rPr>
              <w:t>P-P &gt;=0.5 MPa; severe &gt;=1.5 MPa.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6F2C1C3"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A0006C4" w14:textId="77777777" w:rsidR="000D0EF6" w:rsidRDefault="00000000">
            <w:pPr>
              <w:spacing w:after="20" w:line="250" w:lineRule="auto"/>
            </w:pPr>
            <w:r>
              <w:rPr>
                <w:rFonts w:eastAsia="Arial"/>
                <w:color w:val="1F2937"/>
                <w:sz w:val="14"/>
              </w:rPr>
              <w:t>Use persistence, correlation and operating-state context.</w:t>
            </w:r>
          </w:p>
        </w:tc>
      </w:tr>
      <w:tr w:rsidR="000D0EF6" w14:paraId="24D9B81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09D19A31" w14:textId="77777777" w:rsidR="000D0EF6" w:rsidRDefault="00000000">
            <w:pPr>
              <w:spacing w:after="20" w:line="250" w:lineRule="auto"/>
              <w:jc w:val="center"/>
            </w:pPr>
            <w:r>
              <w:rPr>
                <w:rFonts w:eastAsia="Arial"/>
                <w:b/>
                <w:color w:val="047857"/>
                <w:sz w:val="14"/>
              </w:rPr>
              <w:t>PF-007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9150B5D" w14:textId="77777777" w:rsidR="000D0EF6" w:rsidRDefault="00000000">
            <w:pPr>
              <w:spacing w:after="20" w:line="250" w:lineRule="auto"/>
            </w:pPr>
            <w:r>
              <w:rPr>
                <w:rFonts w:eastAsia="Arial"/>
                <w:b/>
                <w:color w:val="1F2937"/>
                <w:sz w:val="14"/>
              </w:rPr>
              <w:t>Melt temperature drift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761C627" w14:textId="77777777" w:rsidR="000D0EF6" w:rsidRDefault="00000000">
            <w:pPr>
              <w:spacing w:after="20" w:line="250" w:lineRule="auto"/>
            </w:pPr>
            <w:r>
              <w:rPr>
                <w:rFonts w:eastAsia="Arial"/>
                <w:color w:val="1F2937"/>
                <w:sz w:val="14"/>
              </w:rPr>
              <w:t>MT</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CFB9811" w14:textId="77777777" w:rsidR="000D0EF6" w:rsidRDefault="00000000">
            <w:pPr>
              <w:spacing w:after="20" w:line="250" w:lineRule="auto"/>
            </w:pPr>
            <w:r>
              <w:rPr>
                <w:rFonts w:eastAsia="Arial"/>
                <w:color w:val="1F2937"/>
                <w:sz w:val="14"/>
              </w:rPr>
              <w:t>MT: 180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B058C1C" w14:textId="77777777" w:rsidR="000D0EF6" w:rsidRDefault="00000000">
            <w:pPr>
              <w:spacing w:after="20" w:line="250" w:lineRule="auto"/>
            </w:pPr>
            <w:r>
              <w:rPr>
                <w:rFonts w:eastAsia="Arial"/>
                <w:color w:val="1F2937"/>
                <w:sz w:val="14"/>
              </w:rPr>
              <w:t>MT: 210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EDCD00A" w14:textId="77777777" w:rsidR="000D0EF6" w:rsidRDefault="00000000">
            <w:pPr>
              <w:spacing w:after="20" w:line="250" w:lineRule="auto"/>
            </w:pPr>
            <w:r>
              <w:rPr>
                <w:rFonts w:eastAsia="Arial"/>
                <w:color w:val="1F2937"/>
                <w:sz w:val="14"/>
              </w:rPr>
              <w:t>MT: 240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825B625" w14:textId="77777777" w:rsidR="000D0EF6" w:rsidRDefault="00000000">
            <w:pPr>
              <w:spacing w:after="20" w:line="250" w:lineRule="auto"/>
            </w:pPr>
            <w:r>
              <w:rPr>
                <w:rFonts w:eastAsia="Arial"/>
                <w:color w:val="1F2937"/>
                <w:sz w:val="14"/>
              </w:rPr>
              <w:t>Absolute trend &gt;0.5 C/min sustained; contextual.</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C99137"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4D4DAC5" w14:textId="77777777" w:rsidR="000D0EF6" w:rsidRDefault="00000000">
            <w:pPr>
              <w:spacing w:after="20" w:line="250" w:lineRule="auto"/>
            </w:pPr>
            <w:r>
              <w:rPr>
                <w:rFonts w:eastAsia="Arial"/>
                <w:color w:val="1F2937"/>
                <w:sz w:val="14"/>
              </w:rPr>
              <w:t>Use persistence, correlation and operating-state context.</w:t>
            </w:r>
          </w:p>
        </w:tc>
      </w:tr>
      <w:tr w:rsidR="000D0EF6" w14:paraId="5A997A8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4F7751CC" w14:textId="77777777" w:rsidR="000D0EF6" w:rsidRDefault="00000000">
            <w:pPr>
              <w:spacing w:after="20" w:line="250" w:lineRule="auto"/>
              <w:jc w:val="center"/>
            </w:pPr>
            <w:r>
              <w:rPr>
                <w:rFonts w:eastAsia="Arial"/>
                <w:b/>
                <w:color w:val="047857"/>
                <w:sz w:val="14"/>
              </w:rPr>
              <w:t>PF-008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89CEFC" w14:textId="77777777" w:rsidR="000D0EF6" w:rsidRDefault="00000000">
            <w:pPr>
              <w:spacing w:after="20" w:line="250" w:lineRule="auto"/>
            </w:pPr>
            <w:r>
              <w:rPr>
                <w:rFonts w:eastAsia="Arial"/>
                <w:b/>
                <w:color w:val="1F2937"/>
                <w:sz w:val="14"/>
              </w:rPr>
              <w:t>Melt temperature instability</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4D66526" w14:textId="77777777" w:rsidR="000D0EF6" w:rsidRDefault="00000000">
            <w:pPr>
              <w:spacing w:after="20" w:line="250" w:lineRule="auto"/>
            </w:pPr>
            <w:r>
              <w:rPr>
                <w:rFonts w:eastAsia="Arial"/>
                <w:color w:val="1F2937"/>
                <w:sz w:val="14"/>
              </w:rPr>
              <w:t>MT</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F34735" w14:textId="77777777" w:rsidR="000D0EF6" w:rsidRDefault="00000000">
            <w:pPr>
              <w:spacing w:after="20" w:line="250" w:lineRule="auto"/>
            </w:pPr>
            <w:r>
              <w:rPr>
                <w:rFonts w:eastAsia="Arial"/>
                <w:color w:val="1F2937"/>
                <w:sz w:val="14"/>
              </w:rPr>
              <w:t>MT: 180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2FFA560" w14:textId="77777777" w:rsidR="000D0EF6" w:rsidRDefault="00000000">
            <w:pPr>
              <w:spacing w:after="20" w:line="250" w:lineRule="auto"/>
            </w:pPr>
            <w:r>
              <w:rPr>
                <w:rFonts w:eastAsia="Arial"/>
                <w:color w:val="1F2937"/>
                <w:sz w:val="14"/>
              </w:rPr>
              <w:t>MT: 210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4784E02" w14:textId="77777777" w:rsidR="000D0EF6" w:rsidRDefault="00000000">
            <w:pPr>
              <w:spacing w:after="20" w:line="250" w:lineRule="auto"/>
            </w:pPr>
            <w:r>
              <w:rPr>
                <w:rFonts w:eastAsia="Arial"/>
                <w:color w:val="1F2937"/>
                <w:sz w:val="14"/>
              </w:rPr>
              <w:t>MT: 240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6557F91" w14:textId="77777777" w:rsidR="000D0EF6" w:rsidRDefault="00000000">
            <w:pPr>
              <w:spacing w:after="20" w:line="250" w:lineRule="auto"/>
            </w:pPr>
            <w:r>
              <w:rPr>
                <w:rFonts w:eastAsia="Arial"/>
                <w:color w:val="1F2937"/>
                <w:sz w:val="14"/>
              </w:rPr>
              <w:t>Sigma &gt;=3 C; severe &gt;=6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90B932D"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C19F35A" w14:textId="77777777" w:rsidR="000D0EF6" w:rsidRDefault="00000000">
            <w:pPr>
              <w:spacing w:after="20" w:line="250" w:lineRule="auto"/>
            </w:pPr>
            <w:r>
              <w:rPr>
                <w:rFonts w:eastAsia="Arial"/>
                <w:color w:val="1F2937"/>
                <w:sz w:val="14"/>
              </w:rPr>
              <w:t>Use persistence, correlation and operating-state context.</w:t>
            </w:r>
          </w:p>
        </w:tc>
      </w:tr>
      <w:tr w:rsidR="000D0EF6" w14:paraId="46F2354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4CFEFED6" w14:textId="77777777" w:rsidR="000D0EF6" w:rsidRDefault="00000000">
            <w:pPr>
              <w:spacing w:after="20" w:line="250" w:lineRule="auto"/>
              <w:jc w:val="center"/>
            </w:pPr>
            <w:r>
              <w:rPr>
                <w:rFonts w:eastAsia="Arial"/>
                <w:b/>
                <w:color w:val="047857"/>
                <w:sz w:val="14"/>
              </w:rPr>
              <w:t>PF-009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D833780" w14:textId="77777777" w:rsidR="000D0EF6" w:rsidRDefault="00000000">
            <w:pPr>
              <w:spacing w:after="20" w:line="250" w:lineRule="auto"/>
            </w:pPr>
            <w:r>
              <w:rPr>
                <w:rFonts w:eastAsia="Arial"/>
                <w:b/>
                <w:color w:val="1F2937"/>
                <w:sz w:val="14"/>
              </w:rPr>
              <w:t>High-viscosity process</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DF50895" w14:textId="77777777" w:rsidR="000D0EF6" w:rsidRDefault="00000000">
            <w:pPr>
              <w:spacing w:after="20" w:line="250" w:lineRule="auto"/>
            </w:pPr>
            <w:r>
              <w:rPr>
                <w:rFonts w:eastAsia="Arial"/>
                <w:color w:val="1F2937"/>
                <w:sz w:val="14"/>
              </w:rPr>
              <w:t>MT, 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C57294D"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D83B66"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06B9C62"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B5B3DC1" w14:textId="77777777" w:rsidR="000D0EF6" w:rsidRDefault="00000000">
            <w:pPr>
              <w:spacing w:after="20" w:line="250" w:lineRule="auto"/>
            </w:pPr>
            <w:r>
              <w:rPr>
                <w:rFonts w:eastAsia="Arial"/>
                <w:color w:val="1F2937"/>
                <w:sz w:val="14"/>
              </w:rPr>
              <w:t>Typical MT 185-200 C, P 4.8-5.6 MPa, I 12.5-17 A, RPM stable.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65D135D"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BCD988" w14:textId="77777777" w:rsidR="000D0EF6" w:rsidRDefault="00000000">
            <w:pPr>
              <w:spacing w:after="20" w:line="250" w:lineRule="auto"/>
            </w:pPr>
            <w:r>
              <w:rPr>
                <w:rFonts w:eastAsia="Arial"/>
                <w:color w:val="1F2937"/>
                <w:sz w:val="14"/>
              </w:rPr>
              <w:t>Use persistence, correlation and operating-state context.</w:t>
            </w:r>
          </w:p>
        </w:tc>
      </w:tr>
      <w:tr w:rsidR="000D0EF6" w14:paraId="437DD50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54F212BF" w14:textId="77777777" w:rsidR="000D0EF6" w:rsidRDefault="00000000">
            <w:pPr>
              <w:spacing w:after="20" w:line="250" w:lineRule="auto"/>
              <w:jc w:val="center"/>
            </w:pPr>
            <w:r>
              <w:rPr>
                <w:rFonts w:eastAsia="Arial"/>
                <w:b/>
                <w:color w:val="047857"/>
                <w:sz w:val="14"/>
              </w:rPr>
              <w:t>PF-010</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C60732" w14:textId="77777777" w:rsidR="000D0EF6" w:rsidRDefault="00000000">
            <w:pPr>
              <w:spacing w:after="20" w:line="250" w:lineRule="auto"/>
            </w:pPr>
            <w:r>
              <w:rPr>
                <w:rFonts w:eastAsia="Arial"/>
                <w:b/>
                <w:color w:val="1F2937"/>
                <w:sz w:val="14"/>
              </w:rPr>
              <w:t>Low-viscosity process</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90EF2E2" w14:textId="77777777" w:rsidR="000D0EF6" w:rsidRDefault="00000000">
            <w:pPr>
              <w:spacing w:after="20" w:line="250" w:lineRule="auto"/>
            </w:pPr>
            <w:r>
              <w:rPr>
                <w:rFonts w:eastAsia="Arial"/>
                <w:color w:val="1F2937"/>
                <w:sz w:val="14"/>
              </w:rPr>
              <w:t>MT,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D88D39E"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52B36A2"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5DB9D59"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5303786" w14:textId="77777777" w:rsidR="000D0EF6" w:rsidRDefault="00000000">
            <w:pPr>
              <w:spacing w:after="20" w:line="250" w:lineRule="auto"/>
            </w:pPr>
            <w:r>
              <w:rPr>
                <w:rFonts w:eastAsia="Arial"/>
                <w:color w:val="1F2937"/>
                <w:sz w:val="14"/>
              </w:rPr>
              <w:t>Typical MT 220-235 C, P 2.5-3.2 MPa, I 6-8 A with adequate feed.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CEE180"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CADD2D3" w14:textId="77777777" w:rsidR="000D0EF6" w:rsidRDefault="00000000">
            <w:pPr>
              <w:spacing w:after="20" w:line="250" w:lineRule="auto"/>
            </w:pPr>
            <w:r>
              <w:rPr>
                <w:rFonts w:eastAsia="Arial"/>
                <w:color w:val="1F2937"/>
                <w:sz w:val="14"/>
              </w:rPr>
              <w:t>Use persistence, correlation and operating-state context.</w:t>
            </w:r>
          </w:p>
        </w:tc>
      </w:tr>
      <w:tr w:rsidR="000D0EF6" w14:paraId="4A308B0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4D612D80" w14:textId="77777777" w:rsidR="000D0EF6" w:rsidRDefault="00000000">
            <w:pPr>
              <w:spacing w:after="20" w:line="250" w:lineRule="auto"/>
              <w:jc w:val="center"/>
            </w:pPr>
            <w:r>
              <w:rPr>
                <w:rFonts w:eastAsia="Arial"/>
                <w:b/>
                <w:color w:val="047857"/>
                <w:sz w:val="14"/>
              </w:rPr>
              <w:t>PF-011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41B72CD" w14:textId="77777777" w:rsidR="000D0EF6" w:rsidRDefault="00000000">
            <w:pPr>
              <w:spacing w:after="20" w:line="250" w:lineRule="auto"/>
            </w:pPr>
            <w:r>
              <w:rPr>
                <w:rFonts w:eastAsia="Arial"/>
                <w:b/>
                <w:color w:val="1F2937"/>
                <w:sz w:val="14"/>
              </w:rPr>
              <w:t>Process surging</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0FDA25" w14:textId="77777777" w:rsidR="000D0EF6" w:rsidRDefault="00000000">
            <w:pPr>
              <w:spacing w:after="20" w:line="250" w:lineRule="auto"/>
            </w:pPr>
            <w:r>
              <w:rPr>
                <w:rFonts w:eastAsia="Arial"/>
                <w:color w:val="1F2937"/>
                <w:sz w:val="14"/>
              </w:rPr>
              <w:t>P, I,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3095B6"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DEC198B"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59CCCB4"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B65DBC0" w14:textId="77777777" w:rsidR="000D0EF6" w:rsidRDefault="00000000">
            <w:pPr>
              <w:spacing w:after="20" w:line="250" w:lineRule="auto"/>
            </w:pPr>
            <w:r>
              <w:rPr>
                <w:rFonts w:eastAsia="Arial"/>
                <w:color w:val="1F2937"/>
                <w:sz w:val="14"/>
              </w:rPr>
              <w:t>P/I cyclic with RPM stable; P P-P &gt;=0.5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DAC1DBB"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EFD65A1" w14:textId="77777777" w:rsidR="000D0EF6" w:rsidRDefault="00000000">
            <w:pPr>
              <w:spacing w:after="20" w:line="250" w:lineRule="auto"/>
            </w:pPr>
            <w:r>
              <w:rPr>
                <w:rFonts w:eastAsia="Arial"/>
                <w:color w:val="1F2937"/>
                <w:sz w:val="14"/>
              </w:rPr>
              <w:t>Use persistence, correlation and operating-state context.</w:t>
            </w:r>
          </w:p>
        </w:tc>
      </w:tr>
      <w:tr w:rsidR="000D0EF6" w14:paraId="43A772A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43529EED" w14:textId="77777777" w:rsidR="000D0EF6" w:rsidRDefault="00000000">
            <w:pPr>
              <w:spacing w:after="20" w:line="250" w:lineRule="auto"/>
              <w:jc w:val="center"/>
            </w:pPr>
            <w:r>
              <w:rPr>
                <w:rFonts w:eastAsia="Arial"/>
                <w:b/>
                <w:color w:val="047857"/>
                <w:sz w:val="14"/>
              </w:rPr>
              <w:t>PF-012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3A7CEF3" w14:textId="77777777" w:rsidR="000D0EF6" w:rsidRDefault="00000000">
            <w:pPr>
              <w:spacing w:after="20" w:line="250" w:lineRule="auto"/>
            </w:pPr>
            <w:r>
              <w:rPr>
                <w:rFonts w:eastAsia="Arial"/>
                <w:b/>
                <w:color w:val="1F2937"/>
                <w:sz w:val="14"/>
              </w:rPr>
              <w:t>Excess back pressure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7BB2CD9"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2B4623E"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D299D19"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07C80E1"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3690571" w14:textId="77777777" w:rsidR="000D0EF6" w:rsidRDefault="00000000">
            <w:pPr>
              <w:spacing w:after="20" w:line="250" w:lineRule="auto"/>
            </w:pPr>
            <w:r>
              <w:rPr>
                <w:rFonts w:eastAsia="Arial"/>
                <w:color w:val="1F2937"/>
                <w:sz w:val="14"/>
              </w:rPr>
              <w:t>P&gt;=5.4-6 MPa and I&gt;=15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F028163"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E2A9BC9" w14:textId="77777777" w:rsidR="000D0EF6" w:rsidRDefault="00000000">
            <w:pPr>
              <w:spacing w:after="20" w:line="250" w:lineRule="auto"/>
            </w:pPr>
            <w:r>
              <w:rPr>
                <w:rFonts w:eastAsia="Arial"/>
                <w:color w:val="1F2937"/>
                <w:sz w:val="14"/>
              </w:rPr>
              <w:t>Use persistence, correlation and operating-state context.</w:t>
            </w:r>
          </w:p>
        </w:tc>
      </w:tr>
      <w:tr w:rsidR="000D0EF6" w14:paraId="7FD8E5C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09E5EAE7" w14:textId="77777777" w:rsidR="000D0EF6" w:rsidRDefault="00000000">
            <w:pPr>
              <w:spacing w:after="20" w:line="250" w:lineRule="auto"/>
              <w:jc w:val="center"/>
            </w:pPr>
            <w:r>
              <w:rPr>
                <w:rFonts w:eastAsia="Arial"/>
                <w:b/>
                <w:color w:val="047857"/>
                <w:sz w:val="14"/>
              </w:rPr>
              <w:t>PF-013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7153EB" w14:textId="77777777" w:rsidR="000D0EF6" w:rsidRDefault="00000000">
            <w:pPr>
              <w:spacing w:after="20" w:line="250" w:lineRule="auto"/>
            </w:pPr>
            <w:r>
              <w:rPr>
                <w:rFonts w:eastAsia="Arial"/>
                <w:b/>
                <w:color w:val="1F2937"/>
                <w:sz w:val="14"/>
              </w:rPr>
              <w:t>Insufficient back pressure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AAD3A76"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A87D6A"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4DFF5FF"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EECEABD"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1F640DC" w14:textId="77777777" w:rsidR="000D0EF6" w:rsidRDefault="00000000">
            <w:pPr>
              <w:spacing w:after="20" w:line="250" w:lineRule="auto"/>
            </w:pPr>
            <w:r>
              <w:rPr>
                <w:rFonts w:eastAsia="Arial"/>
                <w:color w:val="1F2937"/>
                <w:sz w:val="14"/>
              </w:rPr>
              <w:t>P&lt;=2-3.2 MPa and I below baseline.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F22F67D"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56E695" w14:textId="77777777" w:rsidR="000D0EF6" w:rsidRDefault="00000000">
            <w:pPr>
              <w:spacing w:after="20" w:line="250" w:lineRule="auto"/>
            </w:pPr>
            <w:r>
              <w:rPr>
                <w:rFonts w:eastAsia="Arial"/>
                <w:color w:val="1F2937"/>
                <w:sz w:val="14"/>
              </w:rPr>
              <w:t>Use persistence, correlation and operating-state context.</w:t>
            </w:r>
          </w:p>
        </w:tc>
      </w:tr>
    </w:tbl>
    <w:p w14:paraId="3EF3E2AD" w14:textId="77777777" w:rsidR="000D0EF6" w:rsidRDefault="000D0EF6">
      <w:pPr>
        <w:spacing w:after="60" w:line="240" w:lineRule="auto"/>
      </w:pPr>
    </w:p>
    <w:p w14:paraId="2D4BE988" w14:textId="77777777" w:rsidR="000D0EF6" w:rsidRDefault="00000000">
      <w:pPr>
        <w:pStyle w:val="Heading2"/>
        <w:spacing w:before="120" w:after="60"/>
      </w:pPr>
      <w:r>
        <w:rPr>
          <w:rFonts w:ascii="Arial" w:eastAsia="Arial" w:hAnsi="Arial"/>
          <w:color w:val="B45309"/>
          <w:sz w:val="23"/>
        </w:rPr>
        <w:t>8.2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766F16F6"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544AC259" w14:textId="77777777" w:rsidR="000D0EF6" w:rsidRDefault="00000000">
            <w:pPr>
              <w:spacing w:after="26"/>
            </w:pPr>
            <w:r>
              <w:rPr>
                <w:rFonts w:eastAsia="Arial"/>
                <w:b/>
                <w:color w:val="FFFFFF"/>
              </w:rPr>
              <w:t>10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530EB629" w14:textId="77777777" w:rsidR="000D0EF6" w:rsidRDefault="00000000">
            <w:pPr>
              <w:spacing w:after="26"/>
            </w:pPr>
            <w:r>
              <w:rPr>
                <w:rFonts w:eastAsia="Arial"/>
                <w:b/>
                <w:color w:val="1F2937"/>
              </w:rPr>
              <w:t>Recurring conditions requiring stronger correlation, signal analysis or maintenance context.</w:t>
            </w:r>
          </w:p>
        </w:tc>
      </w:tr>
      <w:tr w:rsidR="000D0EF6" w14:paraId="726DEB2D" w14:textId="77777777">
        <w:trPr>
          <w:gridBefore w:val="1"/>
          <w:cantSplit/>
          <w:tblHeader/>
          <w:jc w:val="center"/>
        </w:trPr>
        <w:tc>
          <w:tcPr>
            <w:tcW w:w="892" w:type="dxa"/>
            <w:shd w:val="clear" w:color="auto" w:fill="0B1F33"/>
            <w:tcMar>
              <w:top w:w="38" w:type="dxa"/>
              <w:left w:w="42" w:type="dxa"/>
              <w:bottom w:w="38" w:type="dxa"/>
              <w:right w:w="42" w:type="dxa"/>
            </w:tcMar>
          </w:tcPr>
          <w:p w14:paraId="1ED0D3EE"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4C5F0EFA"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75CE6B87"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0B000AAA"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1BA5CF89"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431781F4"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77E1368B"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15F66896"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29170029" w14:textId="77777777" w:rsidR="000D0EF6" w:rsidRDefault="00000000">
            <w:pPr>
              <w:spacing w:after="20" w:line="250" w:lineRule="auto"/>
            </w:pPr>
            <w:r>
              <w:rPr>
                <w:rFonts w:eastAsia="Arial"/>
                <w:b/>
                <w:color w:val="FFFFFF"/>
                <w:sz w:val="15"/>
              </w:rPr>
              <w:t>Implementation / Confirmation Note</w:t>
            </w:r>
          </w:p>
        </w:tc>
      </w:tr>
      <w:tr w:rsidR="000D0EF6" w14:paraId="328957E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DE405B8" w14:textId="77777777" w:rsidR="000D0EF6" w:rsidRDefault="00000000">
            <w:pPr>
              <w:spacing w:after="20" w:line="250" w:lineRule="auto"/>
              <w:jc w:val="center"/>
            </w:pPr>
            <w:r>
              <w:rPr>
                <w:rFonts w:eastAsia="Arial"/>
                <w:b/>
                <w:color w:val="B45309"/>
                <w:sz w:val="14"/>
              </w:rPr>
              <w:t>PS-001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FBC6519" w14:textId="77777777" w:rsidR="000D0EF6" w:rsidRDefault="00000000">
            <w:pPr>
              <w:spacing w:after="20" w:line="250" w:lineRule="auto"/>
            </w:pPr>
            <w:r>
              <w:rPr>
                <w:rFonts w:eastAsia="Arial"/>
                <w:b/>
                <w:color w:val="1F2937"/>
                <w:sz w:val="14"/>
              </w:rPr>
              <w:t>Incomplete melting</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7F304B" w14:textId="77777777" w:rsidR="000D0EF6" w:rsidRDefault="00000000">
            <w:pPr>
              <w:spacing w:after="20" w:line="250" w:lineRule="auto"/>
            </w:pPr>
            <w:r>
              <w:rPr>
                <w:rFonts w:eastAsia="Arial"/>
                <w:color w:val="1F2937"/>
                <w:sz w:val="14"/>
              </w:rPr>
              <w:t>MT, 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F6CA0A3"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55B5C91"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CFAE7DC"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09DE42C" w14:textId="77777777" w:rsidR="000D0EF6" w:rsidRDefault="00000000">
            <w:pPr>
              <w:spacing w:after="20" w:line="250" w:lineRule="auto"/>
            </w:pPr>
            <w:r>
              <w:rPr>
                <w:rFonts w:eastAsia="Arial"/>
                <w:color w:val="1F2937"/>
                <w:sz w:val="14"/>
              </w:rPr>
              <w:t>MT&lt;=190 C + pressure/load instability; product evidence helpful.</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447528F" w14:textId="77777777" w:rsidR="000D0EF6" w:rsidRDefault="00000000">
            <w:pPr>
              <w:spacing w:after="20" w:line="250" w:lineRule="auto"/>
            </w:pPr>
            <w:r>
              <w:rPr>
                <w:rFonts w:eastAsia="Arial"/>
                <w:color w:val="1F2937"/>
                <w:sz w:val="14"/>
              </w:rPr>
              <w:t>D2 - Multivariable/family-level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372B69" w14:textId="77777777" w:rsidR="000D0EF6" w:rsidRDefault="00000000">
            <w:pPr>
              <w:spacing w:after="20" w:line="250" w:lineRule="auto"/>
            </w:pPr>
            <w:r>
              <w:rPr>
                <w:rFonts w:eastAsia="Arial"/>
                <w:color w:val="1F2937"/>
                <w:sz w:val="14"/>
              </w:rPr>
              <w:t>Use persistence, correlation and operating-state context.</w:t>
            </w:r>
          </w:p>
        </w:tc>
      </w:tr>
      <w:tr w:rsidR="000D0EF6" w14:paraId="30A40E9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9FDFD07" w14:textId="77777777" w:rsidR="000D0EF6" w:rsidRDefault="00000000">
            <w:pPr>
              <w:spacing w:after="20" w:line="250" w:lineRule="auto"/>
              <w:jc w:val="center"/>
            </w:pPr>
            <w:r>
              <w:rPr>
                <w:rFonts w:eastAsia="Arial"/>
                <w:b/>
                <w:color w:val="B45309"/>
                <w:sz w:val="14"/>
              </w:rPr>
              <w:t>PS-002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FE0D3A6" w14:textId="77777777" w:rsidR="000D0EF6" w:rsidRDefault="00000000">
            <w:pPr>
              <w:spacing w:after="20" w:line="250" w:lineRule="auto"/>
            </w:pPr>
            <w:r>
              <w:rPr>
                <w:rFonts w:eastAsia="Arial"/>
                <w:b/>
                <w:color w:val="1F2937"/>
                <w:sz w:val="14"/>
              </w:rPr>
              <w:t>Excessive shear heating</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F248CE6" w14:textId="77777777" w:rsidR="000D0EF6" w:rsidRDefault="00000000">
            <w:pPr>
              <w:spacing w:after="20" w:line="250" w:lineRule="auto"/>
            </w:pPr>
            <w:r>
              <w:rPr>
                <w:rFonts w:eastAsia="Arial"/>
                <w:color w:val="1F2937"/>
                <w:sz w:val="14"/>
              </w:rPr>
              <w:t>MT,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83E4EA9"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95C9405"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A74980"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BB8A7E" w14:textId="77777777" w:rsidR="000D0EF6" w:rsidRDefault="00000000">
            <w:pPr>
              <w:spacing w:after="20" w:line="250" w:lineRule="auto"/>
            </w:pPr>
            <w:r>
              <w:rPr>
                <w:rFonts w:eastAsia="Arial"/>
                <w:color w:val="1F2937"/>
                <w:sz w:val="14"/>
              </w:rPr>
              <w:t>MT&gt;=230 C while P/I elevated.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8BCD932" w14:textId="77777777" w:rsidR="000D0EF6" w:rsidRDefault="00000000">
            <w:pPr>
              <w:spacing w:after="20" w:line="250" w:lineRule="auto"/>
            </w:pPr>
            <w:r>
              <w:rPr>
                <w:rFonts w:eastAsia="Arial"/>
                <w:color w:val="1F2937"/>
                <w:sz w:val="14"/>
              </w:rPr>
              <w:t>D2 - Multivariable/family-level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FE50957" w14:textId="77777777" w:rsidR="000D0EF6" w:rsidRDefault="00000000">
            <w:pPr>
              <w:spacing w:after="20" w:line="250" w:lineRule="auto"/>
            </w:pPr>
            <w:r>
              <w:rPr>
                <w:rFonts w:eastAsia="Arial"/>
                <w:color w:val="1F2937"/>
                <w:sz w:val="14"/>
              </w:rPr>
              <w:t>Use persistence, correlation and operating-state context.</w:t>
            </w:r>
          </w:p>
        </w:tc>
      </w:tr>
      <w:tr w:rsidR="000D0EF6" w14:paraId="227B60C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0D0BBB5" w14:textId="77777777" w:rsidR="000D0EF6" w:rsidRDefault="00000000">
            <w:pPr>
              <w:spacing w:after="20" w:line="250" w:lineRule="auto"/>
              <w:jc w:val="center"/>
            </w:pPr>
            <w:r>
              <w:rPr>
                <w:rFonts w:eastAsia="Arial"/>
                <w:b/>
                <w:color w:val="B45309"/>
                <w:sz w:val="14"/>
              </w:rPr>
              <w:t>PS-003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BDC41B" w14:textId="77777777" w:rsidR="000D0EF6" w:rsidRDefault="00000000">
            <w:pPr>
              <w:spacing w:after="20" w:line="250" w:lineRule="auto"/>
            </w:pPr>
            <w:r>
              <w:rPr>
                <w:rFonts w:eastAsia="Arial"/>
                <w:b/>
                <w:color w:val="1F2937"/>
                <w:sz w:val="14"/>
              </w:rPr>
              <w:t>Excessive residence time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518FFDF" w14:textId="77777777" w:rsidR="000D0EF6" w:rsidRDefault="00000000">
            <w:pPr>
              <w:spacing w:after="20" w:line="250" w:lineRule="auto"/>
            </w:pPr>
            <w:r>
              <w:rPr>
                <w:rFonts w:eastAsia="Arial"/>
                <w:color w:val="1F2937"/>
                <w:sz w:val="14"/>
              </w:rPr>
              <w:t>MT, FR</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1CF377"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FR: 10 kg/h</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0B50AD3"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FR: 50 kg/h</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6D1E63"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FR: 80 kg/h</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1339EB9" w14:textId="77777777" w:rsidR="000D0EF6" w:rsidRDefault="00000000">
            <w:pPr>
              <w:spacing w:after="20" w:line="250" w:lineRule="auto"/>
            </w:pPr>
            <w:r>
              <w:rPr>
                <w:rFonts w:eastAsia="Arial"/>
                <w:color w:val="1F2937"/>
                <w:sz w:val="14"/>
              </w:rPr>
              <w:t>Low throughput/feed + high/persistent MT; residence model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45CE21F" w14:textId="77777777" w:rsidR="000D0EF6" w:rsidRDefault="00000000">
            <w:pPr>
              <w:spacing w:after="20" w:line="250" w:lineRule="auto"/>
            </w:pPr>
            <w:r>
              <w:rPr>
                <w:rFonts w:eastAsia="Arial"/>
                <w:color w:val="1F2937"/>
                <w:sz w:val="14"/>
              </w:rPr>
              <w:t>D2 - Multivariable/family-level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A5B7A9A" w14:textId="77777777" w:rsidR="000D0EF6" w:rsidRDefault="00000000">
            <w:pPr>
              <w:spacing w:after="20" w:line="250" w:lineRule="auto"/>
            </w:pPr>
            <w:r>
              <w:rPr>
                <w:rFonts w:eastAsia="Arial"/>
                <w:color w:val="1F2937"/>
                <w:sz w:val="14"/>
              </w:rPr>
              <w:t>Use persistence, correlation and operating-state context.</w:t>
            </w:r>
          </w:p>
        </w:tc>
      </w:tr>
      <w:tr w:rsidR="000D0EF6" w14:paraId="6E17CBA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23B9ADC" w14:textId="77777777" w:rsidR="000D0EF6" w:rsidRDefault="00000000">
            <w:pPr>
              <w:spacing w:after="20" w:line="250" w:lineRule="auto"/>
              <w:jc w:val="center"/>
            </w:pPr>
            <w:r>
              <w:rPr>
                <w:rFonts w:eastAsia="Arial"/>
                <w:b/>
                <w:color w:val="B45309"/>
                <w:sz w:val="14"/>
              </w:rPr>
              <w:t>PS-004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3B0E673" w14:textId="77777777" w:rsidR="000D0EF6" w:rsidRDefault="00000000">
            <w:pPr>
              <w:spacing w:after="20" w:line="250" w:lineRule="auto"/>
            </w:pPr>
            <w:r>
              <w:rPr>
                <w:rFonts w:eastAsia="Arial"/>
                <w:b/>
                <w:color w:val="1F2937"/>
                <w:sz w:val="14"/>
              </w:rPr>
              <w:t>Flow instability</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85C5C8"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B017B2B"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2DF27F2"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60C2430"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AD524E6" w14:textId="77777777" w:rsidR="000D0EF6" w:rsidRDefault="00000000">
            <w:pPr>
              <w:spacing w:after="20" w:line="250" w:lineRule="auto"/>
            </w:pPr>
            <w:r>
              <w:rPr>
                <w:rFonts w:eastAsia="Arial"/>
                <w:color w:val="1F2937"/>
                <w:sz w:val="14"/>
              </w:rPr>
              <w:t>P sigma&gt;=0.4 and I sigma&gt;=1.5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DF565C5" w14:textId="77777777" w:rsidR="000D0EF6" w:rsidRDefault="00000000">
            <w:pPr>
              <w:spacing w:after="20" w:line="250" w:lineRule="auto"/>
            </w:pPr>
            <w:r>
              <w:rPr>
                <w:rFonts w:eastAsia="Arial"/>
                <w:color w:val="1F2937"/>
                <w:sz w:val="14"/>
              </w:rPr>
              <w:t>D2 - Multivariable/family-level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4E04B8" w14:textId="77777777" w:rsidR="000D0EF6" w:rsidRDefault="00000000">
            <w:pPr>
              <w:spacing w:after="20" w:line="250" w:lineRule="auto"/>
            </w:pPr>
            <w:r>
              <w:rPr>
                <w:rFonts w:eastAsia="Arial"/>
                <w:color w:val="1F2937"/>
                <w:sz w:val="14"/>
              </w:rPr>
              <w:t>Use persistence, correlation and operating-state context.</w:t>
            </w:r>
          </w:p>
        </w:tc>
      </w:tr>
      <w:tr w:rsidR="000D0EF6" w14:paraId="409CD9B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1EBAF97" w14:textId="77777777" w:rsidR="000D0EF6" w:rsidRDefault="00000000">
            <w:pPr>
              <w:spacing w:after="20" w:line="250" w:lineRule="auto"/>
              <w:jc w:val="center"/>
            </w:pPr>
            <w:r>
              <w:rPr>
                <w:rFonts w:eastAsia="Arial"/>
                <w:b/>
                <w:color w:val="B45309"/>
                <w:sz w:val="14"/>
              </w:rPr>
              <w:t>PS-005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BBEE13" w14:textId="77777777" w:rsidR="000D0EF6" w:rsidRDefault="00000000">
            <w:pPr>
              <w:spacing w:after="20" w:line="250" w:lineRule="auto"/>
            </w:pPr>
            <w:r>
              <w:rPr>
                <w:rFonts w:eastAsia="Arial"/>
                <w:b/>
                <w:color w:val="1F2937"/>
                <w:sz w:val="14"/>
              </w:rPr>
              <w:t>Melt fracture tendency</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A92DE9" w14:textId="77777777" w:rsidR="000D0EF6" w:rsidRDefault="00000000">
            <w:pPr>
              <w:spacing w:after="20" w:line="250" w:lineRule="auto"/>
            </w:pPr>
            <w:r>
              <w:rPr>
                <w:rFonts w:eastAsia="Arial"/>
                <w:color w:val="1F2937"/>
                <w:sz w:val="14"/>
              </w:rPr>
              <w:t>MT, 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A5329C6"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3765A83"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E7B154D"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ED1048" w14:textId="77777777" w:rsidR="000D0EF6" w:rsidRDefault="00000000">
            <w:pPr>
              <w:spacing w:after="20" w:line="250" w:lineRule="auto"/>
            </w:pPr>
            <w:r>
              <w:rPr>
                <w:rFonts w:eastAsia="Arial"/>
                <w:color w:val="1F2937"/>
                <w:sz w:val="14"/>
              </w:rPr>
              <w:t>Typically MT low (&lt;=190-200) with P high (&gt;=5.4); product surface sensor/camera confirms.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B963D72" w14:textId="77777777" w:rsidR="000D0EF6" w:rsidRDefault="00000000">
            <w:pPr>
              <w:spacing w:after="20" w:line="250" w:lineRule="auto"/>
            </w:pPr>
            <w:r>
              <w:rPr>
                <w:rFonts w:eastAsia="Arial"/>
                <w:color w:val="1F2937"/>
                <w:sz w:val="14"/>
              </w:rPr>
              <w:t>D2 - Multivariable/family-level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DC02D76" w14:textId="77777777" w:rsidR="000D0EF6" w:rsidRDefault="00000000">
            <w:pPr>
              <w:spacing w:after="20" w:line="250" w:lineRule="auto"/>
            </w:pPr>
            <w:r>
              <w:rPr>
                <w:rFonts w:eastAsia="Arial"/>
                <w:color w:val="1F2937"/>
                <w:sz w:val="14"/>
              </w:rPr>
              <w:t>Use persistence, correlation and operating-state context.</w:t>
            </w:r>
          </w:p>
        </w:tc>
      </w:tr>
      <w:tr w:rsidR="000D0EF6" w14:paraId="401B83B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C581C43" w14:textId="77777777" w:rsidR="000D0EF6" w:rsidRDefault="00000000">
            <w:pPr>
              <w:spacing w:after="20" w:line="250" w:lineRule="auto"/>
              <w:jc w:val="center"/>
            </w:pPr>
            <w:r>
              <w:rPr>
                <w:rFonts w:eastAsia="Arial"/>
                <w:b/>
                <w:color w:val="B45309"/>
                <w:sz w:val="14"/>
              </w:rPr>
              <w:lastRenderedPageBreak/>
              <w:t>PS-006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B4122B0" w14:textId="77777777" w:rsidR="000D0EF6" w:rsidRDefault="00000000">
            <w:pPr>
              <w:spacing w:after="20" w:line="250" w:lineRule="auto"/>
            </w:pPr>
            <w:r>
              <w:rPr>
                <w:rFonts w:eastAsia="Arial"/>
                <w:b/>
                <w:color w:val="1F2937"/>
                <w:sz w:val="14"/>
              </w:rPr>
              <w:t>Poor mixing</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CDC8670" w14:textId="77777777" w:rsidR="000D0EF6" w:rsidRDefault="00000000">
            <w:pPr>
              <w:spacing w:after="20" w:line="250" w:lineRule="auto"/>
            </w:pPr>
            <w:r>
              <w:rPr>
                <w:rFonts w:eastAsia="Arial"/>
                <w:color w:val="1F2937"/>
                <w:sz w:val="14"/>
              </w:rPr>
              <w:t>MT, P, 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31E61FC"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FA1DE94"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FE4D264"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86845A3" w14:textId="77777777" w:rsidR="000D0EF6" w:rsidRDefault="00000000">
            <w:pPr>
              <w:spacing w:after="20" w:line="250" w:lineRule="auto"/>
            </w:pPr>
            <w:r>
              <w:rPr>
                <w:rFonts w:eastAsia="Arial"/>
                <w:color w:val="1F2937"/>
                <w:sz w:val="14"/>
              </w:rPr>
              <w:t>MT/P variability; product quality measurement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34422B5" w14:textId="77777777" w:rsidR="000D0EF6" w:rsidRDefault="00000000">
            <w:pPr>
              <w:spacing w:after="20" w:line="250" w:lineRule="auto"/>
            </w:pPr>
            <w:r>
              <w:rPr>
                <w:rFonts w:eastAsia="Arial"/>
                <w:color w:val="1F2937"/>
                <w:sz w:val="14"/>
              </w:rPr>
              <w:t>D2 - Multivariable/family-level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7F43ED7" w14:textId="77777777" w:rsidR="000D0EF6" w:rsidRDefault="00000000">
            <w:pPr>
              <w:spacing w:after="20" w:line="250" w:lineRule="auto"/>
            </w:pPr>
            <w:r>
              <w:rPr>
                <w:rFonts w:eastAsia="Arial"/>
                <w:color w:val="1F2937"/>
                <w:sz w:val="14"/>
              </w:rPr>
              <w:t>Use persistence, correlation and operating-state context.</w:t>
            </w:r>
          </w:p>
        </w:tc>
      </w:tr>
      <w:tr w:rsidR="000D0EF6" w14:paraId="01C7205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A98D380" w14:textId="77777777" w:rsidR="000D0EF6" w:rsidRDefault="00000000">
            <w:pPr>
              <w:spacing w:after="20" w:line="250" w:lineRule="auto"/>
              <w:jc w:val="center"/>
            </w:pPr>
            <w:r>
              <w:rPr>
                <w:rFonts w:eastAsia="Arial"/>
                <w:b/>
                <w:color w:val="B45309"/>
                <w:sz w:val="14"/>
              </w:rPr>
              <w:t>PS-007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3F6D567" w14:textId="77777777" w:rsidR="000D0EF6" w:rsidRDefault="00000000">
            <w:pPr>
              <w:spacing w:after="20" w:line="250" w:lineRule="auto"/>
            </w:pPr>
            <w:r>
              <w:rPr>
                <w:rFonts w:eastAsia="Arial"/>
                <w:b/>
                <w:color w:val="1F2937"/>
                <w:sz w:val="14"/>
              </w:rPr>
              <w:t>Poor homogenization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F65ACA8" w14:textId="77777777" w:rsidR="000D0EF6" w:rsidRDefault="00000000">
            <w:pPr>
              <w:spacing w:after="20" w:line="250" w:lineRule="auto"/>
            </w:pPr>
            <w:r>
              <w:rPr>
                <w:rFonts w:eastAsia="Arial"/>
                <w:color w:val="1F2937"/>
                <w:sz w:val="14"/>
              </w:rPr>
              <w:t>MT, P, QUALITY</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A9D7383"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5653132"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1D2560"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72FC864" w14:textId="77777777" w:rsidR="000D0EF6" w:rsidRDefault="00000000">
            <w:pPr>
              <w:spacing w:after="20" w:line="250" w:lineRule="auto"/>
            </w:pPr>
            <w:r>
              <w:rPr>
                <w:rFonts w:eastAsia="Arial"/>
                <w:color w:val="1F2937"/>
                <w:sz w:val="14"/>
              </w:rPr>
              <w:t>Process variance without single thermal/pressure cause; quality evidence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F27691D" w14:textId="77777777" w:rsidR="000D0EF6" w:rsidRDefault="00000000">
            <w:pPr>
              <w:spacing w:after="20" w:line="250" w:lineRule="auto"/>
            </w:pPr>
            <w:r>
              <w:rPr>
                <w:rFonts w:eastAsia="Arial"/>
                <w:color w:val="1F2937"/>
                <w:sz w:val="14"/>
              </w:rPr>
              <w:t>D2 - Multivariable/family-level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5F84DA2" w14:textId="77777777" w:rsidR="000D0EF6" w:rsidRDefault="00000000">
            <w:pPr>
              <w:spacing w:after="20" w:line="250" w:lineRule="auto"/>
            </w:pPr>
            <w:r>
              <w:rPr>
                <w:rFonts w:eastAsia="Arial"/>
                <w:color w:val="1F2937"/>
                <w:sz w:val="14"/>
              </w:rPr>
              <w:t>Use persistence, correlation and operating-state context.</w:t>
            </w:r>
          </w:p>
        </w:tc>
      </w:tr>
      <w:tr w:rsidR="000D0EF6" w14:paraId="016E286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F314176" w14:textId="77777777" w:rsidR="000D0EF6" w:rsidRDefault="00000000">
            <w:pPr>
              <w:spacing w:after="20" w:line="250" w:lineRule="auto"/>
              <w:jc w:val="center"/>
            </w:pPr>
            <w:r>
              <w:rPr>
                <w:rFonts w:eastAsia="Arial"/>
                <w:b/>
                <w:color w:val="B45309"/>
                <w:sz w:val="14"/>
              </w:rPr>
              <w:t>PS-008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A9361F" w14:textId="77777777" w:rsidR="000D0EF6" w:rsidRDefault="00000000">
            <w:pPr>
              <w:spacing w:after="20" w:line="250" w:lineRule="auto"/>
            </w:pPr>
            <w:r>
              <w:rPr>
                <w:rFonts w:eastAsia="Arial"/>
                <w:b/>
                <w:color w:val="1F2937"/>
                <w:sz w:val="14"/>
              </w:rPr>
              <w:t>Output reduction at fixed speed</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98DFD1C" w14:textId="77777777" w:rsidR="000D0EF6" w:rsidRDefault="00000000">
            <w:pPr>
              <w:spacing w:after="20" w:line="250" w:lineRule="auto"/>
            </w:pPr>
            <w:r>
              <w:rPr>
                <w:rFonts w:eastAsia="Arial"/>
                <w:color w:val="1F2937"/>
                <w:sz w:val="14"/>
              </w:rPr>
              <w:t>P, I, SRPM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733D757"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SRPM: 90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D8F8FA"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SRPM: 100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0D45687"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SRPM: 112.5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D084C5D" w14:textId="77777777" w:rsidR="000D0EF6" w:rsidRDefault="00000000">
            <w:pPr>
              <w:spacing w:after="20" w:line="250" w:lineRule="auto"/>
            </w:pPr>
            <w:r>
              <w:rPr>
                <w:rFonts w:eastAsia="Arial"/>
                <w:color w:val="1F2937"/>
                <w:sz w:val="14"/>
              </w:rPr>
              <w:t>P/I lower than baseline at SRPM~100; differentiate wear, viscosity and feed.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2666507" w14:textId="77777777" w:rsidR="000D0EF6" w:rsidRDefault="00000000">
            <w:pPr>
              <w:spacing w:after="20" w:line="250" w:lineRule="auto"/>
            </w:pPr>
            <w:r>
              <w:rPr>
                <w:rFonts w:eastAsia="Arial"/>
                <w:color w:val="1F2937"/>
                <w:sz w:val="14"/>
              </w:rPr>
              <w:t>D2 - Multivariable/family-level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D3E7DD5" w14:textId="77777777" w:rsidR="000D0EF6" w:rsidRDefault="00000000">
            <w:pPr>
              <w:spacing w:after="20" w:line="250" w:lineRule="auto"/>
            </w:pPr>
            <w:r>
              <w:rPr>
                <w:rFonts w:eastAsia="Arial"/>
                <w:color w:val="1F2937"/>
                <w:sz w:val="14"/>
              </w:rPr>
              <w:t>Use persistence, correlation and operating-state context.</w:t>
            </w:r>
          </w:p>
        </w:tc>
      </w:tr>
      <w:tr w:rsidR="000D0EF6" w14:paraId="77AB06B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A0FB61A" w14:textId="77777777" w:rsidR="000D0EF6" w:rsidRDefault="00000000">
            <w:pPr>
              <w:spacing w:after="20" w:line="250" w:lineRule="auto"/>
              <w:jc w:val="center"/>
            </w:pPr>
            <w:r>
              <w:rPr>
                <w:rFonts w:eastAsia="Arial"/>
                <w:b/>
                <w:color w:val="B45309"/>
                <w:sz w:val="14"/>
              </w:rPr>
              <w:t>PS-009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7C9EB5F" w14:textId="77777777" w:rsidR="000D0EF6" w:rsidRDefault="00000000">
            <w:pPr>
              <w:spacing w:after="20" w:line="250" w:lineRule="auto"/>
            </w:pPr>
            <w:r>
              <w:rPr>
                <w:rFonts w:eastAsia="Arial"/>
                <w:b/>
                <w:color w:val="1F2937"/>
                <w:sz w:val="14"/>
              </w:rPr>
              <w:t>Process efficiency degradation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8577E7E" w14:textId="77777777" w:rsidR="000D0EF6" w:rsidRDefault="00000000">
            <w:pPr>
              <w:spacing w:after="20" w:line="250" w:lineRule="auto"/>
            </w:pPr>
            <w:r>
              <w:rPr>
                <w:rFonts w:eastAsia="Arial"/>
                <w:color w:val="1F2937"/>
                <w:sz w:val="14"/>
              </w:rPr>
              <w:t>P, I, FR, SRPM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F9C7F97"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FR: 10 kg/h</w:t>
            </w:r>
            <w:r>
              <w:rPr>
                <w:rFonts w:eastAsia="Arial"/>
                <w:sz w:val="14"/>
              </w:rPr>
              <w:br/>
            </w:r>
            <w:r>
              <w:rPr>
                <w:rFonts w:eastAsia="Arial"/>
                <w:color w:val="1F2937"/>
                <w:sz w:val="14"/>
              </w:rPr>
              <w:t>SRPM: 90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1D79932"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FR: 50 kg/h</w:t>
            </w:r>
            <w:r>
              <w:rPr>
                <w:rFonts w:eastAsia="Arial"/>
                <w:sz w:val="14"/>
              </w:rPr>
              <w:br/>
            </w:r>
            <w:r>
              <w:rPr>
                <w:rFonts w:eastAsia="Arial"/>
                <w:color w:val="1F2937"/>
                <w:sz w:val="14"/>
              </w:rPr>
              <w:t>SRPM: 100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1D0F18"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FR: 80 kg/h</w:t>
            </w:r>
            <w:r>
              <w:rPr>
                <w:rFonts w:eastAsia="Arial"/>
                <w:sz w:val="14"/>
              </w:rPr>
              <w:br/>
            </w:r>
            <w:r>
              <w:rPr>
                <w:rFonts w:eastAsia="Arial"/>
                <w:color w:val="1F2937"/>
                <w:sz w:val="14"/>
              </w:rPr>
              <w:t>SRPM: 112.5 rpm</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0D8F658" w14:textId="77777777" w:rsidR="000D0EF6" w:rsidRDefault="00000000">
            <w:pPr>
              <w:spacing w:after="20" w:line="250" w:lineRule="auto"/>
            </w:pPr>
            <w:r>
              <w:rPr>
                <w:rFonts w:eastAsia="Arial"/>
                <w:color w:val="1F2937"/>
                <w:sz w:val="14"/>
              </w:rPr>
              <w:t>Same command/recipe with progressive P/I/output relationship deterioration.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E6F53BB" w14:textId="77777777" w:rsidR="000D0EF6" w:rsidRDefault="00000000">
            <w:pPr>
              <w:spacing w:after="20" w:line="250" w:lineRule="auto"/>
            </w:pPr>
            <w:r>
              <w:rPr>
                <w:rFonts w:eastAsia="Arial"/>
                <w:color w:val="1F2937"/>
                <w:sz w:val="14"/>
              </w:rPr>
              <w:t>D2 - Multivariable/family-level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FEBE487" w14:textId="77777777" w:rsidR="000D0EF6" w:rsidRDefault="00000000">
            <w:pPr>
              <w:spacing w:after="20" w:line="250" w:lineRule="auto"/>
            </w:pPr>
            <w:r>
              <w:rPr>
                <w:rFonts w:eastAsia="Arial"/>
                <w:color w:val="1F2937"/>
                <w:sz w:val="14"/>
              </w:rPr>
              <w:t>Use persistence, correlation and operating-state context.</w:t>
            </w:r>
          </w:p>
        </w:tc>
      </w:tr>
      <w:tr w:rsidR="000D0EF6" w14:paraId="3DDF62E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72D044C" w14:textId="77777777" w:rsidR="000D0EF6" w:rsidRDefault="00000000">
            <w:pPr>
              <w:spacing w:after="20" w:line="250" w:lineRule="auto"/>
              <w:jc w:val="center"/>
            </w:pPr>
            <w:r>
              <w:rPr>
                <w:rFonts w:eastAsia="Arial"/>
                <w:b/>
                <w:color w:val="B45309"/>
                <w:sz w:val="14"/>
              </w:rPr>
              <w:t>PS-010</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50AE0CE" w14:textId="77777777" w:rsidR="000D0EF6" w:rsidRDefault="00000000">
            <w:pPr>
              <w:spacing w:after="20" w:line="250" w:lineRule="auto"/>
            </w:pPr>
            <w:r>
              <w:rPr>
                <w:rFonts w:eastAsia="Arial"/>
                <w:b/>
                <w:color w:val="1F2937"/>
                <w:sz w:val="14"/>
              </w:rPr>
              <w:t>Process oscillation from control interaction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D5F08CA" w14:textId="77777777" w:rsidR="000D0EF6" w:rsidRDefault="00000000">
            <w:pPr>
              <w:spacing w:after="20" w:line="250" w:lineRule="auto"/>
            </w:pPr>
            <w:r>
              <w:rPr>
                <w:rFonts w:eastAsia="Arial"/>
                <w:color w:val="1F2937"/>
                <w:sz w:val="14"/>
              </w:rPr>
              <w:t>P, I,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1E111F0"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279F4E2"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BB473FE"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4D2B4B6" w14:textId="77777777" w:rsidR="000D0EF6" w:rsidRDefault="00000000">
            <w:pPr>
              <w:spacing w:after="20" w:line="250" w:lineRule="auto"/>
            </w:pPr>
            <w:r>
              <w:rPr>
                <w:rFonts w:eastAsia="Arial"/>
                <w:color w:val="1F2937"/>
                <w:sz w:val="14"/>
              </w:rPr>
              <w:t>Correlated periodic P/I/RPM behavior; control log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26B70FF" w14:textId="77777777" w:rsidR="000D0EF6" w:rsidRDefault="00000000">
            <w:pPr>
              <w:spacing w:after="20" w:line="250" w:lineRule="auto"/>
            </w:pPr>
            <w:r>
              <w:rPr>
                <w:rFonts w:eastAsia="Arial"/>
                <w:color w:val="1F2937"/>
                <w:sz w:val="14"/>
              </w:rPr>
              <w:t>D2 - Multivariable/family-level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EDAE065" w14:textId="77777777" w:rsidR="000D0EF6" w:rsidRDefault="00000000">
            <w:pPr>
              <w:spacing w:after="20" w:line="250" w:lineRule="auto"/>
            </w:pPr>
            <w:r>
              <w:rPr>
                <w:rFonts w:eastAsia="Arial"/>
                <w:color w:val="1F2937"/>
                <w:sz w:val="14"/>
              </w:rPr>
              <w:t>Use persistence, correlation and operating-state context.</w:t>
            </w:r>
          </w:p>
        </w:tc>
      </w:tr>
    </w:tbl>
    <w:p w14:paraId="3DE1F416" w14:textId="77777777" w:rsidR="000D0EF6" w:rsidRDefault="000D0EF6">
      <w:pPr>
        <w:spacing w:after="60" w:line="240" w:lineRule="auto"/>
      </w:pPr>
    </w:p>
    <w:p w14:paraId="205DC45D" w14:textId="77777777" w:rsidR="000D0EF6" w:rsidRDefault="00000000">
      <w:pPr>
        <w:pStyle w:val="Heading2"/>
        <w:spacing w:before="120" w:after="60"/>
      </w:pPr>
      <w:r>
        <w:rPr>
          <w:rFonts w:ascii="Arial" w:eastAsia="Arial" w:hAnsi="Arial"/>
          <w:color w:val="B91C1C"/>
          <w:sz w:val="23"/>
        </w:rPr>
        <w:t>8.3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237CB5F6"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4842EB7E" w14:textId="77777777" w:rsidR="000D0EF6" w:rsidRDefault="00000000">
            <w:pPr>
              <w:spacing w:after="26"/>
            </w:pPr>
            <w:r>
              <w:rPr>
                <w:rFonts w:eastAsia="Arial"/>
                <w:b/>
                <w:color w:val="FFFFFF"/>
              </w:rPr>
              <w:t>6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4A511418"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4A438FEF" w14:textId="77777777">
        <w:trPr>
          <w:gridBefore w:val="1"/>
          <w:cantSplit/>
          <w:tblHeader/>
          <w:jc w:val="center"/>
        </w:trPr>
        <w:tc>
          <w:tcPr>
            <w:tcW w:w="892" w:type="dxa"/>
            <w:shd w:val="clear" w:color="auto" w:fill="0B1F33"/>
            <w:tcMar>
              <w:top w:w="38" w:type="dxa"/>
              <w:left w:w="42" w:type="dxa"/>
              <w:bottom w:w="38" w:type="dxa"/>
              <w:right w:w="42" w:type="dxa"/>
            </w:tcMar>
          </w:tcPr>
          <w:p w14:paraId="025D5EA9"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53052706"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07B702C7"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12F23E7F"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72545C6F"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296B0769"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0A080F01"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72345441"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5C9138F9" w14:textId="77777777" w:rsidR="000D0EF6" w:rsidRDefault="00000000">
            <w:pPr>
              <w:spacing w:after="20" w:line="250" w:lineRule="auto"/>
            </w:pPr>
            <w:r>
              <w:rPr>
                <w:rFonts w:eastAsia="Arial"/>
                <w:b/>
                <w:color w:val="FFFFFF"/>
                <w:sz w:val="15"/>
              </w:rPr>
              <w:t>Implementation / Confirmation Note</w:t>
            </w:r>
          </w:p>
        </w:tc>
      </w:tr>
      <w:tr w:rsidR="000D0EF6" w14:paraId="76A6071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1CF597BF" w14:textId="77777777" w:rsidR="000D0EF6" w:rsidRDefault="00000000">
            <w:pPr>
              <w:spacing w:after="20" w:line="250" w:lineRule="auto"/>
              <w:jc w:val="center"/>
            </w:pPr>
            <w:r>
              <w:rPr>
                <w:rFonts w:eastAsia="Arial"/>
                <w:b/>
                <w:color w:val="B91C1C"/>
                <w:sz w:val="14"/>
              </w:rPr>
              <w:t>PR-001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4CB3EA6" w14:textId="77777777" w:rsidR="000D0EF6" w:rsidRDefault="00000000">
            <w:pPr>
              <w:spacing w:after="20" w:line="250" w:lineRule="auto"/>
            </w:pPr>
            <w:r>
              <w:rPr>
                <w:rFonts w:eastAsia="Arial"/>
                <w:b/>
                <w:color w:val="1F2937"/>
                <w:sz w:val="14"/>
              </w:rPr>
              <w:t>Severe polymer decomposition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2F2BFD" w14:textId="77777777" w:rsidR="000D0EF6" w:rsidRDefault="00000000">
            <w:pPr>
              <w:spacing w:after="20" w:line="250" w:lineRule="auto"/>
            </w:pPr>
            <w:r>
              <w:rPr>
                <w:rFonts w:eastAsia="Arial"/>
                <w:color w:val="1F2937"/>
                <w:sz w:val="14"/>
              </w:rPr>
              <w:t>MT, 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0B75FE7"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5E6F657"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8851DC8"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5D441A4" w14:textId="77777777" w:rsidR="000D0EF6" w:rsidRDefault="00000000">
            <w:pPr>
              <w:spacing w:after="20" w:line="250" w:lineRule="auto"/>
            </w:pPr>
            <w:r>
              <w:rPr>
                <w:rFonts w:eastAsia="Arial"/>
                <w:color w:val="1F2937"/>
                <w:sz w:val="14"/>
              </w:rPr>
              <w:t>MT near/above 240 C or excessive residence; gas/quality evidence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AE7356C" w14:textId="77777777" w:rsidR="000D0EF6" w:rsidRDefault="00000000">
            <w:pPr>
              <w:spacing w:after="20" w:line="250" w:lineRule="auto"/>
            </w:pPr>
            <w:r>
              <w:rPr>
                <w:rFonts w:eastAsia="Arial"/>
                <w:color w:val="1F2937"/>
                <w:sz w:val="14"/>
              </w:rPr>
              <w:t>D2 - Critical process family; safety system remains independent</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2F97263" w14:textId="77777777" w:rsidR="000D0EF6" w:rsidRDefault="00000000">
            <w:pPr>
              <w:spacing w:after="20" w:line="250" w:lineRule="auto"/>
            </w:pPr>
            <w:r>
              <w:rPr>
                <w:rFonts w:eastAsia="Arial"/>
                <w:color w:val="1F2937"/>
                <w:sz w:val="14"/>
              </w:rPr>
              <w:t>Use persistence, correlation and operating-state context.</w:t>
            </w:r>
          </w:p>
        </w:tc>
      </w:tr>
      <w:tr w:rsidR="000D0EF6" w14:paraId="7D705EA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A6A25D7" w14:textId="77777777" w:rsidR="000D0EF6" w:rsidRDefault="00000000">
            <w:pPr>
              <w:spacing w:after="20" w:line="250" w:lineRule="auto"/>
              <w:jc w:val="center"/>
            </w:pPr>
            <w:r>
              <w:rPr>
                <w:rFonts w:eastAsia="Arial"/>
                <w:b/>
                <w:color w:val="B91C1C"/>
                <w:sz w:val="14"/>
              </w:rPr>
              <w:t>PR-002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53A7CF4" w14:textId="77777777" w:rsidR="000D0EF6" w:rsidRDefault="00000000">
            <w:pPr>
              <w:spacing w:after="20" w:line="250" w:lineRule="auto"/>
            </w:pPr>
            <w:r>
              <w:rPr>
                <w:rFonts w:eastAsia="Arial"/>
                <w:b/>
                <w:color w:val="1F2937"/>
                <w:sz w:val="14"/>
              </w:rPr>
              <w:t>Gas generation in melt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FD859EF" w14:textId="77777777" w:rsidR="000D0EF6" w:rsidRDefault="00000000">
            <w:pPr>
              <w:spacing w:after="20" w:line="250" w:lineRule="auto"/>
            </w:pPr>
            <w:r>
              <w:rPr>
                <w:rFonts w:eastAsia="Arial"/>
                <w:color w:val="1F2937"/>
                <w:sz w:val="14"/>
              </w:rPr>
              <w:t>P, MT, 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9FEEFA1"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MT: 180 C</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43BCA1B"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MT: 210 C</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4C546C0"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MT: 240 C</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F37FE87" w14:textId="77777777" w:rsidR="000D0EF6" w:rsidRDefault="00000000">
            <w:pPr>
              <w:spacing w:after="20" w:line="250" w:lineRule="auto"/>
            </w:pPr>
            <w:r>
              <w:rPr>
                <w:rFonts w:eastAsia="Arial"/>
                <w:color w:val="1F2937"/>
                <w:sz w:val="14"/>
              </w:rPr>
              <w:t>Pressure instability and product defects; gas/vent measurement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22C6585" w14:textId="77777777" w:rsidR="000D0EF6" w:rsidRDefault="00000000">
            <w:pPr>
              <w:spacing w:after="20" w:line="250" w:lineRule="auto"/>
            </w:pPr>
            <w:r>
              <w:rPr>
                <w:rFonts w:eastAsia="Arial"/>
                <w:color w:val="1F2937"/>
                <w:sz w:val="14"/>
              </w:rPr>
              <w:t>D2 - Critical process family; safety system remains independent</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C3F8F7D" w14:textId="77777777" w:rsidR="000D0EF6" w:rsidRDefault="00000000">
            <w:pPr>
              <w:spacing w:after="20" w:line="250" w:lineRule="auto"/>
            </w:pPr>
            <w:r>
              <w:rPr>
                <w:rFonts w:eastAsia="Arial"/>
                <w:color w:val="1F2937"/>
                <w:sz w:val="14"/>
              </w:rPr>
              <w:t>Use persistence, correlation and operating-state context.</w:t>
            </w:r>
          </w:p>
        </w:tc>
      </w:tr>
      <w:tr w:rsidR="000D0EF6" w14:paraId="632ADC7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AEC78B2" w14:textId="77777777" w:rsidR="000D0EF6" w:rsidRDefault="00000000">
            <w:pPr>
              <w:spacing w:after="20" w:line="250" w:lineRule="auto"/>
              <w:jc w:val="center"/>
            </w:pPr>
            <w:r>
              <w:rPr>
                <w:rFonts w:eastAsia="Arial"/>
                <w:b/>
                <w:color w:val="B91C1C"/>
                <w:sz w:val="14"/>
              </w:rPr>
              <w:t>PR-003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CDF35E2" w14:textId="77777777" w:rsidR="000D0EF6" w:rsidRDefault="00000000">
            <w:pPr>
              <w:spacing w:after="20" w:line="250" w:lineRule="auto"/>
            </w:pPr>
            <w:r>
              <w:rPr>
                <w:rFonts w:eastAsia="Arial"/>
                <w:b/>
                <w:color w:val="1F2937"/>
                <w:sz w:val="14"/>
              </w:rPr>
              <w:t>Catastrophic pressure excursion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A22E42F"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798CB0D"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BB25B63"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689824"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BA1793D" w14:textId="77777777" w:rsidR="000D0EF6" w:rsidRDefault="00000000">
            <w:pPr>
              <w:spacing w:after="20" w:line="250" w:lineRule="auto"/>
            </w:pPr>
            <w:r>
              <w:rPr>
                <w:rFonts w:eastAsia="Arial"/>
                <w:color w:val="1F2937"/>
                <w:sz w:val="14"/>
              </w:rPr>
              <w:t>P&gt;=6 MPa and continuing to rise; protection action per machine safety system.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CB5030A" w14:textId="77777777" w:rsidR="000D0EF6" w:rsidRDefault="00000000">
            <w:pPr>
              <w:spacing w:after="20" w:line="250" w:lineRule="auto"/>
            </w:pPr>
            <w:r>
              <w:rPr>
                <w:rFonts w:eastAsia="Arial"/>
                <w:color w:val="1F2937"/>
                <w:sz w:val="14"/>
              </w:rPr>
              <w:t>D2 - Critical process family; safety system remains independent</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423D00" w14:textId="77777777" w:rsidR="000D0EF6" w:rsidRDefault="00000000">
            <w:pPr>
              <w:spacing w:after="20" w:line="250" w:lineRule="auto"/>
            </w:pPr>
            <w:r>
              <w:rPr>
                <w:rFonts w:eastAsia="Arial"/>
                <w:color w:val="1F2937"/>
                <w:sz w:val="14"/>
              </w:rPr>
              <w:t>Use persistence, correlation and operating-state context.</w:t>
            </w:r>
          </w:p>
        </w:tc>
      </w:tr>
      <w:tr w:rsidR="000D0EF6" w14:paraId="10459DB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7E5905FD" w14:textId="77777777" w:rsidR="000D0EF6" w:rsidRDefault="00000000">
            <w:pPr>
              <w:spacing w:after="20" w:line="250" w:lineRule="auto"/>
              <w:jc w:val="center"/>
            </w:pPr>
            <w:r>
              <w:rPr>
                <w:rFonts w:eastAsia="Arial"/>
                <w:b/>
                <w:color w:val="B91C1C"/>
                <w:sz w:val="14"/>
              </w:rPr>
              <w:t>PR-004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847BAAA" w14:textId="77777777" w:rsidR="000D0EF6" w:rsidRDefault="00000000">
            <w:pPr>
              <w:spacing w:after="20" w:line="250" w:lineRule="auto"/>
            </w:pPr>
            <w:r>
              <w:rPr>
                <w:rFonts w:eastAsia="Arial"/>
                <w:b/>
                <w:color w:val="1F2937"/>
                <w:sz w:val="14"/>
              </w:rPr>
              <w:t>Material solidification in barrel/die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2D0DA0F" w14:textId="77777777" w:rsidR="000D0EF6" w:rsidRDefault="00000000">
            <w:pPr>
              <w:spacing w:after="20" w:line="250" w:lineRule="auto"/>
            </w:pPr>
            <w:r>
              <w:rPr>
                <w:rFonts w:eastAsia="Arial"/>
                <w:color w:val="1F2937"/>
                <w:sz w:val="14"/>
              </w:rPr>
              <w:t>MT,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4A442C"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92613D7"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4D4005C"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41EC0C9" w14:textId="77777777" w:rsidR="000D0EF6" w:rsidRDefault="00000000">
            <w:pPr>
              <w:spacing w:after="20" w:line="250" w:lineRule="auto"/>
            </w:pPr>
            <w:r>
              <w:rPr>
                <w:rFonts w:eastAsia="Arial"/>
                <w:color w:val="1F2937"/>
                <w:sz w:val="14"/>
              </w:rPr>
              <w:t>Low MT plus rising P/I; can progress to stall.</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AD6A022" w14:textId="77777777" w:rsidR="000D0EF6" w:rsidRDefault="00000000">
            <w:pPr>
              <w:spacing w:after="20" w:line="250" w:lineRule="auto"/>
            </w:pPr>
            <w:r>
              <w:rPr>
                <w:rFonts w:eastAsia="Arial"/>
                <w:color w:val="1F2937"/>
                <w:sz w:val="14"/>
              </w:rPr>
              <w:t xml:space="preserve">D2 - Critical process family; safety system </w:t>
            </w:r>
            <w:r>
              <w:rPr>
                <w:rFonts w:eastAsia="Arial"/>
                <w:color w:val="1F2937"/>
                <w:sz w:val="14"/>
              </w:rPr>
              <w:lastRenderedPageBreak/>
              <w:t>remains independent</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6CA0C46" w14:textId="77777777" w:rsidR="000D0EF6" w:rsidRDefault="00000000">
            <w:pPr>
              <w:spacing w:after="20" w:line="250" w:lineRule="auto"/>
            </w:pPr>
            <w:r>
              <w:rPr>
                <w:rFonts w:eastAsia="Arial"/>
                <w:color w:val="1F2937"/>
                <w:sz w:val="14"/>
              </w:rPr>
              <w:lastRenderedPageBreak/>
              <w:t>Use persistence, correlation and operating-state context.</w:t>
            </w:r>
          </w:p>
        </w:tc>
      </w:tr>
      <w:tr w:rsidR="000D0EF6" w14:paraId="00B60F7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9BF54FC" w14:textId="77777777" w:rsidR="000D0EF6" w:rsidRDefault="00000000">
            <w:pPr>
              <w:spacing w:after="20" w:line="250" w:lineRule="auto"/>
              <w:jc w:val="center"/>
            </w:pPr>
            <w:r>
              <w:rPr>
                <w:rFonts w:eastAsia="Arial"/>
                <w:b/>
                <w:color w:val="B91C1C"/>
                <w:sz w:val="14"/>
              </w:rPr>
              <w:t>PR-005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C2C1E8B" w14:textId="77777777" w:rsidR="000D0EF6" w:rsidRDefault="00000000">
            <w:pPr>
              <w:spacing w:after="20" w:line="250" w:lineRule="auto"/>
            </w:pPr>
            <w:r>
              <w:rPr>
                <w:rFonts w:eastAsia="Arial"/>
                <w:b/>
                <w:color w:val="1F2937"/>
                <w:sz w:val="14"/>
              </w:rPr>
              <w:t>Complete melt-flow interruption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39C698D" w14:textId="77777777" w:rsidR="000D0EF6" w:rsidRDefault="00000000">
            <w:pPr>
              <w:spacing w:after="20" w:line="250" w:lineRule="auto"/>
            </w:pPr>
            <w:r>
              <w:rPr>
                <w:rFonts w:eastAsia="Arial"/>
                <w:color w:val="1F2937"/>
                <w:sz w:val="14"/>
              </w:rPr>
              <w:t>P, I,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8A22C3"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86452D5"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BCA6D82"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D7BA34" w14:textId="77777777" w:rsidR="000D0EF6" w:rsidRDefault="00000000">
            <w:pPr>
              <w:spacing w:after="20" w:line="250" w:lineRule="auto"/>
            </w:pPr>
            <w:r>
              <w:rPr>
                <w:rFonts w:eastAsia="Arial"/>
                <w:color w:val="1F2937"/>
                <w:sz w:val="14"/>
              </w:rPr>
              <w:t>Output disappears; P may collapse or rise depending blockage location.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20F515C" w14:textId="77777777" w:rsidR="000D0EF6" w:rsidRDefault="00000000">
            <w:pPr>
              <w:spacing w:after="20" w:line="250" w:lineRule="auto"/>
            </w:pPr>
            <w:r>
              <w:rPr>
                <w:rFonts w:eastAsia="Arial"/>
                <w:color w:val="1F2937"/>
                <w:sz w:val="14"/>
              </w:rPr>
              <w:t>D2 - Critical process family; safety system remains independent</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B0FBBB" w14:textId="77777777" w:rsidR="000D0EF6" w:rsidRDefault="00000000">
            <w:pPr>
              <w:spacing w:after="20" w:line="250" w:lineRule="auto"/>
            </w:pPr>
            <w:r>
              <w:rPr>
                <w:rFonts w:eastAsia="Arial"/>
                <w:color w:val="1F2937"/>
                <w:sz w:val="14"/>
              </w:rPr>
              <w:t>Use persistence, correlation and operating-state context.</w:t>
            </w:r>
          </w:p>
        </w:tc>
      </w:tr>
      <w:tr w:rsidR="000D0EF6" w14:paraId="75A4806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637B7270" w14:textId="77777777" w:rsidR="000D0EF6" w:rsidRDefault="00000000">
            <w:pPr>
              <w:spacing w:after="20" w:line="250" w:lineRule="auto"/>
              <w:jc w:val="center"/>
            </w:pPr>
            <w:r>
              <w:rPr>
                <w:rFonts w:eastAsia="Arial"/>
                <w:b/>
                <w:color w:val="B91C1C"/>
                <w:sz w:val="14"/>
              </w:rPr>
              <w:t>PR-006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E20D5B" w14:textId="77777777" w:rsidR="000D0EF6" w:rsidRDefault="00000000">
            <w:pPr>
              <w:spacing w:after="20" w:line="250" w:lineRule="auto"/>
            </w:pPr>
            <w:r>
              <w:rPr>
                <w:rFonts w:eastAsia="Arial"/>
                <w:b/>
                <w:color w:val="1F2937"/>
                <w:sz w:val="14"/>
              </w:rPr>
              <w:t>Complete process blockage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82712C2" w14:textId="77777777" w:rsidR="000D0EF6" w:rsidRDefault="00000000">
            <w:pPr>
              <w:spacing w:after="20" w:line="250" w:lineRule="auto"/>
            </w:pPr>
            <w:r>
              <w:rPr>
                <w:rFonts w:eastAsia="Arial"/>
                <w:color w:val="1F2937"/>
                <w:sz w:val="14"/>
              </w:rPr>
              <w:t>P, I,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E0766E0"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D02ADBC"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AD009FE"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A1C497D" w14:textId="77777777" w:rsidR="000D0EF6" w:rsidRDefault="00000000">
            <w:pPr>
              <w:spacing w:after="20" w:line="250" w:lineRule="auto"/>
            </w:pPr>
            <w:r>
              <w:rPr>
                <w:rFonts w:eastAsia="Arial"/>
                <w:color w:val="1F2937"/>
                <w:sz w:val="14"/>
              </w:rPr>
              <w:t>P&gt;=6 MPa, I 18-20 A, RPM may fall.</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A3C0FC3" w14:textId="77777777" w:rsidR="000D0EF6" w:rsidRDefault="00000000">
            <w:pPr>
              <w:spacing w:after="20" w:line="250" w:lineRule="auto"/>
            </w:pPr>
            <w:r>
              <w:rPr>
                <w:rFonts w:eastAsia="Arial"/>
                <w:color w:val="1F2937"/>
                <w:sz w:val="14"/>
              </w:rPr>
              <w:t>D2 - Critical process family; safety system remains independent</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D356D07" w14:textId="77777777" w:rsidR="000D0EF6" w:rsidRDefault="00000000">
            <w:pPr>
              <w:spacing w:after="20" w:line="250" w:lineRule="auto"/>
            </w:pPr>
            <w:r>
              <w:rPr>
                <w:rFonts w:eastAsia="Arial"/>
                <w:color w:val="1F2937"/>
                <w:sz w:val="14"/>
              </w:rPr>
              <w:t>Use persistence, correlation and operating-state context.</w:t>
            </w:r>
          </w:p>
        </w:tc>
      </w:tr>
    </w:tbl>
    <w:p w14:paraId="42DFE277" w14:textId="77777777" w:rsidR="000D0EF6" w:rsidRDefault="000D0EF6">
      <w:pPr>
        <w:spacing w:after="60" w:line="240" w:lineRule="auto"/>
      </w:pPr>
    </w:p>
    <w:p w14:paraId="21FFB54A" w14:textId="77777777" w:rsidR="000D0EF6" w:rsidRDefault="000D0EF6">
      <w:pPr>
        <w:spacing w:after="60" w:line="240" w:lineRule="auto"/>
      </w:pPr>
    </w:p>
    <w:p w14:paraId="69DAAB5A" w14:textId="77777777" w:rsidR="000D0EF6" w:rsidRDefault="00000000">
      <w:pPr>
        <w:pStyle w:val="Heading1"/>
        <w:spacing w:before="120" w:after="60"/>
      </w:pPr>
      <w:r>
        <w:rPr>
          <w:rFonts w:ascii="Arial" w:eastAsia="Arial" w:hAnsi="Arial"/>
          <w:color w:val="0B1F33"/>
          <w:sz w:val="32"/>
        </w:rPr>
        <w:t>9. Screen Pack &amp; Breaker Plate</w:t>
      </w:r>
    </w:p>
    <w:p w14:paraId="04EC82E0" w14:textId="77777777" w:rsidR="000D0EF6" w:rsidRDefault="00000000">
      <w:pPr>
        <w:spacing w:after="60" w:line="240" w:lineRule="auto"/>
      </w:pPr>
      <w:r>
        <w:rPr>
          <w:rFonts w:eastAsia="Arial"/>
        </w:rPr>
        <w:t>Downstream restriction component. Current P sensor is upstream, so screen vs die vs viscosity may be ambiguous without downstream pressure localization.</w:t>
      </w:r>
    </w:p>
    <w:p w14:paraId="0065836D" w14:textId="77777777" w:rsidR="000D0EF6" w:rsidRDefault="00000000">
      <w:pPr>
        <w:spacing w:after="60" w:line="240" w:lineRule="auto"/>
      </w:pPr>
      <w:r>
        <w:rPr>
          <w:rFonts w:eastAsia="Arial"/>
          <w:b/>
          <w:color w:val="5B6573"/>
        </w:rPr>
        <w:t xml:space="preserve">Catalogue entries in this section: 15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516F9AFA" w14:textId="77777777" w:rsidR="000D0EF6" w:rsidRDefault="00000000">
      <w:pPr>
        <w:pStyle w:val="Heading2"/>
        <w:spacing w:before="120" w:after="60"/>
      </w:pPr>
      <w:r>
        <w:rPr>
          <w:rFonts w:ascii="Arial" w:eastAsia="Arial" w:hAnsi="Arial"/>
          <w:color w:val="047857"/>
          <w:sz w:val="23"/>
        </w:rPr>
        <w:t>9.1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17F5CD5B"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4199535F" w14:textId="77777777" w:rsidR="000D0EF6" w:rsidRDefault="00000000">
            <w:pPr>
              <w:spacing w:after="26"/>
            </w:pPr>
            <w:r>
              <w:rPr>
                <w:rFonts w:eastAsia="Arial"/>
                <w:b/>
                <w:color w:val="FFFFFF"/>
              </w:rPr>
              <w:t>5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3220309D" w14:textId="77777777" w:rsidR="000D0EF6" w:rsidRDefault="00000000">
            <w:pPr>
              <w:spacing w:after="26"/>
            </w:pPr>
            <w:r>
              <w:rPr>
                <w:rFonts w:eastAsia="Arial"/>
                <w:b/>
                <w:color w:val="1F2937"/>
              </w:rPr>
              <w:t>Priority conditions for routine simulation and Diagnosis.</w:t>
            </w:r>
          </w:p>
        </w:tc>
      </w:tr>
      <w:tr w:rsidR="000D0EF6" w14:paraId="7EEE16CA" w14:textId="77777777">
        <w:trPr>
          <w:gridBefore w:val="1"/>
          <w:cantSplit/>
          <w:tblHeader/>
          <w:jc w:val="center"/>
        </w:trPr>
        <w:tc>
          <w:tcPr>
            <w:tcW w:w="892" w:type="dxa"/>
            <w:shd w:val="clear" w:color="auto" w:fill="0B1F33"/>
            <w:tcMar>
              <w:top w:w="38" w:type="dxa"/>
              <w:left w:w="42" w:type="dxa"/>
              <w:bottom w:w="38" w:type="dxa"/>
              <w:right w:w="42" w:type="dxa"/>
            </w:tcMar>
          </w:tcPr>
          <w:p w14:paraId="4BD3D920"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193D7BE4"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66C69671"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6B866B3A"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1ECC8BC7"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281B26F0"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34B19044"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1AF85AB2"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44BC17E9" w14:textId="77777777" w:rsidR="000D0EF6" w:rsidRDefault="00000000">
            <w:pPr>
              <w:spacing w:after="20" w:line="250" w:lineRule="auto"/>
            </w:pPr>
            <w:r>
              <w:rPr>
                <w:rFonts w:eastAsia="Arial"/>
                <w:b/>
                <w:color w:val="FFFFFF"/>
                <w:sz w:val="15"/>
              </w:rPr>
              <w:t>Implementation / Confirmation Note</w:t>
            </w:r>
          </w:p>
        </w:tc>
      </w:tr>
      <w:tr w:rsidR="000D0EF6" w14:paraId="13D3335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0EED38B9" w14:textId="77777777" w:rsidR="000D0EF6" w:rsidRDefault="00000000">
            <w:pPr>
              <w:spacing w:after="20" w:line="250" w:lineRule="auto"/>
              <w:jc w:val="center"/>
            </w:pPr>
            <w:r>
              <w:rPr>
                <w:rFonts w:eastAsia="Arial"/>
                <w:b/>
                <w:color w:val="047857"/>
                <w:sz w:val="14"/>
              </w:rPr>
              <w:t>SCF-001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DA5D611" w14:textId="77777777" w:rsidR="000D0EF6" w:rsidRDefault="00000000">
            <w:pPr>
              <w:spacing w:after="20" w:line="250" w:lineRule="auto"/>
            </w:pPr>
            <w:r>
              <w:rPr>
                <w:rFonts w:eastAsia="Arial"/>
                <w:b/>
                <w:color w:val="1F2937"/>
                <w:sz w:val="14"/>
              </w:rPr>
              <w:t>Screen contamination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E12213F"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89223E9"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9787A0F"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DEF782C"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6E2314F" w14:textId="77777777" w:rsidR="000D0EF6" w:rsidRDefault="00000000">
            <w:pPr>
              <w:spacing w:after="20" w:line="250" w:lineRule="auto"/>
            </w:pPr>
            <w:r>
              <w:rPr>
                <w:rFonts w:eastAsia="Arial"/>
                <w:color w:val="1F2937"/>
                <w:sz w:val="14"/>
              </w:rPr>
              <w:t>Early P 4.6-4.8 MPa, I 10.5-12.5 A; progressive loading.</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E8A9153" w14:textId="77777777" w:rsidR="000D0EF6" w:rsidRDefault="00000000">
            <w:pPr>
              <w:spacing w:after="20" w:line="250" w:lineRule="auto"/>
            </w:pPr>
            <w:r>
              <w:rPr>
                <w:rFonts w:eastAsia="Arial"/>
                <w:color w:val="1F2937"/>
                <w:sz w:val="14"/>
              </w:rPr>
              <w:t>D2 - Downstream restriction family</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4F5C6A9" w14:textId="77777777" w:rsidR="000D0EF6" w:rsidRDefault="00000000">
            <w:pPr>
              <w:spacing w:after="20" w:line="250" w:lineRule="auto"/>
            </w:pPr>
            <w:r>
              <w:rPr>
                <w:rFonts w:eastAsia="Arial"/>
                <w:color w:val="1F2937"/>
                <w:sz w:val="14"/>
              </w:rPr>
              <w:t>Use persistence, correlation and operating-state context.</w:t>
            </w:r>
          </w:p>
        </w:tc>
      </w:tr>
      <w:tr w:rsidR="000D0EF6" w14:paraId="26A02DF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286634E7" w14:textId="77777777" w:rsidR="000D0EF6" w:rsidRDefault="00000000">
            <w:pPr>
              <w:spacing w:after="20" w:line="250" w:lineRule="auto"/>
              <w:jc w:val="center"/>
            </w:pPr>
            <w:r>
              <w:rPr>
                <w:rFonts w:eastAsia="Arial"/>
                <w:b/>
                <w:color w:val="047857"/>
                <w:sz w:val="14"/>
              </w:rPr>
              <w:t>SCF-002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4084BA5" w14:textId="77777777" w:rsidR="000D0EF6" w:rsidRDefault="00000000">
            <w:pPr>
              <w:spacing w:after="20" w:line="250" w:lineRule="auto"/>
            </w:pPr>
            <w:r>
              <w:rPr>
                <w:rFonts w:eastAsia="Arial"/>
                <w:b/>
                <w:color w:val="1F2937"/>
                <w:sz w:val="14"/>
              </w:rPr>
              <w:t>Gradual screen blockage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D4AEEF3"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EBDE3C7"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5D81ABE"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E86AF83"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007E8D1" w14:textId="77777777" w:rsidR="000D0EF6" w:rsidRDefault="00000000">
            <w:pPr>
              <w:spacing w:after="20" w:line="250" w:lineRule="auto"/>
            </w:pPr>
            <w:r>
              <w:rPr>
                <w:rFonts w:eastAsia="Arial"/>
                <w:color w:val="1F2937"/>
                <w:sz w:val="14"/>
              </w:rPr>
              <w:t>P trend upward; moderate 5.0-5.4 MPa, I 13-15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A7B648E" w14:textId="77777777" w:rsidR="000D0EF6" w:rsidRDefault="00000000">
            <w:pPr>
              <w:spacing w:after="20" w:line="250" w:lineRule="auto"/>
            </w:pPr>
            <w:r>
              <w:rPr>
                <w:rFonts w:eastAsia="Arial"/>
                <w:color w:val="1F2937"/>
                <w:sz w:val="14"/>
              </w:rPr>
              <w:t>D2 - Downstream restriction family</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ACD7221" w14:textId="77777777" w:rsidR="000D0EF6" w:rsidRDefault="00000000">
            <w:pPr>
              <w:spacing w:after="20" w:line="250" w:lineRule="auto"/>
            </w:pPr>
            <w:r>
              <w:rPr>
                <w:rFonts w:eastAsia="Arial"/>
                <w:color w:val="1F2937"/>
                <w:sz w:val="14"/>
              </w:rPr>
              <w:t>Use persistence, correlation and operating-state context.</w:t>
            </w:r>
          </w:p>
        </w:tc>
      </w:tr>
      <w:tr w:rsidR="000D0EF6" w14:paraId="3F2F40B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6A100544" w14:textId="77777777" w:rsidR="000D0EF6" w:rsidRDefault="00000000">
            <w:pPr>
              <w:spacing w:after="20" w:line="250" w:lineRule="auto"/>
              <w:jc w:val="center"/>
            </w:pPr>
            <w:r>
              <w:rPr>
                <w:rFonts w:eastAsia="Arial"/>
                <w:b/>
                <w:color w:val="047857"/>
                <w:sz w:val="14"/>
              </w:rPr>
              <w:t>SCF-003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3A6E5D0" w14:textId="77777777" w:rsidR="000D0EF6" w:rsidRDefault="00000000">
            <w:pPr>
              <w:spacing w:after="20" w:line="250" w:lineRule="auto"/>
            </w:pPr>
            <w:r>
              <w:rPr>
                <w:rFonts w:eastAsia="Arial"/>
                <w:b/>
                <w:color w:val="1F2937"/>
                <w:sz w:val="14"/>
              </w:rPr>
              <w:t>Partial screen blockage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4CB0374"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503707"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F5C0917"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8D5B9CF"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45F6D2" w14:textId="77777777" w:rsidR="000D0EF6" w:rsidRDefault="00000000">
            <w:pPr>
              <w:spacing w:after="20" w:line="250" w:lineRule="auto"/>
            </w:pPr>
            <w:r>
              <w:rPr>
                <w:rFonts w:eastAsia="Arial"/>
                <w:color w:val="1F2937"/>
                <w:sz w:val="14"/>
              </w:rPr>
              <w:t>P ~5.0-5.8 MPa, I ~13-18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91A87BE" w14:textId="77777777" w:rsidR="000D0EF6" w:rsidRDefault="00000000">
            <w:pPr>
              <w:spacing w:after="20" w:line="250" w:lineRule="auto"/>
            </w:pPr>
            <w:r>
              <w:rPr>
                <w:rFonts w:eastAsia="Arial"/>
                <w:color w:val="1F2937"/>
                <w:sz w:val="14"/>
              </w:rPr>
              <w:t>D2 - Downstream restriction family</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9D6595E" w14:textId="77777777" w:rsidR="000D0EF6" w:rsidRDefault="00000000">
            <w:pPr>
              <w:spacing w:after="20" w:line="250" w:lineRule="auto"/>
            </w:pPr>
            <w:r>
              <w:rPr>
                <w:rFonts w:eastAsia="Arial"/>
                <w:color w:val="1F2937"/>
                <w:sz w:val="14"/>
              </w:rPr>
              <w:t>Use persistence, correlation and operating-state context.</w:t>
            </w:r>
          </w:p>
        </w:tc>
      </w:tr>
      <w:tr w:rsidR="000D0EF6" w14:paraId="4D18721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12D296F5" w14:textId="77777777" w:rsidR="000D0EF6" w:rsidRDefault="00000000">
            <w:pPr>
              <w:spacing w:after="20" w:line="250" w:lineRule="auto"/>
              <w:jc w:val="center"/>
            </w:pPr>
            <w:r>
              <w:rPr>
                <w:rFonts w:eastAsia="Arial"/>
                <w:b/>
                <w:color w:val="047857"/>
                <w:sz w:val="14"/>
              </w:rPr>
              <w:t>SCF-004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3F5ECC0" w14:textId="77777777" w:rsidR="000D0EF6" w:rsidRDefault="00000000">
            <w:pPr>
              <w:spacing w:after="20" w:line="250" w:lineRule="auto"/>
            </w:pPr>
            <w:r>
              <w:rPr>
                <w:rFonts w:eastAsia="Arial"/>
                <w:b/>
                <w:color w:val="1F2937"/>
                <w:sz w:val="14"/>
              </w:rPr>
              <w:t>Near-critical screen blockage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C8860FB" w14:textId="77777777" w:rsidR="000D0EF6" w:rsidRDefault="00000000">
            <w:pPr>
              <w:spacing w:after="20" w:line="250" w:lineRule="auto"/>
            </w:pPr>
            <w:r>
              <w:rPr>
                <w:rFonts w:eastAsia="Arial"/>
                <w:color w:val="1F2937"/>
                <w:sz w:val="14"/>
              </w:rPr>
              <w:t>P, I,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6FD7838"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4F9B9B7"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B564BE4"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AA3C53" w14:textId="77777777" w:rsidR="000D0EF6" w:rsidRDefault="00000000">
            <w:pPr>
              <w:spacing w:after="20" w:line="250" w:lineRule="auto"/>
            </w:pPr>
            <w:r>
              <w:rPr>
                <w:rFonts w:eastAsia="Arial"/>
                <w:color w:val="1F2937"/>
                <w:sz w:val="14"/>
              </w:rPr>
              <w:t>P approaches 6 MPa, I 18-20 A; RPM may fall toward &lt;=1900.</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5D91578" w14:textId="77777777" w:rsidR="000D0EF6" w:rsidRDefault="00000000">
            <w:pPr>
              <w:spacing w:after="20" w:line="250" w:lineRule="auto"/>
            </w:pPr>
            <w:r>
              <w:rPr>
                <w:rFonts w:eastAsia="Arial"/>
                <w:color w:val="1F2937"/>
                <w:sz w:val="14"/>
              </w:rPr>
              <w:t>D2 - Downstream restriction family</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1963DA" w14:textId="77777777" w:rsidR="000D0EF6" w:rsidRDefault="00000000">
            <w:pPr>
              <w:spacing w:after="20" w:line="250" w:lineRule="auto"/>
            </w:pPr>
            <w:r>
              <w:rPr>
                <w:rFonts w:eastAsia="Arial"/>
                <w:color w:val="1F2937"/>
                <w:sz w:val="14"/>
              </w:rPr>
              <w:t>Use persistence, correlation and operating-state context.</w:t>
            </w:r>
          </w:p>
        </w:tc>
      </w:tr>
      <w:tr w:rsidR="000D0EF6" w14:paraId="701577B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3DDCE824" w14:textId="77777777" w:rsidR="000D0EF6" w:rsidRDefault="00000000">
            <w:pPr>
              <w:spacing w:after="20" w:line="250" w:lineRule="auto"/>
              <w:jc w:val="center"/>
            </w:pPr>
            <w:r>
              <w:rPr>
                <w:rFonts w:eastAsia="Arial"/>
                <w:b/>
                <w:color w:val="047857"/>
                <w:sz w:val="14"/>
              </w:rPr>
              <w:t>SCF-005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EC2917B" w14:textId="77777777" w:rsidR="000D0EF6" w:rsidRDefault="00000000">
            <w:pPr>
              <w:spacing w:after="20" w:line="250" w:lineRule="auto"/>
            </w:pPr>
            <w:r>
              <w:rPr>
                <w:rFonts w:eastAsia="Arial"/>
                <w:b/>
                <w:color w:val="1F2937"/>
                <w:sz w:val="14"/>
              </w:rPr>
              <w:t>Screen loading by contaminants</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5404CE"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7494CF8"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21AA2C8"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2E3A095"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1944A5F" w14:textId="77777777" w:rsidR="000D0EF6" w:rsidRDefault="00000000">
            <w:pPr>
              <w:spacing w:after="20" w:line="250" w:lineRule="auto"/>
            </w:pPr>
            <w:r>
              <w:rPr>
                <w:rFonts w:eastAsia="Arial"/>
                <w:color w:val="1F2937"/>
                <w:sz w:val="14"/>
              </w:rPr>
              <w:t>Stable RPM/feed with progressive P/I rise.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0F5FAFA" w14:textId="77777777" w:rsidR="000D0EF6" w:rsidRDefault="00000000">
            <w:pPr>
              <w:spacing w:after="20" w:line="250" w:lineRule="auto"/>
            </w:pPr>
            <w:r>
              <w:rPr>
                <w:rFonts w:eastAsia="Arial"/>
                <w:color w:val="1F2937"/>
                <w:sz w:val="14"/>
              </w:rPr>
              <w:t>D2 - Downstream restriction family</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AA01D8" w14:textId="77777777" w:rsidR="000D0EF6" w:rsidRDefault="00000000">
            <w:pPr>
              <w:spacing w:after="20" w:line="250" w:lineRule="auto"/>
            </w:pPr>
            <w:r>
              <w:rPr>
                <w:rFonts w:eastAsia="Arial"/>
                <w:color w:val="1F2937"/>
                <w:sz w:val="14"/>
              </w:rPr>
              <w:t>Use persistence, correlation and operating-state context.</w:t>
            </w:r>
          </w:p>
        </w:tc>
      </w:tr>
    </w:tbl>
    <w:p w14:paraId="029E5C75" w14:textId="77777777" w:rsidR="000D0EF6" w:rsidRDefault="000D0EF6">
      <w:pPr>
        <w:spacing w:after="60" w:line="240" w:lineRule="auto"/>
      </w:pPr>
    </w:p>
    <w:p w14:paraId="104DB82B" w14:textId="77777777" w:rsidR="000D0EF6" w:rsidRDefault="00000000">
      <w:pPr>
        <w:pStyle w:val="Heading2"/>
        <w:spacing w:before="120" w:after="60"/>
      </w:pPr>
      <w:r>
        <w:rPr>
          <w:rFonts w:ascii="Arial" w:eastAsia="Arial" w:hAnsi="Arial"/>
          <w:color w:val="B45309"/>
          <w:sz w:val="23"/>
        </w:rPr>
        <w:t>9.2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56A4BF99"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109EFDED" w14:textId="77777777" w:rsidR="000D0EF6" w:rsidRDefault="00000000">
            <w:pPr>
              <w:spacing w:after="26"/>
            </w:pPr>
            <w:r>
              <w:rPr>
                <w:rFonts w:eastAsia="Arial"/>
                <w:b/>
                <w:color w:val="FFFFFF"/>
              </w:rPr>
              <w:t>6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3E802F56" w14:textId="77777777" w:rsidR="000D0EF6" w:rsidRDefault="00000000">
            <w:pPr>
              <w:spacing w:after="26"/>
            </w:pPr>
            <w:r>
              <w:rPr>
                <w:rFonts w:eastAsia="Arial"/>
                <w:b/>
                <w:color w:val="1F2937"/>
              </w:rPr>
              <w:t>Recurring conditions requiring stronger correlation, signal analysis or maintenance context.</w:t>
            </w:r>
          </w:p>
        </w:tc>
      </w:tr>
      <w:tr w:rsidR="000D0EF6" w14:paraId="061F2F61" w14:textId="77777777">
        <w:trPr>
          <w:gridBefore w:val="1"/>
          <w:cantSplit/>
          <w:tblHeader/>
          <w:jc w:val="center"/>
        </w:trPr>
        <w:tc>
          <w:tcPr>
            <w:tcW w:w="892" w:type="dxa"/>
            <w:shd w:val="clear" w:color="auto" w:fill="0B1F33"/>
            <w:tcMar>
              <w:top w:w="38" w:type="dxa"/>
              <w:left w:w="42" w:type="dxa"/>
              <w:bottom w:w="38" w:type="dxa"/>
              <w:right w:w="42" w:type="dxa"/>
            </w:tcMar>
          </w:tcPr>
          <w:p w14:paraId="095723C2"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6F036E6A"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71AFC766"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7F818DA9"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2824851B"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1C132844"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25FC68CF"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5F4D9833"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3ED4D5E9" w14:textId="77777777" w:rsidR="000D0EF6" w:rsidRDefault="00000000">
            <w:pPr>
              <w:spacing w:after="20" w:line="250" w:lineRule="auto"/>
            </w:pPr>
            <w:r>
              <w:rPr>
                <w:rFonts w:eastAsia="Arial"/>
                <w:b/>
                <w:color w:val="FFFFFF"/>
                <w:sz w:val="15"/>
              </w:rPr>
              <w:t>Implementation / Confirmation Note</w:t>
            </w:r>
          </w:p>
        </w:tc>
      </w:tr>
      <w:tr w:rsidR="000D0EF6" w14:paraId="5727F08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56946A5" w14:textId="77777777" w:rsidR="000D0EF6" w:rsidRDefault="00000000">
            <w:pPr>
              <w:spacing w:after="20" w:line="250" w:lineRule="auto"/>
              <w:jc w:val="center"/>
            </w:pPr>
            <w:r>
              <w:rPr>
                <w:rFonts w:eastAsia="Arial"/>
                <w:b/>
                <w:color w:val="B45309"/>
                <w:sz w:val="14"/>
              </w:rPr>
              <w:lastRenderedPageBreak/>
              <w:t>SCS-001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2C820CD" w14:textId="77777777" w:rsidR="000D0EF6" w:rsidRDefault="00000000">
            <w:pPr>
              <w:spacing w:after="20" w:line="250" w:lineRule="auto"/>
            </w:pPr>
            <w:r>
              <w:rPr>
                <w:rFonts w:eastAsia="Arial"/>
                <w:b/>
                <w:color w:val="1F2937"/>
                <w:sz w:val="14"/>
              </w:rPr>
              <w:t>Incorrect screen mesh</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29F31DD"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048B983"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101A258"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BDD5F2"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BC585CC" w14:textId="77777777" w:rsidR="000D0EF6" w:rsidRDefault="00000000">
            <w:pPr>
              <w:spacing w:after="20" w:line="250" w:lineRule="auto"/>
            </w:pPr>
            <w:r>
              <w:rPr>
                <w:rFonts w:eastAsia="Arial"/>
                <w:color w:val="1F2937"/>
                <w:sz w:val="14"/>
              </w:rPr>
              <w:t>Normal recipe runs at shifted P/I baseline; compare configuration/maintenance record.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3AAB7A0" w14:textId="77777777" w:rsidR="000D0EF6" w:rsidRDefault="00000000">
            <w:pPr>
              <w:spacing w:after="20" w:line="250" w:lineRule="auto"/>
            </w:pPr>
            <w:r>
              <w:rPr>
                <w:rFonts w:eastAsia="Arial"/>
                <w:color w:val="1F2937"/>
                <w:sz w:val="14"/>
              </w:rPr>
              <w:t>D2 - Family-level; inspection localizes</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537121" w14:textId="77777777" w:rsidR="000D0EF6" w:rsidRDefault="00000000">
            <w:pPr>
              <w:spacing w:after="20" w:line="250" w:lineRule="auto"/>
            </w:pPr>
            <w:r>
              <w:rPr>
                <w:rFonts w:eastAsia="Arial"/>
                <w:color w:val="1F2937"/>
                <w:sz w:val="14"/>
              </w:rPr>
              <w:t>Use persistence, correlation and operating-state context.</w:t>
            </w:r>
          </w:p>
        </w:tc>
      </w:tr>
      <w:tr w:rsidR="000D0EF6" w14:paraId="3FEA203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24265E6" w14:textId="77777777" w:rsidR="000D0EF6" w:rsidRDefault="00000000">
            <w:pPr>
              <w:spacing w:after="20" w:line="250" w:lineRule="auto"/>
              <w:jc w:val="center"/>
            </w:pPr>
            <w:r>
              <w:rPr>
                <w:rFonts w:eastAsia="Arial"/>
                <w:b/>
                <w:color w:val="B45309"/>
                <w:sz w:val="14"/>
              </w:rPr>
              <w:t>SCS-002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84BE4A6" w14:textId="77777777" w:rsidR="000D0EF6" w:rsidRDefault="00000000">
            <w:pPr>
              <w:spacing w:after="20" w:line="250" w:lineRule="auto"/>
            </w:pPr>
            <w:r>
              <w:rPr>
                <w:rFonts w:eastAsia="Arial"/>
                <w:b/>
                <w:color w:val="1F2937"/>
                <w:sz w:val="14"/>
              </w:rPr>
              <w:t>Excess screen-pack resistance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28F81B4"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66FC894"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96ECF13"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B0AE8AA"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C8C96A7" w14:textId="77777777" w:rsidR="000D0EF6" w:rsidRDefault="00000000">
            <w:pPr>
              <w:spacing w:after="20" w:line="250" w:lineRule="auto"/>
            </w:pPr>
            <w:r>
              <w:rPr>
                <w:rFonts w:eastAsia="Arial"/>
                <w:color w:val="1F2937"/>
                <w:sz w:val="14"/>
              </w:rPr>
              <w:t>P&gt;=5.4 MPa and I&gt;=15 A without other explanation.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7C56CA" w14:textId="77777777" w:rsidR="000D0EF6" w:rsidRDefault="00000000">
            <w:pPr>
              <w:spacing w:after="20" w:line="250" w:lineRule="auto"/>
            </w:pPr>
            <w:r>
              <w:rPr>
                <w:rFonts w:eastAsia="Arial"/>
                <w:color w:val="1F2937"/>
                <w:sz w:val="14"/>
              </w:rPr>
              <w:t>D2 - Family-level; inspection localizes</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1A6038" w14:textId="77777777" w:rsidR="000D0EF6" w:rsidRDefault="00000000">
            <w:pPr>
              <w:spacing w:after="20" w:line="250" w:lineRule="auto"/>
            </w:pPr>
            <w:r>
              <w:rPr>
                <w:rFonts w:eastAsia="Arial"/>
                <w:color w:val="1F2937"/>
                <w:sz w:val="14"/>
              </w:rPr>
              <w:t>Use persistence, correlation and operating-state context.</w:t>
            </w:r>
          </w:p>
        </w:tc>
      </w:tr>
      <w:tr w:rsidR="000D0EF6" w14:paraId="3FBE86B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3E25F42" w14:textId="77777777" w:rsidR="000D0EF6" w:rsidRDefault="00000000">
            <w:pPr>
              <w:spacing w:after="20" w:line="250" w:lineRule="auto"/>
              <w:jc w:val="center"/>
            </w:pPr>
            <w:r>
              <w:rPr>
                <w:rFonts w:eastAsia="Arial"/>
                <w:b/>
                <w:color w:val="B45309"/>
                <w:sz w:val="14"/>
              </w:rPr>
              <w:t>SCS-003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E6D1DD2" w14:textId="77777777" w:rsidR="000D0EF6" w:rsidRDefault="00000000">
            <w:pPr>
              <w:spacing w:after="20" w:line="250" w:lineRule="auto"/>
            </w:pPr>
            <w:r>
              <w:rPr>
                <w:rFonts w:eastAsia="Arial"/>
                <w:b/>
                <w:color w:val="1F2937"/>
                <w:sz w:val="14"/>
              </w:rPr>
              <w:t>Screen installed incorrectly</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1DFFFE"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8F2931B"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D0258F0"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E1AB8D8"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231FF26" w14:textId="77777777" w:rsidR="000D0EF6" w:rsidRDefault="00000000">
            <w:pPr>
              <w:spacing w:after="20" w:line="250" w:lineRule="auto"/>
            </w:pPr>
            <w:r>
              <w:rPr>
                <w:rFonts w:eastAsia="Arial"/>
                <w:color w:val="1F2937"/>
                <w:sz w:val="14"/>
              </w:rPr>
              <w:t>Pressure/process instability or unexpected baseline shift.</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31635FC" w14:textId="77777777" w:rsidR="000D0EF6" w:rsidRDefault="00000000">
            <w:pPr>
              <w:spacing w:after="20" w:line="250" w:lineRule="auto"/>
            </w:pPr>
            <w:r>
              <w:rPr>
                <w:rFonts w:eastAsia="Arial"/>
                <w:color w:val="1F2937"/>
                <w:sz w:val="14"/>
              </w:rPr>
              <w:t>D2 - Family-level; inspection localizes</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621F4F0" w14:textId="77777777" w:rsidR="000D0EF6" w:rsidRDefault="00000000">
            <w:pPr>
              <w:spacing w:after="20" w:line="250" w:lineRule="auto"/>
            </w:pPr>
            <w:r>
              <w:rPr>
                <w:rFonts w:eastAsia="Arial"/>
                <w:color w:val="1F2937"/>
                <w:sz w:val="14"/>
              </w:rPr>
              <w:t>Use persistence, correlation and operating-state context.</w:t>
            </w:r>
          </w:p>
        </w:tc>
      </w:tr>
      <w:tr w:rsidR="000D0EF6" w14:paraId="6B54FD2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B42C0B3" w14:textId="77777777" w:rsidR="000D0EF6" w:rsidRDefault="00000000">
            <w:pPr>
              <w:spacing w:after="20" w:line="250" w:lineRule="auto"/>
              <w:jc w:val="center"/>
            </w:pPr>
            <w:r>
              <w:rPr>
                <w:rFonts w:eastAsia="Arial"/>
                <w:b/>
                <w:color w:val="B45309"/>
                <w:sz w:val="14"/>
              </w:rPr>
              <w:t>SCS-004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AE73892" w14:textId="77777777" w:rsidR="000D0EF6" w:rsidRDefault="00000000">
            <w:pPr>
              <w:spacing w:after="20" w:line="250" w:lineRule="auto"/>
            </w:pPr>
            <w:r>
              <w:rPr>
                <w:rFonts w:eastAsia="Arial"/>
                <w:b/>
                <w:color w:val="1F2937"/>
                <w:sz w:val="14"/>
              </w:rPr>
              <w:t>Screen deformation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371EC97"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8E357F"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EA71E68"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C464A61"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A059D5" w14:textId="77777777" w:rsidR="000D0EF6" w:rsidRDefault="00000000">
            <w:pPr>
              <w:spacing w:after="20" w:line="250" w:lineRule="auto"/>
            </w:pPr>
            <w:r>
              <w:rPr>
                <w:rFonts w:eastAsia="Arial"/>
                <w:color w:val="1F2937"/>
                <w:sz w:val="14"/>
              </w:rPr>
              <w:t>Pressure behavior changes; inspection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5A31E1D" w14:textId="77777777" w:rsidR="000D0EF6" w:rsidRDefault="00000000">
            <w:pPr>
              <w:spacing w:after="20" w:line="250" w:lineRule="auto"/>
            </w:pPr>
            <w:r>
              <w:rPr>
                <w:rFonts w:eastAsia="Arial"/>
                <w:color w:val="1F2937"/>
                <w:sz w:val="14"/>
              </w:rPr>
              <w:t>D2 - Family-level; inspection localizes</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DC7214A" w14:textId="77777777" w:rsidR="000D0EF6" w:rsidRDefault="00000000">
            <w:pPr>
              <w:spacing w:after="20" w:line="250" w:lineRule="auto"/>
            </w:pPr>
            <w:r>
              <w:rPr>
                <w:rFonts w:eastAsia="Arial"/>
                <w:color w:val="1F2937"/>
                <w:sz w:val="14"/>
              </w:rPr>
              <w:t>Use persistence, correlation and operating-state context.</w:t>
            </w:r>
          </w:p>
        </w:tc>
      </w:tr>
      <w:tr w:rsidR="000D0EF6" w14:paraId="704905F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680C93D" w14:textId="77777777" w:rsidR="000D0EF6" w:rsidRDefault="00000000">
            <w:pPr>
              <w:spacing w:after="20" w:line="250" w:lineRule="auto"/>
              <w:jc w:val="center"/>
            </w:pPr>
            <w:r>
              <w:rPr>
                <w:rFonts w:eastAsia="Arial"/>
                <w:b/>
                <w:color w:val="B45309"/>
                <w:sz w:val="14"/>
              </w:rPr>
              <w:t>SCS-005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5B4FD9C" w14:textId="77777777" w:rsidR="000D0EF6" w:rsidRDefault="00000000">
            <w:pPr>
              <w:spacing w:after="20" w:line="250" w:lineRule="auto"/>
            </w:pPr>
            <w:r>
              <w:rPr>
                <w:rFonts w:eastAsia="Arial"/>
                <w:b/>
                <w:color w:val="1F2937"/>
                <w:sz w:val="14"/>
              </w:rPr>
              <w:t>Breaker-plate fouling</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B71F1FD"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D5D1FBF"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897BC00"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0142F22"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60EABE" w14:textId="77777777" w:rsidR="000D0EF6" w:rsidRDefault="00000000">
            <w:pPr>
              <w:spacing w:after="20" w:line="250" w:lineRule="auto"/>
            </w:pPr>
            <w:r>
              <w:rPr>
                <w:rFonts w:eastAsia="Arial"/>
                <w:color w:val="1F2937"/>
                <w:sz w:val="14"/>
              </w:rPr>
              <w:t>Same high-P/high-load restriction vector.</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E1A4820" w14:textId="77777777" w:rsidR="000D0EF6" w:rsidRDefault="00000000">
            <w:pPr>
              <w:spacing w:after="20" w:line="250" w:lineRule="auto"/>
            </w:pPr>
            <w:r>
              <w:rPr>
                <w:rFonts w:eastAsia="Arial"/>
                <w:color w:val="1F2937"/>
                <w:sz w:val="14"/>
              </w:rPr>
              <w:t>D2 - Family-level; inspection localizes</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14DC9F2" w14:textId="77777777" w:rsidR="000D0EF6" w:rsidRDefault="00000000">
            <w:pPr>
              <w:spacing w:after="20" w:line="250" w:lineRule="auto"/>
            </w:pPr>
            <w:r>
              <w:rPr>
                <w:rFonts w:eastAsia="Arial"/>
                <w:color w:val="1F2937"/>
                <w:sz w:val="14"/>
              </w:rPr>
              <w:t>Use persistence, correlation and operating-state context.</w:t>
            </w:r>
          </w:p>
        </w:tc>
      </w:tr>
      <w:tr w:rsidR="000D0EF6" w14:paraId="53EC083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C774972" w14:textId="77777777" w:rsidR="000D0EF6" w:rsidRDefault="00000000">
            <w:pPr>
              <w:spacing w:after="20" w:line="250" w:lineRule="auto"/>
              <w:jc w:val="center"/>
            </w:pPr>
            <w:r>
              <w:rPr>
                <w:rFonts w:eastAsia="Arial"/>
                <w:b/>
                <w:color w:val="B45309"/>
                <w:sz w:val="14"/>
              </w:rPr>
              <w:t>SCS-006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7497D8B" w14:textId="77777777" w:rsidR="000D0EF6" w:rsidRDefault="00000000">
            <w:pPr>
              <w:spacing w:after="20" w:line="250" w:lineRule="auto"/>
            </w:pPr>
            <w:r>
              <w:rPr>
                <w:rFonts w:eastAsia="Arial"/>
                <w:b/>
                <w:color w:val="1F2937"/>
                <w:sz w:val="14"/>
              </w:rPr>
              <w:t>Contaminated breaker plate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962233F"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4EF1B59"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3F92204"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79AB085"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72B994" w14:textId="77777777" w:rsidR="000D0EF6" w:rsidRDefault="00000000">
            <w:pPr>
              <w:spacing w:after="20" w:line="250" w:lineRule="auto"/>
            </w:pPr>
            <w:r>
              <w:rPr>
                <w:rFonts w:eastAsia="Arial"/>
                <w:color w:val="1F2937"/>
                <w:sz w:val="14"/>
              </w:rPr>
              <w:t>Progressive P increase at stable speed/feed.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04645C0" w14:textId="77777777" w:rsidR="000D0EF6" w:rsidRDefault="00000000">
            <w:pPr>
              <w:spacing w:after="20" w:line="250" w:lineRule="auto"/>
            </w:pPr>
            <w:r>
              <w:rPr>
                <w:rFonts w:eastAsia="Arial"/>
                <w:color w:val="1F2937"/>
                <w:sz w:val="14"/>
              </w:rPr>
              <w:t>D2 - Family-level; inspection localizes</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2EE8834" w14:textId="77777777" w:rsidR="000D0EF6" w:rsidRDefault="00000000">
            <w:pPr>
              <w:spacing w:after="20" w:line="250" w:lineRule="auto"/>
            </w:pPr>
            <w:r>
              <w:rPr>
                <w:rFonts w:eastAsia="Arial"/>
                <w:color w:val="1F2937"/>
                <w:sz w:val="14"/>
              </w:rPr>
              <w:t>Use persistence, correlation and operating-state context.</w:t>
            </w:r>
          </w:p>
        </w:tc>
      </w:tr>
    </w:tbl>
    <w:p w14:paraId="2104BB5E" w14:textId="77777777" w:rsidR="000D0EF6" w:rsidRDefault="000D0EF6">
      <w:pPr>
        <w:spacing w:after="60" w:line="240" w:lineRule="auto"/>
      </w:pPr>
    </w:p>
    <w:p w14:paraId="4D94C942" w14:textId="77777777" w:rsidR="000D0EF6" w:rsidRDefault="00000000">
      <w:pPr>
        <w:pStyle w:val="Heading2"/>
        <w:spacing w:before="120" w:after="60"/>
      </w:pPr>
      <w:r>
        <w:rPr>
          <w:rFonts w:ascii="Arial" w:eastAsia="Arial" w:hAnsi="Arial"/>
          <w:color w:val="B91C1C"/>
          <w:sz w:val="23"/>
        </w:rPr>
        <w:t>9.3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125F63BE"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5FF9C716" w14:textId="77777777" w:rsidR="000D0EF6" w:rsidRDefault="00000000">
            <w:pPr>
              <w:spacing w:after="26"/>
            </w:pPr>
            <w:r>
              <w:rPr>
                <w:rFonts w:eastAsia="Arial"/>
                <w:b/>
                <w:color w:val="FFFFFF"/>
              </w:rPr>
              <w:t>4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0C57763B"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2D21E9DF" w14:textId="77777777">
        <w:trPr>
          <w:gridBefore w:val="1"/>
          <w:cantSplit/>
          <w:tblHeader/>
          <w:jc w:val="center"/>
        </w:trPr>
        <w:tc>
          <w:tcPr>
            <w:tcW w:w="892" w:type="dxa"/>
            <w:shd w:val="clear" w:color="auto" w:fill="0B1F33"/>
            <w:tcMar>
              <w:top w:w="38" w:type="dxa"/>
              <w:left w:w="42" w:type="dxa"/>
              <w:bottom w:w="38" w:type="dxa"/>
              <w:right w:w="42" w:type="dxa"/>
            </w:tcMar>
          </w:tcPr>
          <w:p w14:paraId="70822D3D"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4D0E665C"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3C79B229"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23B4A776"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6489282A"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7CD6CC57"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576A13D3"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1B8766FD"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3486A984" w14:textId="77777777" w:rsidR="000D0EF6" w:rsidRDefault="00000000">
            <w:pPr>
              <w:spacing w:after="20" w:line="250" w:lineRule="auto"/>
            </w:pPr>
            <w:r>
              <w:rPr>
                <w:rFonts w:eastAsia="Arial"/>
                <w:b/>
                <w:color w:val="FFFFFF"/>
                <w:sz w:val="15"/>
              </w:rPr>
              <w:t>Implementation / Confirmation Note</w:t>
            </w:r>
          </w:p>
        </w:tc>
      </w:tr>
      <w:tr w:rsidR="000D0EF6" w14:paraId="052DAB0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915DD57" w14:textId="77777777" w:rsidR="000D0EF6" w:rsidRDefault="00000000">
            <w:pPr>
              <w:spacing w:after="20" w:line="250" w:lineRule="auto"/>
              <w:jc w:val="center"/>
            </w:pPr>
            <w:r>
              <w:rPr>
                <w:rFonts w:eastAsia="Arial"/>
                <w:b/>
                <w:color w:val="B91C1C"/>
                <w:sz w:val="14"/>
              </w:rPr>
              <w:t>SCR-001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6D91777" w14:textId="77777777" w:rsidR="000D0EF6" w:rsidRDefault="00000000">
            <w:pPr>
              <w:spacing w:after="20" w:line="250" w:lineRule="auto"/>
            </w:pPr>
            <w:r>
              <w:rPr>
                <w:rFonts w:eastAsia="Arial"/>
                <w:b/>
                <w:color w:val="1F2937"/>
                <w:sz w:val="14"/>
              </w:rPr>
              <w:t>Screen rupture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166074B"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232CAFE"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1A27121"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DAC664"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6F9EE81" w14:textId="77777777" w:rsidR="000D0EF6" w:rsidRDefault="00000000">
            <w:pPr>
              <w:spacing w:after="20" w:line="250" w:lineRule="auto"/>
            </w:pPr>
            <w:r>
              <w:rPr>
                <w:rFonts w:eastAsia="Arial"/>
                <w:color w:val="1F2937"/>
                <w:sz w:val="14"/>
              </w:rPr>
              <w:t>Abrupt P drop after previously high P; contamination risk downstream.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D3F8E3A" w14:textId="77777777" w:rsidR="000D0EF6" w:rsidRDefault="00000000">
            <w:pPr>
              <w:spacing w:after="20" w:line="250" w:lineRule="auto"/>
            </w:pPr>
            <w:r>
              <w:rPr>
                <w:rFonts w:eastAsia="Arial"/>
                <w:color w:val="1F2937"/>
                <w:sz w:val="14"/>
              </w:rPr>
              <w:t>D2 - Restriction family / inspection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A4005DB" w14:textId="77777777" w:rsidR="000D0EF6" w:rsidRDefault="00000000">
            <w:pPr>
              <w:spacing w:after="20" w:line="250" w:lineRule="auto"/>
            </w:pPr>
            <w:r>
              <w:rPr>
                <w:rFonts w:eastAsia="Arial"/>
                <w:color w:val="1F2937"/>
                <w:sz w:val="14"/>
              </w:rPr>
              <w:t>Use persistence, correlation and operating-state context.</w:t>
            </w:r>
          </w:p>
        </w:tc>
      </w:tr>
      <w:tr w:rsidR="000D0EF6" w14:paraId="528E30F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4406165C" w14:textId="77777777" w:rsidR="000D0EF6" w:rsidRDefault="00000000">
            <w:pPr>
              <w:spacing w:after="20" w:line="250" w:lineRule="auto"/>
              <w:jc w:val="center"/>
            </w:pPr>
            <w:r>
              <w:rPr>
                <w:rFonts w:eastAsia="Arial"/>
                <w:b/>
                <w:color w:val="B91C1C"/>
                <w:sz w:val="14"/>
              </w:rPr>
              <w:t>SCR-002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894AED3" w14:textId="77777777" w:rsidR="000D0EF6" w:rsidRDefault="00000000">
            <w:pPr>
              <w:spacing w:after="20" w:line="250" w:lineRule="auto"/>
            </w:pPr>
            <w:r>
              <w:rPr>
                <w:rFonts w:eastAsia="Arial"/>
                <w:b/>
                <w:color w:val="1F2937"/>
                <w:sz w:val="14"/>
              </w:rPr>
              <w:t>Screen bypass</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B03A19B" w14:textId="77777777" w:rsidR="000D0EF6" w:rsidRDefault="00000000">
            <w:pPr>
              <w:spacing w:after="20" w:line="250" w:lineRule="auto"/>
            </w:pPr>
            <w:r>
              <w:rPr>
                <w:rFonts w:eastAsia="Arial"/>
                <w:color w:val="1F2937"/>
                <w:sz w:val="14"/>
              </w:rPr>
              <w:t>P, 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55B7FB1"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23E6E9B"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026312F"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39C219" w14:textId="77777777" w:rsidR="000D0EF6" w:rsidRDefault="00000000">
            <w:pPr>
              <w:spacing w:after="20" w:line="250" w:lineRule="auto"/>
            </w:pPr>
            <w:r>
              <w:rPr>
                <w:rFonts w:eastAsia="Arial"/>
                <w:color w:val="1F2937"/>
                <w:sz w:val="14"/>
              </w:rPr>
              <w:t>P drop plus downstream contamination/quality defect.</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6D813BF" w14:textId="77777777" w:rsidR="000D0EF6" w:rsidRDefault="00000000">
            <w:pPr>
              <w:spacing w:after="20" w:line="250" w:lineRule="auto"/>
            </w:pPr>
            <w:r>
              <w:rPr>
                <w:rFonts w:eastAsia="Arial"/>
                <w:color w:val="1F2937"/>
                <w:sz w:val="14"/>
              </w:rPr>
              <w:t>D2 - Restriction family / inspection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A7A57FC" w14:textId="77777777" w:rsidR="000D0EF6" w:rsidRDefault="00000000">
            <w:pPr>
              <w:spacing w:after="20" w:line="250" w:lineRule="auto"/>
            </w:pPr>
            <w:r>
              <w:rPr>
                <w:rFonts w:eastAsia="Arial"/>
                <w:color w:val="1F2937"/>
                <w:sz w:val="14"/>
              </w:rPr>
              <w:t>Use persistence, correlation and operating-state context.</w:t>
            </w:r>
          </w:p>
        </w:tc>
      </w:tr>
      <w:tr w:rsidR="000D0EF6" w14:paraId="220D354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3F96C71" w14:textId="77777777" w:rsidR="000D0EF6" w:rsidRDefault="00000000">
            <w:pPr>
              <w:spacing w:after="20" w:line="250" w:lineRule="auto"/>
              <w:jc w:val="center"/>
            </w:pPr>
            <w:r>
              <w:rPr>
                <w:rFonts w:eastAsia="Arial"/>
                <w:b/>
                <w:color w:val="B91C1C"/>
                <w:sz w:val="14"/>
              </w:rPr>
              <w:t>SCR-003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C1F66F" w14:textId="77777777" w:rsidR="000D0EF6" w:rsidRDefault="00000000">
            <w:pPr>
              <w:spacing w:after="20" w:line="250" w:lineRule="auto"/>
            </w:pPr>
            <w:r>
              <w:rPr>
                <w:rFonts w:eastAsia="Arial"/>
                <w:b/>
                <w:color w:val="1F2937"/>
                <w:sz w:val="14"/>
              </w:rPr>
              <w:t>Breaker-plate structural damage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617A975" w14:textId="77777777" w:rsidR="000D0EF6" w:rsidRDefault="00000000">
            <w:pPr>
              <w:spacing w:after="20" w:line="250" w:lineRule="auto"/>
            </w:pPr>
            <w:r>
              <w:rPr>
                <w:rFonts w:eastAsia="Arial"/>
                <w:color w:val="1F2937"/>
                <w:sz w:val="14"/>
              </w:rPr>
              <w:t>P, QUALITY</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4CCE2FF"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32D13EC"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36222EB"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E27793" w14:textId="77777777" w:rsidR="000D0EF6" w:rsidRDefault="00000000">
            <w:pPr>
              <w:spacing w:after="20" w:line="250" w:lineRule="auto"/>
            </w:pPr>
            <w:r>
              <w:rPr>
                <w:rFonts w:eastAsia="Arial"/>
                <w:color w:val="1F2937"/>
                <w:sz w:val="14"/>
              </w:rPr>
              <w:t>Abnormal process/quality; inspection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91212F2" w14:textId="77777777" w:rsidR="000D0EF6" w:rsidRDefault="00000000">
            <w:pPr>
              <w:spacing w:after="20" w:line="250" w:lineRule="auto"/>
            </w:pPr>
            <w:r>
              <w:rPr>
                <w:rFonts w:eastAsia="Arial"/>
                <w:color w:val="1F2937"/>
                <w:sz w:val="14"/>
              </w:rPr>
              <w:t>D2 - Restriction family / inspection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56DD83B" w14:textId="77777777" w:rsidR="000D0EF6" w:rsidRDefault="00000000">
            <w:pPr>
              <w:spacing w:after="20" w:line="250" w:lineRule="auto"/>
            </w:pPr>
            <w:r>
              <w:rPr>
                <w:rFonts w:eastAsia="Arial"/>
                <w:color w:val="1F2937"/>
                <w:sz w:val="14"/>
              </w:rPr>
              <w:t>Use persistence, correlation and operating-state context.</w:t>
            </w:r>
          </w:p>
        </w:tc>
      </w:tr>
      <w:tr w:rsidR="000D0EF6" w14:paraId="28EDF87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6FC11F68" w14:textId="77777777" w:rsidR="000D0EF6" w:rsidRDefault="00000000">
            <w:pPr>
              <w:spacing w:after="20" w:line="250" w:lineRule="auto"/>
              <w:jc w:val="center"/>
            </w:pPr>
            <w:r>
              <w:rPr>
                <w:rFonts w:eastAsia="Arial"/>
                <w:b/>
                <w:color w:val="B91C1C"/>
                <w:sz w:val="14"/>
              </w:rPr>
              <w:t>SCR-004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EDED157" w14:textId="77777777" w:rsidR="000D0EF6" w:rsidRDefault="00000000">
            <w:pPr>
              <w:spacing w:after="20" w:line="250" w:lineRule="auto"/>
            </w:pPr>
            <w:r>
              <w:rPr>
                <w:rFonts w:eastAsia="Arial"/>
                <w:b/>
                <w:color w:val="1F2937"/>
                <w:sz w:val="14"/>
              </w:rPr>
              <w:t>Complete screen blockage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511DA7D" w14:textId="77777777" w:rsidR="000D0EF6" w:rsidRDefault="00000000">
            <w:pPr>
              <w:spacing w:after="20" w:line="250" w:lineRule="auto"/>
            </w:pPr>
            <w:r>
              <w:rPr>
                <w:rFonts w:eastAsia="Arial"/>
                <w:color w:val="1F2937"/>
                <w:sz w:val="14"/>
              </w:rPr>
              <w:t>P, I,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8F7A5C2"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F9ECDBC"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A4758FF"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E2E1536" w14:textId="77777777" w:rsidR="000D0EF6" w:rsidRDefault="00000000">
            <w:pPr>
              <w:spacing w:after="20" w:line="250" w:lineRule="auto"/>
            </w:pPr>
            <w:r>
              <w:rPr>
                <w:rFonts w:eastAsia="Arial"/>
                <w:color w:val="1F2937"/>
                <w:sz w:val="14"/>
              </w:rPr>
              <w:t>P&gt;=6 MPa, I&gt;=18-20 A, RPM may fall.</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F0AC02" w14:textId="77777777" w:rsidR="000D0EF6" w:rsidRDefault="00000000">
            <w:pPr>
              <w:spacing w:after="20" w:line="250" w:lineRule="auto"/>
            </w:pPr>
            <w:r>
              <w:rPr>
                <w:rFonts w:eastAsia="Arial"/>
                <w:color w:val="1F2937"/>
                <w:sz w:val="14"/>
              </w:rPr>
              <w:t>D2 - Restriction family / inspection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4039813" w14:textId="77777777" w:rsidR="000D0EF6" w:rsidRDefault="00000000">
            <w:pPr>
              <w:spacing w:after="20" w:line="250" w:lineRule="auto"/>
            </w:pPr>
            <w:r>
              <w:rPr>
                <w:rFonts w:eastAsia="Arial"/>
                <w:color w:val="1F2937"/>
                <w:sz w:val="14"/>
              </w:rPr>
              <w:t>Use persistence, correlation and operating-state context.</w:t>
            </w:r>
          </w:p>
        </w:tc>
      </w:tr>
    </w:tbl>
    <w:p w14:paraId="4C615507" w14:textId="77777777" w:rsidR="000D0EF6" w:rsidRDefault="000D0EF6">
      <w:pPr>
        <w:spacing w:after="60" w:line="240" w:lineRule="auto"/>
      </w:pPr>
    </w:p>
    <w:p w14:paraId="4D07D40B" w14:textId="77777777" w:rsidR="000D0EF6" w:rsidRDefault="00000000">
      <w:pPr>
        <w:pStyle w:val="Heading1"/>
        <w:spacing w:before="120" w:after="60"/>
      </w:pPr>
      <w:r>
        <w:rPr>
          <w:rFonts w:ascii="Arial" w:eastAsia="Arial" w:hAnsi="Arial"/>
          <w:color w:val="0B1F33"/>
          <w:sz w:val="32"/>
        </w:rPr>
        <w:t>10. Die &amp; Extrusion Head</w:t>
      </w:r>
    </w:p>
    <w:p w14:paraId="405E966B" w14:textId="77777777" w:rsidR="000D0EF6" w:rsidRDefault="00000000">
      <w:pPr>
        <w:spacing w:after="60" w:line="240" w:lineRule="auto"/>
      </w:pPr>
      <w:r>
        <w:rPr>
          <w:rFonts w:eastAsia="Arial"/>
        </w:rPr>
        <w:t>Final flow restriction and shaping system. Current upstream pressure can detect restriction but not uniquely localize screen vs die.</w:t>
      </w:r>
    </w:p>
    <w:p w14:paraId="07BD5A58" w14:textId="77777777" w:rsidR="000D0EF6" w:rsidRDefault="00000000">
      <w:pPr>
        <w:spacing w:after="60" w:line="240" w:lineRule="auto"/>
      </w:pPr>
      <w:r>
        <w:rPr>
          <w:rFonts w:eastAsia="Arial"/>
          <w:b/>
          <w:color w:val="5B6573"/>
        </w:rPr>
        <w:t xml:space="preserve">Catalogue entries in this section: 20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063FA2C9" w14:textId="77777777" w:rsidR="000D0EF6" w:rsidRDefault="00000000">
      <w:pPr>
        <w:pStyle w:val="Heading2"/>
        <w:spacing w:before="120" w:after="60"/>
      </w:pPr>
      <w:r>
        <w:rPr>
          <w:rFonts w:ascii="Arial" w:eastAsia="Arial" w:hAnsi="Arial"/>
          <w:color w:val="047857"/>
          <w:sz w:val="23"/>
        </w:rPr>
        <w:t>10.1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7231FAEB"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5254B111" w14:textId="77777777" w:rsidR="000D0EF6" w:rsidRDefault="00000000">
            <w:pPr>
              <w:spacing w:after="26"/>
            </w:pPr>
            <w:r>
              <w:rPr>
                <w:rFonts w:eastAsia="Arial"/>
                <w:b/>
                <w:color w:val="FFFFFF"/>
              </w:rPr>
              <w:t>4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1619ADEC" w14:textId="77777777" w:rsidR="000D0EF6" w:rsidRDefault="00000000">
            <w:pPr>
              <w:spacing w:after="26"/>
            </w:pPr>
            <w:r>
              <w:rPr>
                <w:rFonts w:eastAsia="Arial"/>
                <w:b/>
                <w:color w:val="1F2937"/>
              </w:rPr>
              <w:t>Priority conditions for routine simulation and Diagnosis.</w:t>
            </w:r>
          </w:p>
        </w:tc>
      </w:tr>
      <w:tr w:rsidR="000D0EF6" w14:paraId="0959D7DC" w14:textId="77777777">
        <w:trPr>
          <w:gridBefore w:val="1"/>
          <w:cantSplit/>
          <w:tblHeader/>
          <w:jc w:val="center"/>
        </w:trPr>
        <w:tc>
          <w:tcPr>
            <w:tcW w:w="892" w:type="dxa"/>
            <w:shd w:val="clear" w:color="auto" w:fill="0B1F33"/>
            <w:tcMar>
              <w:top w:w="38" w:type="dxa"/>
              <w:left w:w="42" w:type="dxa"/>
              <w:bottom w:w="38" w:type="dxa"/>
              <w:right w:w="42" w:type="dxa"/>
            </w:tcMar>
          </w:tcPr>
          <w:p w14:paraId="0273EE74" w14:textId="77777777" w:rsidR="000D0EF6" w:rsidRDefault="00000000">
            <w:pPr>
              <w:spacing w:after="20" w:line="250" w:lineRule="auto"/>
              <w:jc w:val="center"/>
            </w:pPr>
            <w:r>
              <w:rPr>
                <w:rFonts w:eastAsia="Arial"/>
                <w:b/>
                <w:color w:val="FFFFFF"/>
                <w:sz w:val="15"/>
              </w:rPr>
              <w:lastRenderedPageBreak/>
              <w:t>Fault ID</w:t>
            </w:r>
          </w:p>
        </w:tc>
        <w:tc>
          <w:tcPr>
            <w:tcW w:w="1555" w:type="dxa"/>
            <w:gridSpan w:val="2"/>
            <w:shd w:val="clear" w:color="auto" w:fill="0B1F33"/>
            <w:tcMar>
              <w:top w:w="38" w:type="dxa"/>
              <w:left w:w="42" w:type="dxa"/>
              <w:bottom w:w="38" w:type="dxa"/>
              <w:right w:w="42" w:type="dxa"/>
            </w:tcMar>
          </w:tcPr>
          <w:p w14:paraId="348F8CF7"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021FBBC0"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16725AF7"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3C1881A3"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133214C6"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03539925"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3926D02C"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210CF684" w14:textId="77777777" w:rsidR="000D0EF6" w:rsidRDefault="00000000">
            <w:pPr>
              <w:spacing w:after="20" w:line="250" w:lineRule="auto"/>
            </w:pPr>
            <w:r>
              <w:rPr>
                <w:rFonts w:eastAsia="Arial"/>
                <w:b/>
                <w:color w:val="FFFFFF"/>
                <w:sz w:val="15"/>
              </w:rPr>
              <w:t>Implementation / Confirmation Note</w:t>
            </w:r>
          </w:p>
        </w:tc>
      </w:tr>
      <w:tr w:rsidR="000D0EF6" w14:paraId="7FFA95D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56BAC559" w14:textId="77777777" w:rsidR="000D0EF6" w:rsidRDefault="00000000">
            <w:pPr>
              <w:spacing w:after="20" w:line="250" w:lineRule="auto"/>
              <w:jc w:val="center"/>
            </w:pPr>
            <w:r>
              <w:rPr>
                <w:rFonts w:eastAsia="Arial"/>
                <w:b/>
                <w:color w:val="047857"/>
                <w:sz w:val="14"/>
              </w:rPr>
              <w:t>DF-001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31CA89" w14:textId="77777777" w:rsidR="000D0EF6" w:rsidRDefault="00000000">
            <w:pPr>
              <w:spacing w:after="20" w:line="250" w:lineRule="auto"/>
            </w:pPr>
            <w:r>
              <w:rPr>
                <w:rFonts w:eastAsia="Arial"/>
                <w:b/>
                <w:color w:val="1F2937"/>
                <w:sz w:val="14"/>
              </w:rPr>
              <w:t>Die contamination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F33D67D"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2B868C2"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7978ACE"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BB4E0BF"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51EC60C" w14:textId="77777777" w:rsidR="000D0EF6" w:rsidRDefault="00000000">
            <w:pPr>
              <w:spacing w:after="20" w:line="250" w:lineRule="auto"/>
            </w:pPr>
            <w:r>
              <w:rPr>
                <w:rFonts w:eastAsia="Arial"/>
                <w:color w:val="1F2937"/>
                <w:sz w:val="14"/>
              </w:rPr>
              <w:t>P rises &gt;=4.8-5.4 MPa with load increase.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8A078DA" w14:textId="77777777" w:rsidR="000D0EF6" w:rsidRDefault="00000000">
            <w:pPr>
              <w:spacing w:after="20" w:line="250" w:lineRule="auto"/>
            </w:pPr>
            <w:r>
              <w:rPr>
                <w:rFonts w:eastAsia="Arial"/>
                <w:color w:val="1F2937"/>
                <w:sz w:val="14"/>
              </w:rPr>
              <w:t>D2 - Restriction family / quality sensor useful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490968" w14:textId="77777777" w:rsidR="000D0EF6" w:rsidRDefault="00000000">
            <w:pPr>
              <w:spacing w:after="20" w:line="250" w:lineRule="auto"/>
            </w:pPr>
            <w:r>
              <w:rPr>
                <w:rFonts w:eastAsia="Arial"/>
                <w:color w:val="1F2937"/>
                <w:sz w:val="14"/>
              </w:rPr>
              <w:t>Use persistence, correlation and operating-state context.</w:t>
            </w:r>
          </w:p>
        </w:tc>
      </w:tr>
      <w:tr w:rsidR="000D0EF6" w14:paraId="643F4D5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4B529E96" w14:textId="77777777" w:rsidR="000D0EF6" w:rsidRDefault="00000000">
            <w:pPr>
              <w:spacing w:after="20" w:line="250" w:lineRule="auto"/>
              <w:jc w:val="center"/>
            </w:pPr>
            <w:r>
              <w:rPr>
                <w:rFonts w:eastAsia="Arial"/>
                <w:b/>
                <w:color w:val="047857"/>
                <w:sz w:val="14"/>
              </w:rPr>
              <w:t>DF-002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B9ABFBA" w14:textId="77777777" w:rsidR="000D0EF6" w:rsidRDefault="00000000">
            <w:pPr>
              <w:spacing w:after="20" w:line="250" w:lineRule="auto"/>
            </w:pPr>
            <w:r>
              <w:rPr>
                <w:rFonts w:eastAsia="Arial"/>
                <w:b/>
                <w:color w:val="1F2937"/>
                <w:sz w:val="14"/>
              </w:rPr>
              <w:t>Die-lip build-up</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ABA173D" w14:textId="77777777" w:rsidR="000D0EF6" w:rsidRDefault="00000000">
            <w:pPr>
              <w:spacing w:after="20" w:line="250" w:lineRule="auto"/>
            </w:pPr>
            <w:r>
              <w:rPr>
                <w:rFonts w:eastAsia="Arial"/>
                <w:color w:val="1F2937"/>
                <w:sz w:val="14"/>
              </w:rPr>
              <w:t>P, 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01A62BE"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F4AD5DC"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4FB33A9"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3F9B2F6" w14:textId="77777777" w:rsidR="000D0EF6" w:rsidRDefault="00000000">
            <w:pPr>
              <w:spacing w:after="20" w:line="250" w:lineRule="auto"/>
            </w:pPr>
            <w:r>
              <w:rPr>
                <w:rFonts w:eastAsia="Arial"/>
                <w:color w:val="1F2937"/>
                <w:sz w:val="14"/>
              </w:rPr>
              <w:t>Pressure fluctuation plus product lines/quality defects.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D5355AA" w14:textId="77777777" w:rsidR="000D0EF6" w:rsidRDefault="00000000">
            <w:pPr>
              <w:spacing w:after="20" w:line="250" w:lineRule="auto"/>
            </w:pPr>
            <w:r>
              <w:rPr>
                <w:rFonts w:eastAsia="Arial"/>
                <w:color w:val="1F2937"/>
                <w:sz w:val="14"/>
              </w:rPr>
              <w:t>D2 - Restriction family / quality sensor useful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10A53D7" w14:textId="77777777" w:rsidR="000D0EF6" w:rsidRDefault="00000000">
            <w:pPr>
              <w:spacing w:after="20" w:line="250" w:lineRule="auto"/>
            </w:pPr>
            <w:r>
              <w:rPr>
                <w:rFonts w:eastAsia="Arial"/>
                <w:color w:val="1F2937"/>
                <w:sz w:val="14"/>
              </w:rPr>
              <w:t>Use persistence, correlation and operating-state context.</w:t>
            </w:r>
          </w:p>
        </w:tc>
      </w:tr>
      <w:tr w:rsidR="000D0EF6" w14:paraId="3CED9AB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6B864A68" w14:textId="77777777" w:rsidR="000D0EF6" w:rsidRDefault="00000000">
            <w:pPr>
              <w:spacing w:after="20" w:line="250" w:lineRule="auto"/>
              <w:jc w:val="center"/>
            </w:pPr>
            <w:r>
              <w:rPr>
                <w:rFonts w:eastAsia="Arial"/>
                <w:b/>
                <w:color w:val="047857"/>
                <w:sz w:val="14"/>
              </w:rPr>
              <w:t>DF-003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9E16F25" w14:textId="77777777" w:rsidR="000D0EF6" w:rsidRDefault="00000000">
            <w:pPr>
              <w:spacing w:after="20" w:line="250" w:lineRule="auto"/>
            </w:pPr>
            <w:r>
              <w:rPr>
                <w:rFonts w:eastAsia="Arial"/>
                <w:b/>
                <w:color w:val="1F2937"/>
                <w:sz w:val="14"/>
              </w:rPr>
              <w:t>Partial die restriction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8719F8D"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A02DE82"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B1EE57D"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B56B219"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FB19B7" w14:textId="77777777" w:rsidR="000D0EF6" w:rsidRDefault="00000000">
            <w:pPr>
              <w:spacing w:after="20" w:line="250" w:lineRule="auto"/>
            </w:pPr>
            <w:r>
              <w:rPr>
                <w:rFonts w:eastAsia="Arial"/>
                <w:color w:val="1F2937"/>
                <w:sz w:val="14"/>
              </w:rPr>
              <w:t>P&gt;=5.4 MPa, I&gt;=15 A; severe approaches 6/20.</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16308A" w14:textId="77777777" w:rsidR="000D0EF6" w:rsidRDefault="00000000">
            <w:pPr>
              <w:spacing w:after="20" w:line="250" w:lineRule="auto"/>
            </w:pPr>
            <w:r>
              <w:rPr>
                <w:rFonts w:eastAsia="Arial"/>
                <w:color w:val="1F2937"/>
                <w:sz w:val="14"/>
              </w:rPr>
              <w:t>D2 - Restriction family / quality sensor useful</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950D44E" w14:textId="77777777" w:rsidR="000D0EF6" w:rsidRDefault="00000000">
            <w:pPr>
              <w:spacing w:after="20" w:line="250" w:lineRule="auto"/>
            </w:pPr>
            <w:r>
              <w:rPr>
                <w:rFonts w:eastAsia="Arial"/>
                <w:color w:val="1F2937"/>
                <w:sz w:val="14"/>
              </w:rPr>
              <w:t>Use persistence, correlation and operating-state context.</w:t>
            </w:r>
          </w:p>
        </w:tc>
      </w:tr>
      <w:tr w:rsidR="000D0EF6" w14:paraId="1A20D1B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0254306D" w14:textId="77777777" w:rsidR="000D0EF6" w:rsidRDefault="00000000">
            <w:pPr>
              <w:spacing w:after="20" w:line="250" w:lineRule="auto"/>
              <w:jc w:val="center"/>
            </w:pPr>
            <w:r>
              <w:rPr>
                <w:rFonts w:eastAsia="Arial"/>
                <w:b/>
                <w:color w:val="047857"/>
                <w:sz w:val="14"/>
              </w:rPr>
              <w:t>DF-004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2D27AF2" w14:textId="77777777" w:rsidR="000D0EF6" w:rsidRDefault="00000000">
            <w:pPr>
              <w:spacing w:after="20" w:line="250" w:lineRule="auto"/>
            </w:pPr>
            <w:r>
              <w:rPr>
                <w:rFonts w:eastAsia="Arial"/>
                <w:b/>
                <w:color w:val="1F2937"/>
                <w:sz w:val="14"/>
              </w:rPr>
              <w:t>Non-uniform die flow</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FC37C59" w14:textId="77777777" w:rsidR="000D0EF6" w:rsidRDefault="00000000">
            <w:pPr>
              <w:spacing w:after="20" w:line="250" w:lineRule="auto"/>
            </w:pPr>
            <w:r>
              <w:rPr>
                <w:rFonts w:eastAsia="Arial"/>
                <w:color w:val="1F2937"/>
                <w:sz w:val="14"/>
              </w:rPr>
              <w:t>P, 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986120F"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76FBE57"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E5D0DE"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F8AB681" w14:textId="77777777" w:rsidR="000D0EF6" w:rsidRDefault="00000000">
            <w:pPr>
              <w:spacing w:after="20" w:line="250" w:lineRule="auto"/>
            </w:pPr>
            <w:r>
              <w:rPr>
                <w:rFonts w:eastAsia="Arial"/>
                <w:color w:val="1F2937"/>
                <w:sz w:val="14"/>
              </w:rPr>
              <w:t>Pressure/process instability; downstream quality measurement needed.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788553E" w14:textId="77777777" w:rsidR="000D0EF6" w:rsidRDefault="00000000">
            <w:pPr>
              <w:spacing w:after="20" w:line="250" w:lineRule="auto"/>
            </w:pPr>
            <w:r>
              <w:rPr>
                <w:rFonts w:eastAsia="Arial"/>
                <w:color w:val="1F2937"/>
                <w:sz w:val="14"/>
              </w:rPr>
              <w:t>D2 - Restriction family / quality sensor useful</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43B1851" w14:textId="77777777" w:rsidR="000D0EF6" w:rsidRDefault="00000000">
            <w:pPr>
              <w:spacing w:after="20" w:line="250" w:lineRule="auto"/>
            </w:pPr>
            <w:r>
              <w:rPr>
                <w:rFonts w:eastAsia="Arial"/>
                <w:color w:val="1F2937"/>
                <w:sz w:val="14"/>
              </w:rPr>
              <w:t>Use persistence, correlation and operating-state context.</w:t>
            </w:r>
          </w:p>
        </w:tc>
      </w:tr>
    </w:tbl>
    <w:p w14:paraId="781B124E" w14:textId="77777777" w:rsidR="000D0EF6" w:rsidRDefault="000D0EF6">
      <w:pPr>
        <w:spacing w:after="60" w:line="240" w:lineRule="auto"/>
      </w:pPr>
    </w:p>
    <w:p w14:paraId="419A2196" w14:textId="77777777" w:rsidR="000D0EF6" w:rsidRDefault="00000000">
      <w:pPr>
        <w:pStyle w:val="Heading2"/>
        <w:spacing w:before="120" w:after="60"/>
      </w:pPr>
      <w:r>
        <w:rPr>
          <w:rFonts w:ascii="Arial" w:eastAsia="Arial" w:hAnsi="Arial"/>
          <w:color w:val="B45309"/>
          <w:sz w:val="23"/>
        </w:rPr>
        <w:t>10.2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65F2B08E"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51075D05" w14:textId="77777777" w:rsidR="000D0EF6" w:rsidRDefault="00000000">
            <w:pPr>
              <w:spacing w:after="26"/>
            </w:pPr>
            <w:r>
              <w:rPr>
                <w:rFonts w:eastAsia="Arial"/>
                <w:b/>
                <w:color w:val="FFFFFF"/>
              </w:rPr>
              <w:t>9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22886761" w14:textId="77777777" w:rsidR="000D0EF6" w:rsidRDefault="00000000">
            <w:pPr>
              <w:spacing w:after="26"/>
            </w:pPr>
            <w:r>
              <w:rPr>
                <w:rFonts w:eastAsia="Arial"/>
                <w:b/>
                <w:color w:val="1F2937"/>
              </w:rPr>
              <w:t>Recurring conditions requiring stronger correlation, signal analysis or maintenance context.</w:t>
            </w:r>
          </w:p>
        </w:tc>
      </w:tr>
      <w:tr w:rsidR="000D0EF6" w14:paraId="563CA48D" w14:textId="77777777">
        <w:trPr>
          <w:gridBefore w:val="1"/>
          <w:cantSplit/>
          <w:tblHeader/>
          <w:jc w:val="center"/>
        </w:trPr>
        <w:tc>
          <w:tcPr>
            <w:tcW w:w="892" w:type="dxa"/>
            <w:shd w:val="clear" w:color="auto" w:fill="0B1F33"/>
            <w:tcMar>
              <w:top w:w="38" w:type="dxa"/>
              <w:left w:w="42" w:type="dxa"/>
              <w:bottom w:w="38" w:type="dxa"/>
              <w:right w:w="42" w:type="dxa"/>
            </w:tcMar>
          </w:tcPr>
          <w:p w14:paraId="2A6C19E5"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102A25A9"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3BF3721A"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056D21A5"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46B07462"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7A6DAB57"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5C531D58"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7B9992CE"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4DA1E0DF" w14:textId="77777777" w:rsidR="000D0EF6" w:rsidRDefault="00000000">
            <w:pPr>
              <w:spacing w:after="20" w:line="250" w:lineRule="auto"/>
            </w:pPr>
            <w:r>
              <w:rPr>
                <w:rFonts w:eastAsia="Arial"/>
                <w:b/>
                <w:color w:val="FFFFFF"/>
                <w:sz w:val="15"/>
              </w:rPr>
              <w:t>Implementation / Confirmation Note</w:t>
            </w:r>
          </w:p>
        </w:tc>
      </w:tr>
      <w:tr w:rsidR="000D0EF6" w14:paraId="3848BFA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F819162" w14:textId="77777777" w:rsidR="000D0EF6" w:rsidRDefault="00000000">
            <w:pPr>
              <w:spacing w:after="20" w:line="250" w:lineRule="auto"/>
              <w:jc w:val="center"/>
            </w:pPr>
            <w:r>
              <w:rPr>
                <w:rFonts w:eastAsia="Arial"/>
                <w:b/>
                <w:color w:val="B45309"/>
                <w:sz w:val="14"/>
              </w:rPr>
              <w:t>DS-001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8B34679" w14:textId="77777777" w:rsidR="000D0EF6" w:rsidRDefault="00000000">
            <w:pPr>
              <w:spacing w:after="20" w:line="250" w:lineRule="auto"/>
            </w:pPr>
            <w:r>
              <w:rPr>
                <w:rFonts w:eastAsia="Arial"/>
                <w:b/>
                <w:color w:val="1F2937"/>
                <w:sz w:val="14"/>
              </w:rPr>
              <w:t>Die temperature too low</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0A3831F" w14:textId="77777777" w:rsidR="000D0EF6" w:rsidRDefault="00000000">
            <w:pPr>
              <w:spacing w:after="20" w:line="250" w:lineRule="auto"/>
            </w:pPr>
            <w:r>
              <w:rPr>
                <w:rFonts w:eastAsia="Arial"/>
                <w:color w:val="1F2937"/>
                <w:sz w:val="14"/>
              </w:rPr>
              <w:t>MT, P, I, DIE_T</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BEA1D12"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DIE_T: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6A0916"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DIE_T: recipe-dependent</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1EB911E"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DIE_T: material/OEM limit</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52B1D1D" w14:textId="77777777" w:rsidR="000D0EF6" w:rsidRDefault="00000000">
            <w:pPr>
              <w:spacing w:after="20" w:line="250" w:lineRule="auto"/>
            </w:pPr>
            <w:r>
              <w:rPr>
                <w:rFonts w:eastAsia="Arial"/>
                <w:color w:val="1F2937"/>
                <w:sz w:val="14"/>
              </w:rPr>
              <w:t>MT lower and P/I higher; direct die temperature needed for localization.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208CCFB" w14:textId="77777777" w:rsidR="000D0EF6" w:rsidRDefault="00000000">
            <w:pPr>
              <w:spacing w:after="20" w:line="250" w:lineRule="auto"/>
            </w:pPr>
            <w:r>
              <w:rPr>
                <w:rFonts w:eastAsia="Arial"/>
                <w:color w:val="1F2937"/>
                <w:sz w:val="14"/>
              </w:rPr>
              <w:t>D3 - Additional die/quality sensing required for unique root cause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ACA527" w14:textId="77777777" w:rsidR="000D0EF6" w:rsidRDefault="00000000">
            <w:pPr>
              <w:spacing w:after="20" w:line="250" w:lineRule="auto"/>
            </w:pPr>
            <w:r>
              <w:rPr>
                <w:rFonts w:eastAsia="Arial"/>
                <w:color w:val="1F2937"/>
                <w:sz w:val="14"/>
              </w:rPr>
              <w:t>Use persistence, correlation and operating-state context.</w:t>
            </w:r>
          </w:p>
        </w:tc>
      </w:tr>
      <w:tr w:rsidR="000D0EF6" w14:paraId="1AF7DD0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9EC63FF" w14:textId="77777777" w:rsidR="000D0EF6" w:rsidRDefault="00000000">
            <w:pPr>
              <w:spacing w:after="20" w:line="250" w:lineRule="auto"/>
              <w:jc w:val="center"/>
            </w:pPr>
            <w:r>
              <w:rPr>
                <w:rFonts w:eastAsia="Arial"/>
                <w:b/>
                <w:color w:val="B45309"/>
                <w:sz w:val="14"/>
              </w:rPr>
              <w:t>DS-002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CC505AD" w14:textId="77777777" w:rsidR="000D0EF6" w:rsidRDefault="00000000">
            <w:pPr>
              <w:spacing w:after="20" w:line="250" w:lineRule="auto"/>
            </w:pPr>
            <w:r>
              <w:rPr>
                <w:rFonts w:eastAsia="Arial"/>
                <w:b/>
                <w:color w:val="1F2937"/>
                <w:sz w:val="14"/>
              </w:rPr>
              <w:t>Die temperature too high</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D77A819" w14:textId="77777777" w:rsidR="000D0EF6" w:rsidRDefault="00000000">
            <w:pPr>
              <w:spacing w:after="20" w:line="250" w:lineRule="auto"/>
            </w:pPr>
            <w:r>
              <w:rPr>
                <w:rFonts w:eastAsia="Arial"/>
                <w:color w:val="1F2937"/>
                <w:sz w:val="14"/>
              </w:rPr>
              <w:t>MT, DIE_T</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278904A"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DIE_T: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6442C1E"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DIE_T: recipe-dependent</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05D4E72"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DIE_T: material/OEM limit</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6973332" w14:textId="77777777" w:rsidR="000D0EF6" w:rsidRDefault="00000000">
            <w:pPr>
              <w:spacing w:after="20" w:line="250" w:lineRule="auto"/>
            </w:pPr>
            <w:r>
              <w:rPr>
                <w:rFonts w:eastAsia="Arial"/>
                <w:color w:val="1F2937"/>
                <w:sz w:val="14"/>
              </w:rPr>
              <w:t>MT high and degradation risk; direct die T needed.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193DF73" w14:textId="77777777" w:rsidR="000D0EF6" w:rsidRDefault="00000000">
            <w:pPr>
              <w:spacing w:after="20" w:line="250" w:lineRule="auto"/>
            </w:pPr>
            <w:r>
              <w:rPr>
                <w:rFonts w:eastAsia="Arial"/>
                <w:color w:val="1F2937"/>
                <w:sz w:val="14"/>
              </w:rPr>
              <w:t>D3 - Additional die/quality sensing required for unique root cause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0F03A43" w14:textId="77777777" w:rsidR="000D0EF6" w:rsidRDefault="00000000">
            <w:pPr>
              <w:spacing w:after="20" w:line="250" w:lineRule="auto"/>
            </w:pPr>
            <w:r>
              <w:rPr>
                <w:rFonts w:eastAsia="Arial"/>
                <w:color w:val="1F2937"/>
                <w:sz w:val="14"/>
              </w:rPr>
              <w:t>Use persistence, correlation and operating-state context.</w:t>
            </w:r>
          </w:p>
        </w:tc>
      </w:tr>
      <w:tr w:rsidR="000D0EF6" w14:paraId="379DB3C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1E63FD7" w14:textId="77777777" w:rsidR="000D0EF6" w:rsidRDefault="00000000">
            <w:pPr>
              <w:spacing w:after="20" w:line="250" w:lineRule="auto"/>
              <w:jc w:val="center"/>
            </w:pPr>
            <w:r>
              <w:rPr>
                <w:rFonts w:eastAsia="Arial"/>
                <w:b/>
                <w:color w:val="B45309"/>
                <w:sz w:val="14"/>
              </w:rPr>
              <w:t>DS-003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2BDD3A" w14:textId="77777777" w:rsidR="000D0EF6" w:rsidRDefault="00000000">
            <w:pPr>
              <w:spacing w:after="20" w:line="250" w:lineRule="auto"/>
            </w:pPr>
            <w:r>
              <w:rPr>
                <w:rFonts w:eastAsia="Arial"/>
                <w:b/>
                <w:color w:val="1F2937"/>
                <w:sz w:val="14"/>
              </w:rPr>
              <w:t>Die gap too small</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2D2F284" w14:textId="77777777" w:rsidR="000D0EF6" w:rsidRDefault="00000000">
            <w:pPr>
              <w:spacing w:after="20" w:line="250" w:lineRule="auto"/>
            </w:pPr>
            <w:r>
              <w:rPr>
                <w:rFonts w:eastAsia="Arial"/>
                <w:color w:val="1F2937"/>
                <w:sz w:val="14"/>
              </w:rPr>
              <w:t>P, I, QUALITY</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1AE9E74"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017C38"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B072D0B"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D57A80F" w14:textId="77777777" w:rsidR="000D0EF6" w:rsidRDefault="00000000">
            <w:pPr>
              <w:spacing w:after="20" w:line="250" w:lineRule="auto"/>
            </w:pPr>
            <w:r>
              <w:rPr>
                <w:rFonts w:eastAsia="Arial"/>
                <w:color w:val="1F2937"/>
                <w:sz w:val="14"/>
              </w:rPr>
              <w:t>P/I elevated; melt-fracture tendency.</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6D70F9C" w14:textId="77777777" w:rsidR="000D0EF6" w:rsidRDefault="00000000">
            <w:pPr>
              <w:spacing w:after="20" w:line="250" w:lineRule="auto"/>
            </w:pPr>
            <w:r>
              <w:rPr>
                <w:rFonts w:eastAsia="Arial"/>
                <w:color w:val="1F2937"/>
                <w:sz w:val="14"/>
              </w:rPr>
              <w:t>D3 - Additional die/quality sensing required for unique root cause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37E8413" w14:textId="77777777" w:rsidR="000D0EF6" w:rsidRDefault="00000000">
            <w:pPr>
              <w:spacing w:after="20" w:line="250" w:lineRule="auto"/>
            </w:pPr>
            <w:r>
              <w:rPr>
                <w:rFonts w:eastAsia="Arial"/>
                <w:color w:val="1F2937"/>
                <w:sz w:val="14"/>
              </w:rPr>
              <w:t>Use persistence, correlation and operating-state context.</w:t>
            </w:r>
          </w:p>
        </w:tc>
      </w:tr>
      <w:tr w:rsidR="000D0EF6" w14:paraId="4CB4B6E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806C232" w14:textId="77777777" w:rsidR="000D0EF6" w:rsidRDefault="00000000">
            <w:pPr>
              <w:spacing w:after="20" w:line="250" w:lineRule="auto"/>
              <w:jc w:val="center"/>
            </w:pPr>
            <w:r>
              <w:rPr>
                <w:rFonts w:eastAsia="Arial"/>
                <w:b/>
                <w:color w:val="B45309"/>
                <w:sz w:val="14"/>
              </w:rPr>
              <w:t>DS-004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54B707" w14:textId="77777777" w:rsidR="000D0EF6" w:rsidRDefault="00000000">
            <w:pPr>
              <w:spacing w:after="20" w:line="250" w:lineRule="auto"/>
            </w:pPr>
            <w:r>
              <w:rPr>
                <w:rFonts w:eastAsia="Arial"/>
                <w:b/>
                <w:color w:val="1F2937"/>
                <w:sz w:val="14"/>
              </w:rPr>
              <w:t>Die misalignment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AFE7098" w14:textId="77777777" w:rsidR="000D0EF6" w:rsidRDefault="00000000">
            <w:pPr>
              <w:spacing w:after="20" w:line="250" w:lineRule="auto"/>
            </w:pPr>
            <w:r>
              <w:rPr>
                <w:rFonts w:eastAsia="Arial"/>
                <w:color w:val="1F2937"/>
                <w:sz w:val="14"/>
              </w:rPr>
              <w:t>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E32442B" w14:textId="77777777" w:rsidR="000D0EF6" w:rsidRDefault="00000000">
            <w:pPr>
              <w:spacing w:after="20" w:line="250" w:lineRule="auto"/>
            </w:pP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96E145D" w14:textId="77777777" w:rsidR="000D0EF6" w:rsidRDefault="00000000">
            <w:pPr>
              <w:spacing w:after="20" w:line="250" w:lineRule="auto"/>
            </w:pP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101F9B" w14:textId="77777777" w:rsidR="000D0EF6" w:rsidRDefault="00000000">
            <w:pPr>
              <w:spacing w:after="20" w:line="250" w:lineRule="auto"/>
            </w:pP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89965C2" w14:textId="77777777" w:rsidR="000D0EF6" w:rsidRDefault="00000000">
            <w:pPr>
              <w:spacing w:after="20" w:line="250" w:lineRule="auto"/>
            </w:pPr>
            <w:r>
              <w:rPr>
                <w:rFonts w:eastAsia="Arial"/>
                <w:color w:val="1F2937"/>
                <w:sz w:val="14"/>
              </w:rPr>
              <w:t>Product geometry evidence/inspection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FE1A542" w14:textId="77777777" w:rsidR="000D0EF6" w:rsidRDefault="00000000">
            <w:pPr>
              <w:spacing w:after="20" w:line="250" w:lineRule="auto"/>
            </w:pPr>
            <w:r>
              <w:rPr>
                <w:rFonts w:eastAsia="Arial"/>
                <w:color w:val="1F2937"/>
                <w:sz w:val="14"/>
              </w:rPr>
              <w:t>D3 - Additional die/quality sensing required for unique root cause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E8DB063" w14:textId="77777777" w:rsidR="000D0EF6" w:rsidRDefault="00000000">
            <w:pPr>
              <w:spacing w:after="20" w:line="250" w:lineRule="auto"/>
            </w:pPr>
            <w:r>
              <w:rPr>
                <w:rFonts w:eastAsia="Arial"/>
                <w:color w:val="1F2937"/>
                <w:sz w:val="14"/>
              </w:rPr>
              <w:t>Use persistence, correlation and operating-state context.</w:t>
            </w:r>
          </w:p>
        </w:tc>
      </w:tr>
      <w:tr w:rsidR="000D0EF6" w14:paraId="26A2AC9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BD8CBC0" w14:textId="77777777" w:rsidR="000D0EF6" w:rsidRDefault="00000000">
            <w:pPr>
              <w:spacing w:after="20" w:line="250" w:lineRule="auto"/>
              <w:jc w:val="center"/>
            </w:pPr>
            <w:r>
              <w:rPr>
                <w:rFonts w:eastAsia="Arial"/>
                <w:b/>
                <w:color w:val="B45309"/>
                <w:sz w:val="14"/>
              </w:rPr>
              <w:t>DS-005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70D61CF" w14:textId="77777777" w:rsidR="000D0EF6" w:rsidRDefault="00000000">
            <w:pPr>
              <w:spacing w:after="20" w:line="250" w:lineRule="auto"/>
            </w:pPr>
            <w:r>
              <w:rPr>
                <w:rFonts w:eastAsia="Arial"/>
                <w:b/>
                <w:color w:val="1F2937"/>
                <w:sz w:val="14"/>
              </w:rPr>
              <w:t>Die fouling</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76E32F8"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9A615BC"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9C8545"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6B175D7"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102A7C7" w14:textId="77777777" w:rsidR="000D0EF6" w:rsidRDefault="00000000">
            <w:pPr>
              <w:spacing w:after="20" w:line="250" w:lineRule="auto"/>
            </w:pPr>
            <w:r>
              <w:rPr>
                <w:rFonts w:eastAsia="Arial"/>
                <w:color w:val="1F2937"/>
                <w:sz w:val="14"/>
              </w:rPr>
              <w:t>Progressive P rise at stable feed/speed.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DEB3BB6" w14:textId="77777777" w:rsidR="000D0EF6" w:rsidRDefault="00000000">
            <w:pPr>
              <w:spacing w:after="20" w:line="250" w:lineRule="auto"/>
            </w:pPr>
            <w:r>
              <w:rPr>
                <w:rFonts w:eastAsia="Arial"/>
                <w:color w:val="1F2937"/>
                <w:sz w:val="14"/>
              </w:rPr>
              <w:t>D3 - Additional die/quality sensing required for unique root cause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45E745C" w14:textId="77777777" w:rsidR="000D0EF6" w:rsidRDefault="00000000">
            <w:pPr>
              <w:spacing w:after="20" w:line="250" w:lineRule="auto"/>
            </w:pPr>
            <w:r>
              <w:rPr>
                <w:rFonts w:eastAsia="Arial"/>
                <w:color w:val="1F2937"/>
                <w:sz w:val="14"/>
              </w:rPr>
              <w:t>Use persistence, correlation and operating-state context.</w:t>
            </w:r>
          </w:p>
        </w:tc>
      </w:tr>
      <w:tr w:rsidR="000D0EF6" w14:paraId="5B7E923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9C3D50D" w14:textId="77777777" w:rsidR="000D0EF6" w:rsidRDefault="00000000">
            <w:pPr>
              <w:spacing w:after="20" w:line="250" w:lineRule="auto"/>
              <w:jc w:val="center"/>
            </w:pPr>
            <w:r>
              <w:rPr>
                <w:rFonts w:eastAsia="Arial"/>
                <w:b/>
                <w:color w:val="B45309"/>
                <w:sz w:val="14"/>
              </w:rPr>
              <w:t>DS-006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8D13666" w14:textId="77777777" w:rsidR="000D0EF6" w:rsidRDefault="00000000">
            <w:pPr>
              <w:spacing w:after="20" w:line="250" w:lineRule="auto"/>
            </w:pPr>
            <w:r>
              <w:rPr>
                <w:rFonts w:eastAsia="Arial"/>
                <w:b/>
                <w:color w:val="1F2937"/>
                <w:sz w:val="14"/>
              </w:rPr>
              <w:t>Dead-zone material build-up</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D20EFBA" w14:textId="77777777" w:rsidR="000D0EF6" w:rsidRDefault="00000000">
            <w:pPr>
              <w:spacing w:after="20" w:line="250" w:lineRule="auto"/>
            </w:pPr>
            <w:r>
              <w:rPr>
                <w:rFonts w:eastAsia="Arial"/>
                <w:color w:val="1F2937"/>
                <w:sz w:val="14"/>
              </w:rPr>
              <w:t>P, MT, 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3997209"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MT: 180 C</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0B89756"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MT: 210 C</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492B6CD"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MT: 240 C</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B7BBA5A" w14:textId="77777777" w:rsidR="000D0EF6" w:rsidRDefault="00000000">
            <w:pPr>
              <w:spacing w:after="20" w:line="250" w:lineRule="auto"/>
            </w:pPr>
            <w:r>
              <w:rPr>
                <w:rFonts w:eastAsia="Arial"/>
                <w:color w:val="1F2937"/>
                <w:sz w:val="14"/>
              </w:rPr>
              <w:t>Pressure/temperature instability and degradation evidence.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4A8ED7C" w14:textId="77777777" w:rsidR="000D0EF6" w:rsidRDefault="00000000">
            <w:pPr>
              <w:spacing w:after="20" w:line="250" w:lineRule="auto"/>
            </w:pPr>
            <w:r>
              <w:rPr>
                <w:rFonts w:eastAsia="Arial"/>
                <w:color w:val="1F2937"/>
                <w:sz w:val="14"/>
              </w:rPr>
              <w:t>D3 - Additional die/quality sensing required for unique root cause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AB58E8" w14:textId="77777777" w:rsidR="000D0EF6" w:rsidRDefault="00000000">
            <w:pPr>
              <w:spacing w:after="20" w:line="250" w:lineRule="auto"/>
            </w:pPr>
            <w:r>
              <w:rPr>
                <w:rFonts w:eastAsia="Arial"/>
                <w:color w:val="1F2937"/>
                <w:sz w:val="14"/>
              </w:rPr>
              <w:t>Use persistence, correlation and operating-state context.</w:t>
            </w:r>
          </w:p>
        </w:tc>
      </w:tr>
      <w:tr w:rsidR="000D0EF6" w14:paraId="6108363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1BC7BA9" w14:textId="77777777" w:rsidR="000D0EF6" w:rsidRDefault="00000000">
            <w:pPr>
              <w:spacing w:after="20" w:line="250" w:lineRule="auto"/>
              <w:jc w:val="center"/>
            </w:pPr>
            <w:r>
              <w:rPr>
                <w:rFonts w:eastAsia="Arial"/>
                <w:b/>
                <w:color w:val="B45309"/>
                <w:sz w:val="14"/>
              </w:rPr>
              <w:t>DS-007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E0CBE6" w14:textId="77777777" w:rsidR="000D0EF6" w:rsidRDefault="00000000">
            <w:pPr>
              <w:spacing w:after="20" w:line="250" w:lineRule="auto"/>
            </w:pPr>
            <w:r>
              <w:rPr>
                <w:rFonts w:eastAsia="Arial"/>
                <w:b/>
                <w:color w:val="1F2937"/>
                <w:sz w:val="14"/>
              </w:rPr>
              <w:t>Die-lip damage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8FB17AA" w14:textId="77777777" w:rsidR="000D0EF6" w:rsidRDefault="00000000">
            <w:pPr>
              <w:spacing w:after="20" w:line="250" w:lineRule="auto"/>
            </w:pPr>
            <w:r>
              <w:rPr>
                <w:rFonts w:eastAsia="Arial"/>
                <w:color w:val="1F2937"/>
                <w:sz w:val="14"/>
              </w:rPr>
              <w:t>QUALITY</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C797D2" w14:textId="77777777" w:rsidR="000D0EF6" w:rsidRDefault="00000000">
            <w:pPr>
              <w:spacing w:after="20" w:line="250" w:lineRule="auto"/>
            </w:pP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B181C92" w14:textId="77777777" w:rsidR="000D0EF6" w:rsidRDefault="00000000">
            <w:pPr>
              <w:spacing w:after="20" w:line="250" w:lineRule="auto"/>
            </w:pPr>
            <w:r>
              <w:rPr>
                <w:rFonts w:eastAsia="Arial"/>
                <w:color w:val="1F2937"/>
                <w:sz w:val="14"/>
              </w:rPr>
              <w:t xml:space="preserve">QUALITY: </w:t>
            </w:r>
            <w:r>
              <w:rPr>
                <w:rFonts w:eastAsia="Arial"/>
                <w:color w:val="1F2937"/>
                <w:sz w:val="14"/>
              </w:rPr>
              <w:lastRenderedPageBreak/>
              <w:t>product specification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70CD93E" w14:textId="77777777" w:rsidR="000D0EF6" w:rsidRDefault="00000000">
            <w:pPr>
              <w:spacing w:after="20" w:line="250" w:lineRule="auto"/>
            </w:pPr>
            <w:r>
              <w:rPr>
                <w:rFonts w:eastAsia="Arial"/>
                <w:color w:val="1F2937"/>
                <w:sz w:val="14"/>
              </w:rPr>
              <w:lastRenderedPageBreak/>
              <w:t xml:space="preserve">QUALITY: product </w:t>
            </w:r>
            <w:r>
              <w:rPr>
                <w:rFonts w:eastAsia="Arial"/>
                <w:color w:val="1F2937"/>
                <w:sz w:val="14"/>
              </w:rPr>
              <w:lastRenderedPageBreak/>
              <w:t>specification</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2F6EEF3" w14:textId="77777777" w:rsidR="000D0EF6" w:rsidRDefault="00000000">
            <w:pPr>
              <w:spacing w:after="20" w:line="250" w:lineRule="auto"/>
            </w:pPr>
            <w:r>
              <w:rPr>
                <w:rFonts w:eastAsia="Arial"/>
                <w:color w:val="1F2937"/>
                <w:sz w:val="14"/>
              </w:rPr>
              <w:lastRenderedPageBreak/>
              <w:t xml:space="preserve">Surface/dimensional defect; camera/inspection </w:t>
            </w:r>
            <w:r>
              <w:rPr>
                <w:rFonts w:eastAsia="Arial"/>
                <w:color w:val="1F2937"/>
                <w:sz w:val="14"/>
              </w:rPr>
              <w:lastRenderedPageBreak/>
              <w:t>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39A86F" w14:textId="77777777" w:rsidR="000D0EF6" w:rsidRDefault="00000000">
            <w:pPr>
              <w:spacing w:after="20" w:line="250" w:lineRule="auto"/>
            </w:pPr>
            <w:r>
              <w:rPr>
                <w:rFonts w:eastAsia="Arial"/>
                <w:color w:val="1F2937"/>
                <w:sz w:val="14"/>
              </w:rPr>
              <w:lastRenderedPageBreak/>
              <w:t xml:space="preserve">D3 - Additional </w:t>
            </w:r>
            <w:r>
              <w:rPr>
                <w:rFonts w:eastAsia="Arial"/>
                <w:color w:val="1F2937"/>
                <w:sz w:val="14"/>
              </w:rPr>
              <w:lastRenderedPageBreak/>
              <w:t>die/quality sensing required for unique root cause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CFF8118" w14:textId="77777777" w:rsidR="000D0EF6" w:rsidRDefault="00000000">
            <w:pPr>
              <w:spacing w:after="20" w:line="250" w:lineRule="auto"/>
            </w:pPr>
            <w:r>
              <w:rPr>
                <w:rFonts w:eastAsia="Arial"/>
                <w:color w:val="1F2937"/>
                <w:sz w:val="14"/>
              </w:rPr>
              <w:lastRenderedPageBreak/>
              <w:t xml:space="preserve">Use persistence, correlation and operating-state </w:t>
            </w:r>
            <w:r>
              <w:rPr>
                <w:rFonts w:eastAsia="Arial"/>
                <w:color w:val="1F2937"/>
                <w:sz w:val="14"/>
              </w:rPr>
              <w:lastRenderedPageBreak/>
              <w:t>context.</w:t>
            </w:r>
          </w:p>
        </w:tc>
      </w:tr>
      <w:tr w:rsidR="000D0EF6" w14:paraId="40B0054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3155E56" w14:textId="77777777" w:rsidR="000D0EF6" w:rsidRDefault="00000000">
            <w:pPr>
              <w:spacing w:after="20" w:line="250" w:lineRule="auto"/>
              <w:jc w:val="center"/>
            </w:pPr>
            <w:r>
              <w:rPr>
                <w:rFonts w:eastAsia="Arial"/>
                <w:b/>
                <w:color w:val="B45309"/>
                <w:sz w:val="14"/>
              </w:rPr>
              <w:lastRenderedPageBreak/>
              <w:t>DS-008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5D0C81C" w14:textId="77777777" w:rsidR="000D0EF6" w:rsidRDefault="00000000">
            <w:pPr>
              <w:spacing w:after="20" w:line="250" w:lineRule="auto"/>
            </w:pPr>
            <w:r>
              <w:rPr>
                <w:rFonts w:eastAsia="Arial"/>
                <w:b/>
                <w:color w:val="1F2937"/>
                <w:sz w:val="14"/>
              </w:rPr>
              <w:t>Uneven die heating</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5999CDC" w14:textId="77777777" w:rsidR="000D0EF6" w:rsidRDefault="00000000">
            <w:pPr>
              <w:spacing w:after="20" w:line="250" w:lineRule="auto"/>
            </w:pPr>
            <w:r>
              <w:rPr>
                <w:rFonts w:eastAsia="Arial"/>
                <w:color w:val="1F2937"/>
                <w:sz w:val="14"/>
              </w:rPr>
              <w:t>DIE_T, 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2370BA" w14:textId="77777777" w:rsidR="000D0EF6" w:rsidRDefault="00000000">
            <w:pPr>
              <w:spacing w:after="20" w:line="250" w:lineRule="auto"/>
            </w:pPr>
            <w:r>
              <w:rPr>
                <w:rFonts w:eastAsia="Arial"/>
                <w:color w:val="1F2937"/>
                <w:sz w:val="14"/>
              </w:rPr>
              <w:t>DIE_T: N/A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7A84A04" w14:textId="77777777" w:rsidR="000D0EF6" w:rsidRDefault="00000000">
            <w:pPr>
              <w:spacing w:after="20" w:line="250" w:lineRule="auto"/>
            </w:pPr>
            <w:r>
              <w:rPr>
                <w:rFonts w:eastAsia="Arial"/>
                <w:color w:val="1F2937"/>
                <w:sz w:val="14"/>
              </w:rPr>
              <w:t>DIE_T: recipe-dependent</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E2C4901" w14:textId="77777777" w:rsidR="000D0EF6" w:rsidRDefault="00000000">
            <w:pPr>
              <w:spacing w:after="20" w:line="250" w:lineRule="auto"/>
            </w:pPr>
            <w:r>
              <w:rPr>
                <w:rFonts w:eastAsia="Arial"/>
                <w:color w:val="1F2937"/>
                <w:sz w:val="14"/>
              </w:rPr>
              <w:t>DIE_T: material/OEM limit</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3F98520" w14:textId="77777777" w:rsidR="000D0EF6" w:rsidRDefault="00000000">
            <w:pPr>
              <w:spacing w:after="20" w:line="250" w:lineRule="auto"/>
            </w:pPr>
            <w:r>
              <w:rPr>
                <w:rFonts w:eastAsia="Arial"/>
                <w:color w:val="1F2937"/>
                <w:sz w:val="14"/>
              </w:rPr>
              <w:t>Multi-point die temperature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6750DB1" w14:textId="77777777" w:rsidR="000D0EF6" w:rsidRDefault="00000000">
            <w:pPr>
              <w:spacing w:after="20" w:line="250" w:lineRule="auto"/>
            </w:pPr>
            <w:r>
              <w:rPr>
                <w:rFonts w:eastAsia="Arial"/>
                <w:color w:val="1F2937"/>
                <w:sz w:val="14"/>
              </w:rPr>
              <w:t>D3 - Additional die/quality sensing required for unique root cause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39B1CE4" w14:textId="77777777" w:rsidR="000D0EF6" w:rsidRDefault="00000000">
            <w:pPr>
              <w:spacing w:after="20" w:line="250" w:lineRule="auto"/>
            </w:pPr>
            <w:r>
              <w:rPr>
                <w:rFonts w:eastAsia="Arial"/>
                <w:color w:val="1F2937"/>
                <w:sz w:val="14"/>
              </w:rPr>
              <w:t>Use persistence, correlation and operating-state context.</w:t>
            </w:r>
          </w:p>
        </w:tc>
      </w:tr>
      <w:tr w:rsidR="000D0EF6" w14:paraId="6000063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BC78CAC" w14:textId="77777777" w:rsidR="000D0EF6" w:rsidRDefault="00000000">
            <w:pPr>
              <w:spacing w:after="20" w:line="250" w:lineRule="auto"/>
              <w:jc w:val="center"/>
            </w:pPr>
            <w:r>
              <w:rPr>
                <w:rFonts w:eastAsia="Arial"/>
                <w:b/>
                <w:color w:val="B45309"/>
                <w:sz w:val="14"/>
              </w:rPr>
              <w:t>DS-009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16C8370" w14:textId="77777777" w:rsidR="000D0EF6" w:rsidRDefault="00000000">
            <w:pPr>
              <w:spacing w:after="20" w:line="250" w:lineRule="auto"/>
            </w:pPr>
            <w:r>
              <w:rPr>
                <w:rFonts w:eastAsia="Arial"/>
                <w:b/>
                <w:color w:val="1F2937"/>
                <w:sz w:val="14"/>
              </w:rPr>
              <w:t>Melt leak at die flange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AFB6189"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8D9BCBB"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42A246E"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FC46947"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D07900C" w14:textId="77777777" w:rsidR="000D0EF6" w:rsidRDefault="00000000">
            <w:pPr>
              <w:spacing w:after="20" w:line="250" w:lineRule="auto"/>
            </w:pPr>
            <w:r>
              <w:rPr>
                <w:rFonts w:eastAsia="Arial"/>
                <w:color w:val="1F2937"/>
                <w:sz w:val="14"/>
              </w:rPr>
              <w:t>Unexpected P drop; visual/leak detection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2E1298" w14:textId="77777777" w:rsidR="000D0EF6" w:rsidRDefault="00000000">
            <w:pPr>
              <w:spacing w:after="20" w:line="250" w:lineRule="auto"/>
            </w:pPr>
            <w:r>
              <w:rPr>
                <w:rFonts w:eastAsia="Arial"/>
                <w:color w:val="1F2937"/>
                <w:sz w:val="14"/>
              </w:rPr>
              <w:t>D3 - Additional die/quality sensing required for unique root cause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08C4356" w14:textId="77777777" w:rsidR="000D0EF6" w:rsidRDefault="00000000">
            <w:pPr>
              <w:spacing w:after="20" w:line="250" w:lineRule="auto"/>
            </w:pPr>
            <w:r>
              <w:rPr>
                <w:rFonts w:eastAsia="Arial"/>
                <w:color w:val="1F2937"/>
                <w:sz w:val="14"/>
              </w:rPr>
              <w:t>Use persistence, correlation and operating-state context.</w:t>
            </w:r>
          </w:p>
        </w:tc>
      </w:tr>
    </w:tbl>
    <w:p w14:paraId="7BFB7339" w14:textId="77777777" w:rsidR="000D0EF6" w:rsidRDefault="000D0EF6">
      <w:pPr>
        <w:spacing w:after="60" w:line="240" w:lineRule="auto"/>
      </w:pPr>
    </w:p>
    <w:p w14:paraId="78804C96" w14:textId="77777777" w:rsidR="000D0EF6" w:rsidRDefault="00000000">
      <w:pPr>
        <w:pStyle w:val="Heading2"/>
        <w:spacing w:before="120" w:after="60"/>
      </w:pPr>
      <w:r>
        <w:rPr>
          <w:rFonts w:ascii="Arial" w:eastAsia="Arial" w:hAnsi="Arial"/>
          <w:color w:val="B91C1C"/>
          <w:sz w:val="23"/>
        </w:rPr>
        <w:t>10.3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75907EB2"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6D07127F" w14:textId="77777777" w:rsidR="000D0EF6" w:rsidRDefault="00000000">
            <w:pPr>
              <w:spacing w:after="26"/>
            </w:pPr>
            <w:r>
              <w:rPr>
                <w:rFonts w:eastAsia="Arial"/>
                <w:b/>
                <w:color w:val="FFFFFF"/>
              </w:rPr>
              <w:t>7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435D83A7"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5A0CB51F" w14:textId="77777777">
        <w:trPr>
          <w:gridBefore w:val="1"/>
          <w:cantSplit/>
          <w:tblHeader/>
          <w:jc w:val="center"/>
        </w:trPr>
        <w:tc>
          <w:tcPr>
            <w:tcW w:w="892" w:type="dxa"/>
            <w:shd w:val="clear" w:color="auto" w:fill="0B1F33"/>
            <w:tcMar>
              <w:top w:w="38" w:type="dxa"/>
              <w:left w:w="42" w:type="dxa"/>
              <w:bottom w:w="38" w:type="dxa"/>
              <w:right w:w="42" w:type="dxa"/>
            </w:tcMar>
          </w:tcPr>
          <w:p w14:paraId="43597B7C"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5AE31199"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5426F458"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7578C508"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352BC7C8"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6B9C1181"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5D587780"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25ED4A3C"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1B45A662" w14:textId="77777777" w:rsidR="000D0EF6" w:rsidRDefault="00000000">
            <w:pPr>
              <w:spacing w:after="20" w:line="250" w:lineRule="auto"/>
            </w:pPr>
            <w:r>
              <w:rPr>
                <w:rFonts w:eastAsia="Arial"/>
                <w:b/>
                <w:color w:val="FFFFFF"/>
                <w:sz w:val="15"/>
              </w:rPr>
              <w:t>Implementation / Confirmation Note</w:t>
            </w:r>
          </w:p>
        </w:tc>
      </w:tr>
      <w:tr w:rsidR="000D0EF6" w14:paraId="0CA2AE6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48D56F4" w14:textId="77777777" w:rsidR="000D0EF6" w:rsidRDefault="00000000">
            <w:pPr>
              <w:spacing w:after="20" w:line="250" w:lineRule="auto"/>
              <w:jc w:val="center"/>
            </w:pPr>
            <w:r>
              <w:rPr>
                <w:rFonts w:eastAsia="Arial"/>
                <w:b/>
                <w:color w:val="B91C1C"/>
                <w:sz w:val="14"/>
              </w:rPr>
              <w:t>DR-001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D4DAFAD" w14:textId="77777777" w:rsidR="000D0EF6" w:rsidRDefault="00000000">
            <w:pPr>
              <w:spacing w:after="20" w:line="250" w:lineRule="auto"/>
            </w:pPr>
            <w:r>
              <w:rPr>
                <w:rFonts w:eastAsia="Arial"/>
                <w:b/>
                <w:color w:val="1F2937"/>
                <w:sz w:val="14"/>
              </w:rPr>
              <w:t>Complete die blockage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8593BF1" w14:textId="77777777" w:rsidR="000D0EF6" w:rsidRDefault="00000000">
            <w:pPr>
              <w:spacing w:after="20" w:line="250" w:lineRule="auto"/>
            </w:pPr>
            <w:r>
              <w:rPr>
                <w:rFonts w:eastAsia="Arial"/>
                <w:color w:val="1F2937"/>
                <w:sz w:val="14"/>
              </w:rPr>
              <w:t>P, I,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25D59F4"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250B178"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CB51B8A"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AEE59E5" w14:textId="77777777" w:rsidR="000D0EF6" w:rsidRDefault="00000000">
            <w:pPr>
              <w:spacing w:after="20" w:line="250" w:lineRule="auto"/>
            </w:pPr>
            <w:r>
              <w:rPr>
                <w:rFonts w:eastAsia="Arial"/>
                <w:color w:val="1F2937"/>
                <w:sz w:val="14"/>
              </w:rPr>
              <w:t>P&gt;=6 MPa, I&gt;=18-20 A, possible RPM drop.</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4FB7B15" w14:textId="77777777" w:rsidR="000D0EF6" w:rsidRDefault="00000000">
            <w:pPr>
              <w:spacing w:after="20" w:line="250" w:lineRule="auto"/>
            </w:pPr>
            <w:r>
              <w:rPr>
                <w:rFonts w:eastAsia="Arial"/>
                <w:color w:val="1F2937"/>
                <w:sz w:val="14"/>
              </w:rPr>
              <w:t>D3 - Inspection/safety instrumentation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EADCD1E" w14:textId="77777777" w:rsidR="000D0EF6" w:rsidRDefault="00000000">
            <w:pPr>
              <w:spacing w:after="20" w:line="250" w:lineRule="auto"/>
            </w:pPr>
            <w:r>
              <w:rPr>
                <w:rFonts w:eastAsia="Arial"/>
                <w:color w:val="1F2937"/>
                <w:sz w:val="14"/>
              </w:rPr>
              <w:t>Use persistence, correlation and operating-state context.</w:t>
            </w:r>
          </w:p>
        </w:tc>
      </w:tr>
      <w:tr w:rsidR="000D0EF6" w14:paraId="3D73E05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8084E5F" w14:textId="77777777" w:rsidR="000D0EF6" w:rsidRDefault="00000000">
            <w:pPr>
              <w:spacing w:after="20" w:line="250" w:lineRule="auto"/>
              <w:jc w:val="center"/>
            </w:pPr>
            <w:r>
              <w:rPr>
                <w:rFonts w:eastAsia="Arial"/>
                <w:b/>
                <w:color w:val="B91C1C"/>
                <w:sz w:val="14"/>
              </w:rPr>
              <w:t>DR-002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1B386E0" w14:textId="77777777" w:rsidR="000D0EF6" w:rsidRDefault="00000000">
            <w:pPr>
              <w:spacing w:after="20" w:line="250" w:lineRule="auto"/>
            </w:pPr>
            <w:r>
              <w:rPr>
                <w:rFonts w:eastAsia="Arial"/>
                <w:b/>
                <w:color w:val="1F2937"/>
                <w:sz w:val="14"/>
              </w:rPr>
              <w:t>Die structural crack</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F4A1C95" w14:textId="77777777" w:rsidR="000D0EF6" w:rsidRDefault="00000000">
            <w:pPr>
              <w:spacing w:after="20" w:line="250" w:lineRule="auto"/>
            </w:pPr>
            <w:r>
              <w:rPr>
                <w:rFonts w:eastAsia="Arial"/>
                <w:color w:val="1F2937"/>
                <w:sz w:val="14"/>
              </w:rPr>
              <w:t>P, 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9377ED6"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1099137"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714AAAB"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EE44B18" w14:textId="77777777" w:rsidR="000D0EF6" w:rsidRDefault="00000000">
            <w:pPr>
              <w:spacing w:after="20" w:line="250" w:lineRule="auto"/>
            </w:pPr>
            <w:r>
              <w:rPr>
                <w:rFonts w:eastAsia="Arial"/>
                <w:color w:val="1F2937"/>
                <w:sz w:val="14"/>
              </w:rPr>
              <w:t>Pressure loss/product defect; inspection.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721C3EB" w14:textId="77777777" w:rsidR="000D0EF6" w:rsidRDefault="00000000">
            <w:pPr>
              <w:spacing w:after="20" w:line="250" w:lineRule="auto"/>
            </w:pPr>
            <w:r>
              <w:rPr>
                <w:rFonts w:eastAsia="Arial"/>
                <w:color w:val="1F2937"/>
                <w:sz w:val="14"/>
              </w:rPr>
              <w:t>D3 - Inspection/safety instrumentation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565CCEF" w14:textId="77777777" w:rsidR="000D0EF6" w:rsidRDefault="00000000">
            <w:pPr>
              <w:spacing w:after="20" w:line="250" w:lineRule="auto"/>
            </w:pPr>
            <w:r>
              <w:rPr>
                <w:rFonts w:eastAsia="Arial"/>
                <w:color w:val="1F2937"/>
                <w:sz w:val="14"/>
              </w:rPr>
              <w:t>Use persistence, correlation and operating-state context.</w:t>
            </w:r>
          </w:p>
        </w:tc>
      </w:tr>
      <w:tr w:rsidR="000D0EF6" w14:paraId="776F65A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21732D13" w14:textId="77777777" w:rsidR="000D0EF6" w:rsidRDefault="00000000">
            <w:pPr>
              <w:spacing w:after="20" w:line="250" w:lineRule="auto"/>
              <w:jc w:val="center"/>
            </w:pPr>
            <w:r>
              <w:rPr>
                <w:rFonts w:eastAsia="Arial"/>
                <w:b/>
                <w:color w:val="B91C1C"/>
                <w:sz w:val="14"/>
              </w:rPr>
              <w:t>DR-003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A94EAD9" w14:textId="77777777" w:rsidR="000D0EF6" w:rsidRDefault="00000000">
            <w:pPr>
              <w:spacing w:after="20" w:line="250" w:lineRule="auto"/>
            </w:pPr>
            <w:r>
              <w:rPr>
                <w:rFonts w:eastAsia="Arial"/>
                <w:b/>
                <w:color w:val="1F2937"/>
                <w:sz w:val="14"/>
              </w:rPr>
              <w:t>Head flange failure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E026279"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C88750D"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9FF5D4B"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AB03D3"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FBE9FFA" w14:textId="77777777" w:rsidR="000D0EF6" w:rsidRDefault="00000000">
            <w:pPr>
              <w:spacing w:after="20" w:line="250" w:lineRule="auto"/>
            </w:pPr>
            <w:r>
              <w:rPr>
                <w:rFonts w:eastAsia="Arial"/>
                <w:color w:val="1F2937"/>
                <w:sz w:val="14"/>
              </w:rPr>
              <w:t>Abrupt pressure/melt leak.</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0C09FF" w14:textId="77777777" w:rsidR="000D0EF6" w:rsidRDefault="00000000">
            <w:pPr>
              <w:spacing w:after="20" w:line="250" w:lineRule="auto"/>
            </w:pPr>
            <w:r>
              <w:rPr>
                <w:rFonts w:eastAsia="Arial"/>
                <w:color w:val="1F2937"/>
                <w:sz w:val="14"/>
              </w:rPr>
              <w:t>D3 - Inspection/safety instrumentation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BE83CBF" w14:textId="77777777" w:rsidR="000D0EF6" w:rsidRDefault="00000000">
            <w:pPr>
              <w:spacing w:after="20" w:line="250" w:lineRule="auto"/>
            </w:pPr>
            <w:r>
              <w:rPr>
                <w:rFonts w:eastAsia="Arial"/>
                <w:color w:val="1F2937"/>
                <w:sz w:val="14"/>
              </w:rPr>
              <w:t>Use persistence, correlation and operating-state context.</w:t>
            </w:r>
          </w:p>
        </w:tc>
      </w:tr>
      <w:tr w:rsidR="000D0EF6" w14:paraId="370971F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79C3BBF" w14:textId="77777777" w:rsidR="000D0EF6" w:rsidRDefault="00000000">
            <w:pPr>
              <w:spacing w:after="20" w:line="250" w:lineRule="auto"/>
              <w:jc w:val="center"/>
            </w:pPr>
            <w:r>
              <w:rPr>
                <w:rFonts w:eastAsia="Arial"/>
                <w:b/>
                <w:color w:val="B91C1C"/>
                <w:sz w:val="14"/>
              </w:rPr>
              <w:t>DR-004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FACD426" w14:textId="77777777" w:rsidR="000D0EF6" w:rsidRDefault="00000000">
            <w:pPr>
              <w:spacing w:after="20" w:line="250" w:lineRule="auto"/>
            </w:pPr>
            <w:r>
              <w:rPr>
                <w:rFonts w:eastAsia="Arial"/>
                <w:b/>
                <w:color w:val="1F2937"/>
                <w:sz w:val="14"/>
              </w:rPr>
              <w:t>Severe melt leakage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4536D66" w14:textId="77777777" w:rsidR="000D0EF6" w:rsidRDefault="00000000">
            <w:pPr>
              <w:spacing w:after="20" w:line="250" w:lineRule="auto"/>
            </w:pPr>
            <w:r>
              <w:rPr>
                <w:rFonts w:eastAsia="Arial"/>
                <w:color w:val="1F2937"/>
                <w:sz w:val="14"/>
              </w:rPr>
              <w:t>P, MT</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98D9B7"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MT: 180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E51E77"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MT: 210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1CEA508"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MT: 240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F9DE9AB" w14:textId="77777777" w:rsidR="000D0EF6" w:rsidRDefault="00000000">
            <w:pPr>
              <w:spacing w:after="20" w:line="250" w:lineRule="auto"/>
            </w:pPr>
            <w:r>
              <w:rPr>
                <w:rFonts w:eastAsia="Arial"/>
                <w:color w:val="1F2937"/>
                <w:sz w:val="14"/>
              </w:rPr>
              <w:t>Pressure loss + local thermal/visual evidence.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819FCB8" w14:textId="77777777" w:rsidR="000D0EF6" w:rsidRDefault="00000000">
            <w:pPr>
              <w:spacing w:after="20" w:line="250" w:lineRule="auto"/>
            </w:pPr>
            <w:r>
              <w:rPr>
                <w:rFonts w:eastAsia="Arial"/>
                <w:color w:val="1F2937"/>
                <w:sz w:val="14"/>
              </w:rPr>
              <w:t>D3 - Inspection/safety instrumentation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800F024" w14:textId="77777777" w:rsidR="000D0EF6" w:rsidRDefault="00000000">
            <w:pPr>
              <w:spacing w:after="20" w:line="250" w:lineRule="auto"/>
            </w:pPr>
            <w:r>
              <w:rPr>
                <w:rFonts w:eastAsia="Arial"/>
                <w:color w:val="1F2937"/>
                <w:sz w:val="14"/>
              </w:rPr>
              <w:t>Use persistence, correlation and operating-state context.</w:t>
            </w:r>
          </w:p>
        </w:tc>
      </w:tr>
      <w:tr w:rsidR="000D0EF6" w14:paraId="2BB5126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066D9BF" w14:textId="77777777" w:rsidR="000D0EF6" w:rsidRDefault="00000000">
            <w:pPr>
              <w:spacing w:after="20" w:line="250" w:lineRule="auto"/>
              <w:jc w:val="center"/>
            </w:pPr>
            <w:r>
              <w:rPr>
                <w:rFonts w:eastAsia="Arial"/>
                <w:b/>
                <w:color w:val="B91C1C"/>
                <w:sz w:val="14"/>
              </w:rPr>
              <w:t>DR-005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4BC17E8" w14:textId="77777777" w:rsidR="000D0EF6" w:rsidRDefault="00000000">
            <w:pPr>
              <w:spacing w:after="20" w:line="250" w:lineRule="auto"/>
            </w:pPr>
            <w:r>
              <w:rPr>
                <w:rFonts w:eastAsia="Arial"/>
                <w:b/>
                <w:color w:val="1F2937"/>
                <w:sz w:val="14"/>
              </w:rPr>
              <w:t>Die fastener failure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EEDD681" w14:textId="77777777" w:rsidR="000D0EF6" w:rsidRDefault="00000000">
            <w:pPr>
              <w:spacing w:after="20" w:line="250" w:lineRule="auto"/>
            </w:pPr>
            <w:r>
              <w:rPr>
                <w:rFonts w:eastAsia="Arial"/>
                <w:color w:val="1F2937"/>
                <w:sz w:val="14"/>
              </w:rPr>
              <w:t>P, QUALITY</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54AF60E"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7CE4CF4"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06B0C9F"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5D023C0" w14:textId="77777777" w:rsidR="000D0EF6" w:rsidRDefault="00000000">
            <w:pPr>
              <w:spacing w:after="20" w:line="250" w:lineRule="auto"/>
            </w:pPr>
            <w:r>
              <w:rPr>
                <w:rFonts w:eastAsia="Arial"/>
                <w:color w:val="1F2937"/>
                <w:sz w:val="14"/>
              </w:rPr>
              <w:t>Leak/misalignment; inspection.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CF85D7C" w14:textId="77777777" w:rsidR="000D0EF6" w:rsidRDefault="00000000">
            <w:pPr>
              <w:spacing w:after="20" w:line="250" w:lineRule="auto"/>
            </w:pPr>
            <w:r>
              <w:rPr>
                <w:rFonts w:eastAsia="Arial"/>
                <w:color w:val="1F2937"/>
                <w:sz w:val="14"/>
              </w:rPr>
              <w:t>D3 - Inspection/safety instrumentation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F2724A1" w14:textId="77777777" w:rsidR="000D0EF6" w:rsidRDefault="00000000">
            <w:pPr>
              <w:spacing w:after="20" w:line="250" w:lineRule="auto"/>
            </w:pPr>
            <w:r>
              <w:rPr>
                <w:rFonts w:eastAsia="Arial"/>
                <w:color w:val="1F2937"/>
                <w:sz w:val="14"/>
              </w:rPr>
              <w:t>Use persistence, correlation and operating-state context.</w:t>
            </w:r>
          </w:p>
        </w:tc>
      </w:tr>
      <w:tr w:rsidR="000D0EF6" w14:paraId="7934AD9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C8EB734" w14:textId="77777777" w:rsidR="000D0EF6" w:rsidRDefault="00000000">
            <w:pPr>
              <w:spacing w:after="20" w:line="250" w:lineRule="auto"/>
              <w:jc w:val="center"/>
            </w:pPr>
            <w:r>
              <w:rPr>
                <w:rFonts w:eastAsia="Arial"/>
                <w:b/>
                <w:color w:val="B91C1C"/>
                <w:sz w:val="14"/>
              </w:rPr>
              <w:t>DR-006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A1726EC" w14:textId="77777777" w:rsidR="000D0EF6" w:rsidRDefault="00000000">
            <w:pPr>
              <w:spacing w:after="20" w:line="250" w:lineRule="auto"/>
            </w:pPr>
            <w:r>
              <w:rPr>
                <w:rFonts w:eastAsia="Arial"/>
                <w:b/>
                <w:color w:val="1F2937"/>
                <w:sz w:val="14"/>
              </w:rPr>
              <w:t>Major die deformation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53D0E31" w14:textId="77777777" w:rsidR="000D0EF6" w:rsidRDefault="00000000">
            <w:pPr>
              <w:spacing w:after="20" w:line="250" w:lineRule="auto"/>
            </w:pPr>
            <w:r>
              <w:rPr>
                <w:rFonts w:eastAsia="Arial"/>
                <w:color w:val="1F2937"/>
                <w:sz w:val="14"/>
              </w:rPr>
              <w:t>P, 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2563B33"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12A05B8"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2A36CA"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284C025" w14:textId="77777777" w:rsidR="000D0EF6" w:rsidRDefault="00000000">
            <w:pPr>
              <w:spacing w:after="20" w:line="250" w:lineRule="auto"/>
            </w:pPr>
            <w:r>
              <w:rPr>
                <w:rFonts w:eastAsia="Arial"/>
                <w:color w:val="1F2937"/>
                <w:sz w:val="14"/>
              </w:rPr>
              <w:t>Abnormal pressure and geometry.</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9CC2055" w14:textId="77777777" w:rsidR="000D0EF6" w:rsidRDefault="00000000">
            <w:pPr>
              <w:spacing w:after="20" w:line="250" w:lineRule="auto"/>
            </w:pPr>
            <w:r>
              <w:rPr>
                <w:rFonts w:eastAsia="Arial"/>
                <w:color w:val="1F2937"/>
                <w:sz w:val="14"/>
              </w:rPr>
              <w:t>D3 - Inspection/safety instrumentation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701555E" w14:textId="77777777" w:rsidR="000D0EF6" w:rsidRDefault="00000000">
            <w:pPr>
              <w:spacing w:after="20" w:line="250" w:lineRule="auto"/>
            </w:pPr>
            <w:r>
              <w:rPr>
                <w:rFonts w:eastAsia="Arial"/>
                <w:color w:val="1F2937"/>
                <w:sz w:val="14"/>
              </w:rPr>
              <w:t>Use persistence, correlation and operating-state context.</w:t>
            </w:r>
          </w:p>
        </w:tc>
      </w:tr>
      <w:tr w:rsidR="000D0EF6" w14:paraId="6CCF0D0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74F5889F" w14:textId="77777777" w:rsidR="000D0EF6" w:rsidRDefault="00000000">
            <w:pPr>
              <w:spacing w:after="20" w:line="250" w:lineRule="auto"/>
              <w:jc w:val="center"/>
            </w:pPr>
            <w:r>
              <w:rPr>
                <w:rFonts w:eastAsia="Arial"/>
                <w:b/>
                <w:color w:val="B91C1C"/>
                <w:sz w:val="14"/>
              </w:rPr>
              <w:t>DR-007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873047" w14:textId="77777777" w:rsidR="000D0EF6" w:rsidRDefault="00000000">
            <w:pPr>
              <w:spacing w:after="20" w:line="250" w:lineRule="auto"/>
            </w:pPr>
            <w:r>
              <w:rPr>
                <w:rFonts w:eastAsia="Arial"/>
                <w:b/>
                <w:color w:val="1F2937"/>
                <w:sz w:val="14"/>
              </w:rPr>
              <w:t>Catastrophic head overpressure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F53D8A6"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EAB55BC"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E04E9D6"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D8B76BB"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56C26B" w14:textId="77777777" w:rsidR="000D0EF6" w:rsidRDefault="00000000">
            <w:pPr>
              <w:spacing w:after="20" w:line="250" w:lineRule="auto"/>
            </w:pPr>
            <w:r>
              <w:rPr>
                <w:rFonts w:eastAsia="Arial"/>
                <w:color w:val="1F2937"/>
                <w:sz w:val="14"/>
              </w:rPr>
              <w:t>P&gt;=6 MPa and rising; machine protection independent of ULTRON diagnostics.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D6D5E95" w14:textId="77777777" w:rsidR="000D0EF6" w:rsidRDefault="00000000">
            <w:pPr>
              <w:spacing w:after="20" w:line="250" w:lineRule="auto"/>
            </w:pPr>
            <w:r>
              <w:rPr>
                <w:rFonts w:eastAsia="Arial"/>
                <w:color w:val="1F2937"/>
                <w:sz w:val="14"/>
              </w:rPr>
              <w:t>D3 - Inspection/safety instrumentation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7D2608E" w14:textId="77777777" w:rsidR="000D0EF6" w:rsidRDefault="00000000">
            <w:pPr>
              <w:spacing w:after="20" w:line="250" w:lineRule="auto"/>
            </w:pPr>
            <w:r>
              <w:rPr>
                <w:rFonts w:eastAsia="Arial"/>
                <w:color w:val="1F2937"/>
                <w:sz w:val="14"/>
              </w:rPr>
              <w:t>Use persistence, correlation and operating-state context.</w:t>
            </w:r>
          </w:p>
        </w:tc>
      </w:tr>
    </w:tbl>
    <w:p w14:paraId="5E341039" w14:textId="77777777" w:rsidR="000D0EF6" w:rsidRDefault="000D0EF6">
      <w:pPr>
        <w:spacing w:after="60" w:line="240" w:lineRule="auto"/>
      </w:pPr>
    </w:p>
    <w:p w14:paraId="0E5F4196" w14:textId="77777777" w:rsidR="000D0EF6" w:rsidRDefault="00000000">
      <w:pPr>
        <w:pStyle w:val="Heading1"/>
        <w:spacing w:before="120" w:after="60"/>
      </w:pPr>
      <w:r>
        <w:rPr>
          <w:rFonts w:ascii="Arial" w:eastAsia="Arial" w:hAnsi="Arial"/>
          <w:color w:val="0B1F33"/>
          <w:sz w:val="32"/>
        </w:rPr>
        <w:lastRenderedPageBreak/>
        <w:t>11. Raw Material / Polymer Condition</w:t>
      </w:r>
    </w:p>
    <w:p w14:paraId="7763DA07" w14:textId="77777777" w:rsidR="000D0EF6" w:rsidRDefault="00000000">
      <w:pPr>
        <w:spacing w:after="60" w:line="240" w:lineRule="auto"/>
      </w:pPr>
      <w:r>
        <w:rPr>
          <w:rFonts w:eastAsia="Arial"/>
        </w:rPr>
        <w:t>Recipe reference: PA6 grade 6201, nominal feed 50 kg/h, melt 210 C, melt pressure 4 MPa. Material faults often alter the MT-P-I relationship.</w:t>
      </w:r>
    </w:p>
    <w:p w14:paraId="4CB023C5" w14:textId="77777777" w:rsidR="000D0EF6" w:rsidRDefault="00000000">
      <w:pPr>
        <w:spacing w:after="60" w:line="240" w:lineRule="auto"/>
      </w:pPr>
      <w:r>
        <w:rPr>
          <w:rFonts w:eastAsia="Arial"/>
          <w:b/>
          <w:color w:val="5B6573"/>
        </w:rPr>
        <w:t xml:space="preserve">Catalogue entries in this section: 28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1C5925B1" w14:textId="77777777" w:rsidR="000D0EF6" w:rsidRDefault="00000000">
      <w:pPr>
        <w:pStyle w:val="Heading2"/>
        <w:spacing w:before="120" w:after="60"/>
      </w:pPr>
      <w:r>
        <w:rPr>
          <w:rFonts w:ascii="Arial" w:eastAsia="Arial" w:hAnsi="Arial"/>
          <w:color w:val="047857"/>
          <w:sz w:val="23"/>
        </w:rPr>
        <w:t>11.1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75F3D4FE"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2307CB13" w14:textId="77777777" w:rsidR="000D0EF6" w:rsidRDefault="00000000">
            <w:pPr>
              <w:spacing w:after="26"/>
            </w:pPr>
            <w:r>
              <w:rPr>
                <w:rFonts w:eastAsia="Arial"/>
                <w:b/>
                <w:color w:val="FFFFFF"/>
              </w:rPr>
              <w:t>8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7D064E39" w14:textId="77777777" w:rsidR="000D0EF6" w:rsidRDefault="00000000">
            <w:pPr>
              <w:spacing w:after="26"/>
            </w:pPr>
            <w:r>
              <w:rPr>
                <w:rFonts w:eastAsia="Arial"/>
                <w:b/>
                <w:color w:val="1F2937"/>
              </w:rPr>
              <w:t>Priority conditions for routine simulation and Diagnosis.</w:t>
            </w:r>
          </w:p>
        </w:tc>
      </w:tr>
      <w:tr w:rsidR="000D0EF6" w14:paraId="4BA50005" w14:textId="77777777">
        <w:trPr>
          <w:gridBefore w:val="1"/>
          <w:cantSplit/>
          <w:tblHeader/>
          <w:jc w:val="center"/>
        </w:trPr>
        <w:tc>
          <w:tcPr>
            <w:tcW w:w="892" w:type="dxa"/>
            <w:shd w:val="clear" w:color="auto" w:fill="0B1F33"/>
            <w:tcMar>
              <w:top w:w="38" w:type="dxa"/>
              <w:left w:w="42" w:type="dxa"/>
              <w:bottom w:w="38" w:type="dxa"/>
              <w:right w:w="42" w:type="dxa"/>
            </w:tcMar>
          </w:tcPr>
          <w:p w14:paraId="263F10E2"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5C776446"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6B4EB7C8"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45ED5224"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3C750ADE"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712EADAE"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26C9CD8B"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26DF258A"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59AFE304" w14:textId="77777777" w:rsidR="000D0EF6" w:rsidRDefault="00000000">
            <w:pPr>
              <w:spacing w:after="20" w:line="250" w:lineRule="auto"/>
            </w:pPr>
            <w:r>
              <w:rPr>
                <w:rFonts w:eastAsia="Arial"/>
                <w:b/>
                <w:color w:val="FFFFFF"/>
                <w:sz w:val="15"/>
              </w:rPr>
              <w:t>Implementation / Confirmation Note</w:t>
            </w:r>
          </w:p>
        </w:tc>
      </w:tr>
      <w:tr w:rsidR="000D0EF6" w14:paraId="6BEC3C2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13FEAB6B" w14:textId="77777777" w:rsidR="000D0EF6" w:rsidRDefault="00000000">
            <w:pPr>
              <w:spacing w:after="20" w:line="250" w:lineRule="auto"/>
              <w:jc w:val="center"/>
            </w:pPr>
            <w:r>
              <w:rPr>
                <w:rFonts w:eastAsia="Arial"/>
                <w:b/>
                <w:color w:val="047857"/>
                <w:sz w:val="14"/>
              </w:rPr>
              <w:t>MATF-001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C02D50E" w14:textId="77777777" w:rsidR="000D0EF6" w:rsidRDefault="00000000">
            <w:pPr>
              <w:spacing w:after="20" w:line="250" w:lineRule="auto"/>
            </w:pPr>
            <w:r>
              <w:rPr>
                <w:rFonts w:eastAsia="Arial"/>
                <w:b/>
                <w:color w:val="1F2937"/>
                <w:sz w:val="14"/>
              </w:rPr>
              <w:t>Material viscosity increase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3B441DF" w14:textId="77777777" w:rsidR="000D0EF6" w:rsidRDefault="00000000">
            <w:pPr>
              <w:spacing w:after="20" w:line="250" w:lineRule="auto"/>
            </w:pPr>
            <w:r>
              <w:rPr>
                <w:rFonts w:eastAsia="Arial"/>
                <w:color w:val="1F2937"/>
                <w:sz w:val="14"/>
              </w:rPr>
              <w:t>MT, 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54FBBF0"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EE9BB4E"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C3865C"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066E43" w14:textId="77777777" w:rsidR="000D0EF6" w:rsidRDefault="00000000">
            <w:pPr>
              <w:spacing w:after="20" w:line="250" w:lineRule="auto"/>
            </w:pPr>
            <w:r>
              <w:rPr>
                <w:rFonts w:eastAsia="Arial"/>
                <w:color w:val="1F2937"/>
                <w:sz w:val="14"/>
              </w:rPr>
              <w:t>Typical MT 185-200 C, P 4.8-5.6 MPa, I 12.5-17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8C0B71D" w14:textId="77777777" w:rsidR="000D0EF6" w:rsidRDefault="00000000">
            <w:pPr>
              <w:spacing w:after="20" w:line="250" w:lineRule="auto"/>
            </w:pPr>
            <w:r>
              <w:rPr>
                <w:rFonts w:eastAsia="Arial"/>
                <w:color w:val="1F2937"/>
                <w:sz w:val="14"/>
              </w:rPr>
              <w:t>D2 - Family-level unless material measurement available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43DA4E9" w14:textId="77777777" w:rsidR="000D0EF6" w:rsidRDefault="00000000">
            <w:pPr>
              <w:spacing w:after="20" w:line="250" w:lineRule="auto"/>
            </w:pPr>
            <w:r>
              <w:rPr>
                <w:rFonts w:eastAsia="Arial"/>
                <w:color w:val="1F2937"/>
                <w:sz w:val="14"/>
              </w:rPr>
              <w:t>Use persistence, correlation and operating-state context.</w:t>
            </w:r>
          </w:p>
        </w:tc>
      </w:tr>
      <w:tr w:rsidR="000D0EF6" w14:paraId="1366F7C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60CCCF9A" w14:textId="77777777" w:rsidR="000D0EF6" w:rsidRDefault="00000000">
            <w:pPr>
              <w:spacing w:after="20" w:line="250" w:lineRule="auto"/>
              <w:jc w:val="center"/>
            </w:pPr>
            <w:r>
              <w:rPr>
                <w:rFonts w:eastAsia="Arial"/>
                <w:b/>
                <w:color w:val="047857"/>
                <w:sz w:val="14"/>
              </w:rPr>
              <w:t>MATF-002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C453790" w14:textId="77777777" w:rsidR="000D0EF6" w:rsidRDefault="00000000">
            <w:pPr>
              <w:spacing w:after="20" w:line="250" w:lineRule="auto"/>
            </w:pPr>
            <w:r>
              <w:rPr>
                <w:rFonts w:eastAsia="Arial"/>
                <w:b/>
                <w:color w:val="1F2937"/>
                <w:sz w:val="14"/>
              </w:rPr>
              <w:t>Material viscosity decrease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716960" w14:textId="77777777" w:rsidR="000D0EF6" w:rsidRDefault="00000000">
            <w:pPr>
              <w:spacing w:after="20" w:line="250" w:lineRule="auto"/>
            </w:pPr>
            <w:r>
              <w:rPr>
                <w:rFonts w:eastAsia="Arial"/>
                <w:color w:val="1F2937"/>
                <w:sz w:val="14"/>
              </w:rPr>
              <w:t>MT,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7E46E73"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6E253F"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99791EA"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6C5A868" w14:textId="77777777" w:rsidR="000D0EF6" w:rsidRDefault="00000000">
            <w:pPr>
              <w:spacing w:after="20" w:line="250" w:lineRule="auto"/>
            </w:pPr>
            <w:r>
              <w:rPr>
                <w:rFonts w:eastAsia="Arial"/>
                <w:color w:val="1F2937"/>
                <w:sz w:val="14"/>
              </w:rPr>
              <w:t>Typical MT 220-235 C, P 2.5-3.2 MPa, I 6-8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7DA74EB" w14:textId="77777777" w:rsidR="000D0EF6" w:rsidRDefault="00000000">
            <w:pPr>
              <w:spacing w:after="20" w:line="250" w:lineRule="auto"/>
            </w:pPr>
            <w:r>
              <w:rPr>
                <w:rFonts w:eastAsia="Arial"/>
                <w:color w:val="1F2937"/>
                <w:sz w:val="14"/>
              </w:rPr>
              <w:t>D2 - Family-level unless material measurement available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2C46518" w14:textId="77777777" w:rsidR="000D0EF6" w:rsidRDefault="00000000">
            <w:pPr>
              <w:spacing w:after="20" w:line="250" w:lineRule="auto"/>
            </w:pPr>
            <w:r>
              <w:rPr>
                <w:rFonts w:eastAsia="Arial"/>
                <w:color w:val="1F2937"/>
                <w:sz w:val="14"/>
              </w:rPr>
              <w:t>Use persistence, correlation and operating-state context.</w:t>
            </w:r>
          </w:p>
        </w:tc>
      </w:tr>
      <w:tr w:rsidR="000D0EF6" w14:paraId="4427D2C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703D4225" w14:textId="77777777" w:rsidR="000D0EF6" w:rsidRDefault="00000000">
            <w:pPr>
              <w:spacing w:after="20" w:line="250" w:lineRule="auto"/>
              <w:jc w:val="center"/>
            </w:pPr>
            <w:r>
              <w:rPr>
                <w:rFonts w:eastAsia="Arial"/>
                <w:b/>
                <w:color w:val="047857"/>
                <w:sz w:val="14"/>
              </w:rPr>
              <w:t>MATF-003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91F7B00" w14:textId="77777777" w:rsidR="000D0EF6" w:rsidRDefault="00000000">
            <w:pPr>
              <w:spacing w:after="20" w:line="250" w:lineRule="auto"/>
            </w:pPr>
            <w:r>
              <w:rPr>
                <w:rFonts w:eastAsia="Arial"/>
                <w:b/>
                <w:color w:val="1F2937"/>
                <w:sz w:val="14"/>
              </w:rPr>
              <w:t>Moisture too high</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7BEAF0D" w14:textId="77777777" w:rsidR="000D0EF6" w:rsidRDefault="00000000">
            <w:pPr>
              <w:spacing w:after="20" w:line="250" w:lineRule="auto"/>
            </w:pPr>
            <w:r>
              <w:rPr>
                <w:rFonts w:eastAsia="Arial"/>
                <w:color w:val="1F2937"/>
                <w:sz w:val="14"/>
              </w:rPr>
              <w:t>MOIST, P, MT</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94E6FE5" w14:textId="77777777" w:rsidR="000D0EF6" w:rsidRDefault="00000000">
            <w:pPr>
              <w:spacing w:after="20" w:line="250" w:lineRule="auto"/>
            </w:pPr>
            <w:r>
              <w:rPr>
                <w:rFonts w:eastAsia="Arial"/>
                <w:color w:val="1F2937"/>
                <w:sz w:val="14"/>
              </w:rPr>
              <w:t>MOIST: N/A</w:t>
            </w:r>
            <w:r>
              <w:rPr>
                <w:rFonts w:eastAsia="Arial"/>
                <w:sz w:val="14"/>
              </w:rPr>
              <w:br/>
            </w:r>
            <w:r>
              <w:rPr>
                <w:rFonts w:eastAsia="Arial"/>
                <w:color w:val="1F2937"/>
                <w:sz w:val="14"/>
              </w:rPr>
              <w:t>P: 1.0 MPa</w:t>
            </w:r>
            <w:r>
              <w:rPr>
                <w:rFonts w:eastAsia="Arial"/>
                <w:sz w:val="14"/>
              </w:rPr>
              <w:br/>
            </w:r>
            <w:r>
              <w:rPr>
                <w:rFonts w:eastAsia="Arial"/>
                <w:color w:val="1F2937"/>
                <w:sz w:val="14"/>
              </w:rPr>
              <w:t>MT: 180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1278CCA" w14:textId="77777777" w:rsidR="000D0EF6" w:rsidRDefault="00000000">
            <w:pPr>
              <w:spacing w:after="20" w:line="250" w:lineRule="auto"/>
            </w:pPr>
            <w:r>
              <w:rPr>
                <w:rFonts w:eastAsia="Arial"/>
                <w:color w:val="1F2937"/>
                <w:sz w:val="14"/>
              </w:rPr>
              <w:t>MOIST: supplier/grade target</w:t>
            </w:r>
            <w:r>
              <w:rPr>
                <w:rFonts w:eastAsia="Arial"/>
                <w:sz w:val="14"/>
              </w:rPr>
              <w:br/>
            </w:r>
            <w:r>
              <w:rPr>
                <w:rFonts w:eastAsia="Arial"/>
                <w:color w:val="1F2937"/>
                <w:sz w:val="14"/>
              </w:rPr>
              <w:t>P: 4.0 MPa</w:t>
            </w:r>
            <w:r>
              <w:rPr>
                <w:rFonts w:eastAsia="Arial"/>
                <w:sz w:val="14"/>
              </w:rPr>
              <w:br/>
            </w:r>
            <w:r>
              <w:rPr>
                <w:rFonts w:eastAsia="Arial"/>
                <w:color w:val="1F2937"/>
                <w:sz w:val="14"/>
              </w:rPr>
              <w:t>MT: 210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5511119" w14:textId="77777777" w:rsidR="000D0EF6" w:rsidRDefault="00000000">
            <w:pPr>
              <w:spacing w:after="20" w:line="250" w:lineRule="auto"/>
            </w:pPr>
            <w:r>
              <w:rPr>
                <w:rFonts w:eastAsia="Arial"/>
                <w:color w:val="1F2937"/>
                <w:sz w:val="14"/>
              </w:rPr>
              <w:t>MOIST: N/A</w:t>
            </w:r>
            <w:r>
              <w:rPr>
                <w:rFonts w:eastAsia="Arial"/>
                <w:sz w:val="14"/>
              </w:rPr>
              <w:br/>
            </w:r>
            <w:r>
              <w:rPr>
                <w:rFonts w:eastAsia="Arial"/>
                <w:color w:val="1F2937"/>
                <w:sz w:val="14"/>
              </w:rPr>
              <w:t>P: 6.0 MPa</w:t>
            </w:r>
            <w:r>
              <w:rPr>
                <w:rFonts w:eastAsia="Arial"/>
                <w:sz w:val="14"/>
              </w:rPr>
              <w:br/>
            </w:r>
            <w:r>
              <w:rPr>
                <w:rFonts w:eastAsia="Arial"/>
                <w:color w:val="1F2937"/>
                <w:sz w:val="14"/>
              </w:rPr>
              <w:t>MT: 240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209E59E" w14:textId="77777777" w:rsidR="000D0EF6" w:rsidRDefault="00000000">
            <w:pPr>
              <w:spacing w:after="20" w:line="250" w:lineRule="auto"/>
            </w:pPr>
            <w:r>
              <w:rPr>
                <w:rFonts w:eastAsia="Arial"/>
                <w:color w:val="1F2937"/>
                <w:sz w:val="14"/>
              </w:rPr>
              <w:t>P/MT/process instability; moisture % must follow supplier grade specification.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0BAA9DB" w14:textId="77777777" w:rsidR="000D0EF6" w:rsidRDefault="00000000">
            <w:pPr>
              <w:spacing w:after="20" w:line="250" w:lineRule="auto"/>
            </w:pPr>
            <w:r>
              <w:rPr>
                <w:rFonts w:eastAsia="Arial"/>
                <w:color w:val="1F2937"/>
                <w:sz w:val="14"/>
              </w:rPr>
              <w:t>D2 - Family-level unless material measurement available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412E6A9" w14:textId="77777777" w:rsidR="000D0EF6" w:rsidRDefault="00000000">
            <w:pPr>
              <w:spacing w:after="20" w:line="250" w:lineRule="auto"/>
            </w:pPr>
            <w:r>
              <w:rPr>
                <w:rFonts w:eastAsia="Arial"/>
                <w:color w:val="1F2937"/>
                <w:sz w:val="14"/>
              </w:rPr>
              <w:t>Use persistence, correlation and operating-state context.</w:t>
            </w:r>
          </w:p>
        </w:tc>
      </w:tr>
      <w:tr w:rsidR="000D0EF6" w14:paraId="2F96465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46CD55DC" w14:textId="77777777" w:rsidR="000D0EF6" w:rsidRDefault="00000000">
            <w:pPr>
              <w:spacing w:after="20" w:line="250" w:lineRule="auto"/>
              <w:jc w:val="center"/>
            </w:pPr>
            <w:r>
              <w:rPr>
                <w:rFonts w:eastAsia="Arial"/>
                <w:b/>
                <w:color w:val="047857"/>
                <w:sz w:val="14"/>
              </w:rPr>
              <w:t>MATF-004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E63BCA7" w14:textId="77777777" w:rsidR="000D0EF6" w:rsidRDefault="00000000">
            <w:pPr>
              <w:spacing w:after="20" w:line="250" w:lineRule="auto"/>
            </w:pPr>
            <w:r>
              <w:rPr>
                <w:rFonts w:eastAsia="Arial"/>
                <w:b/>
                <w:color w:val="1F2937"/>
                <w:sz w:val="14"/>
              </w:rPr>
              <w:t>Poor material drying</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3492370" w14:textId="77777777" w:rsidR="000D0EF6" w:rsidRDefault="00000000">
            <w:pPr>
              <w:spacing w:after="20" w:line="250" w:lineRule="auto"/>
            </w:pPr>
            <w:r>
              <w:rPr>
                <w:rFonts w:eastAsia="Arial"/>
                <w:color w:val="1F2937"/>
                <w:sz w:val="14"/>
              </w:rPr>
              <w:t>MOIST, P, MT</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7E1788D" w14:textId="77777777" w:rsidR="000D0EF6" w:rsidRDefault="00000000">
            <w:pPr>
              <w:spacing w:after="20" w:line="250" w:lineRule="auto"/>
            </w:pPr>
            <w:r>
              <w:rPr>
                <w:rFonts w:eastAsia="Arial"/>
                <w:color w:val="1F2937"/>
                <w:sz w:val="14"/>
              </w:rPr>
              <w:t>MOIST: N/A</w:t>
            </w:r>
            <w:r>
              <w:rPr>
                <w:rFonts w:eastAsia="Arial"/>
                <w:sz w:val="14"/>
              </w:rPr>
              <w:br/>
            </w:r>
            <w:r>
              <w:rPr>
                <w:rFonts w:eastAsia="Arial"/>
                <w:color w:val="1F2937"/>
                <w:sz w:val="14"/>
              </w:rPr>
              <w:t>P: 1.0 MPa</w:t>
            </w:r>
            <w:r>
              <w:rPr>
                <w:rFonts w:eastAsia="Arial"/>
                <w:sz w:val="14"/>
              </w:rPr>
              <w:br/>
            </w:r>
            <w:r>
              <w:rPr>
                <w:rFonts w:eastAsia="Arial"/>
                <w:color w:val="1F2937"/>
                <w:sz w:val="14"/>
              </w:rPr>
              <w:t>MT: 180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FDA6C2C" w14:textId="77777777" w:rsidR="000D0EF6" w:rsidRDefault="00000000">
            <w:pPr>
              <w:spacing w:after="20" w:line="250" w:lineRule="auto"/>
            </w:pPr>
            <w:r>
              <w:rPr>
                <w:rFonts w:eastAsia="Arial"/>
                <w:color w:val="1F2937"/>
                <w:sz w:val="14"/>
              </w:rPr>
              <w:t>MOIST: supplier/grade target</w:t>
            </w:r>
            <w:r>
              <w:rPr>
                <w:rFonts w:eastAsia="Arial"/>
                <w:sz w:val="14"/>
              </w:rPr>
              <w:br/>
            </w:r>
            <w:r>
              <w:rPr>
                <w:rFonts w:eastAsia="Arial"/>
                <w:color w:val="1F2937"/>
                <w:sz w:val="14"/>
              </w:rPr>
              <w:t>P: 4.0 MPa</w:t>
            </w:r>
            <w:r>
              <w:rPr>
                <w:rFonts w:eastAsia="Arial"/>
                <w:sz w:val="14"/>
              </w:rPr>
              <w:br/>
            </w:r>
            <w:r>
              <w:rPr>
                <w:rFonts w:eastAsia="Arial"/>
                <w:color w:val="1F2937"/>
                <w:sz w:val="14"/>
              </w:rPr>
              <w:t>MT: 210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974C19B" w14:textId="77777777" w:rsidR="000D0EF6" w:rsidRDefault="00000000">
            <w:pPr>
              <w:spacing w:after="20" w:line="250" w:lineRule="auto"/>
            </w:pPr>
            <w:r>
              <w:rPr>
                <w:rFonts w:eastAsia="Arial"/>
                <w:color w:val="1F2937"/>
                <w:sz w:val="14"/>
              </w:rPr>
              <w:t>MOIST: N/A</w:t>
            </w:r>
            <w:r>
              <w:rPr>
                <w:rFonts w:eastAsia="Arial"/>
                <w:sz w:val="14"/>
              </w:rPr>
              <w:br/>
            </w:r>
            <w:r>
              <w:rPr>
                <w:rFonts w:eastAsia="Arial"/>
                <w:color w:val="1F2937"/>
                <w:sz w:val="14"/>
              </w:rPr>
              <w:t>P: 6.0 MPa</w:t>
            </w:r>
            <w:r>
              <w:rPr>
                <w:rFonts w:eastAsia="Arial"/>
                <w:sz w:val="14"/>
              </w:rPr>
              <w:br/>
            </w:r>
            <w:r>
              <w:rPr>
                <w:rFonts w:eastAsia="Arial"/>
                <w:color w:val="1F2937"/>
                <w:sz w:val="14"/>
              </w:rPr>
              <w:t>MT: 240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F342741" w14:textId="77777777" w:rsidR="000D0EF6" w:rsidRDefault="00000000">
            <w:pPr>
              <w:spacing w:after="20" w:line="250" w:lineRule="auto"/>
            </w:pPr>
            <w:r>
              <w:rPr>
                <w:rFonts w:eastAsia="Arial"/>
                <w:color w:val="1F2937"/>
                <w:sz w:val="14"/>
              </w:rPr>
              <w:t>Same family as high moisture; dryer status/moisture sensor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ED2E18D" w14:textId="77777777" w:rsidR="000D0EF6" w:rsidRDefault="00000000">
            <w:pPr>
              <w:spacing w:after="20" w:line="250" w:lineRule="auto"/>
            </w:pPr>
            <w:r>
              <w:rPr>
                <w:rFonts w:eastAsia="Arial"/>
                <w:color w:val="1F2937"/>
                <w:sz w:val="14"/>
              </w:rPr>
              <w:t>D2 - Family-level unless material measurement available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B23984B" w14:textId="77777777" w:rsidR="000D0EF6" w:rsidRDefault="00000000">
            <w:pPr>
              <w:spacing w:after="20" w:line="250" w:lineRule="auto"/>
            </w:pPr>
            <w:r>
              <w:rPr>
                <w:rFonts w:eastAsia="Arial"/>
                <w:color w:val="1F2937"/>
                <w:sz w:val="14"/>
              </w:rPr>
              <w:t>Use persistence, correlation and operating-state context.</w:t>
            </w:r>
          </w:p>
        </w:tc>
      </w:tr>
      <w:tr w:rsidR="000D0EF6" w14:paraId="52F3EF2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33147FCC" w14:textId="77777777" w:rsidR="000D0EF6" w:rsidRDefault="00000000">
            <w:pPr>
              <w:spacing w:after="20" w:line="250" w:lineRule="auto"/>
              <w:jc w:val="center"/>
            </w:pPr>
            <w:r>
              <w:rPr>
                <w:rFonts w:eastAsia="Arial"/>
                <w:b/>
                <w:color w:val="047857"/>
                <w:sz w:val="14"/>
              </w:rPr>
              <w:t>MATF-005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4777DF1" w14:textId="77777777" w:rsidR="000D0EF6" w:rsidRDefault="00000000">
            <w:pPr>
              <w:spacing w:after="20" w:line="250" w:lineRule="auto"/>
            </w:pPr>
            <w:r>
              <w:rPr>
                <w:rFonts w:eastAsia="Arial"/>
                <w:b/>
                <w:color w:val="1F2937"/>
                <w:sz w:val="14"/>
              </w:rPr>
              <w:t>Foreign contamination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7274F4E"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A1A4B7C"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DCEC052"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FB4CF52"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6826C35" w14:textId="77777777" w:rsidR="000D0EF6" w:rsidRDefault="00000000">
            <w:pPr>
              <w:spacing w:after="20" w:line="250" w:lineRule="auto"/>
            </w:pPr>
            <w:r>
              <w:rPr>
                <w:rFonts w:eastAsia="Arial"/>
                <w:color w:val="1F2937"/>
                <w:sz w:val="14"/>
              </w:rPr>
              <w:t>Early P 4.5-4.8/I 11-13; screen loading can progress to P&gt;=5.4/I&gt;=15.</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47E0AEA" w14:textId="77777777" w:rsidR="000D0EF6" w:rsidRDefault="00000000">
            <w:pPr>
              <w:spacing w:after="20" w:line="250" w:lineRule="auto"/>
            </w:pPr>
            <w:r>
              <w:rPr>
                <w:rFonts w:eastAsia="Arial"/>
                <w:color w:val="1F2937"/>
                <w:sz w:val="14"/>
              </w:rPr>
              <w:t>D2 - Family-level unless material measurement available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2758ECB" w14:textId="77777777" w:rsidR="000D0EF6" w:rsidRDefault="00000000">
            <w:pPr>
              <w:spacing w:after="20" w:line="250" w:lineRule="auto"/>
            </w:pPr>
            <w:r>
              <w:rPr>
                <w:rFonts w:eastAsia="Arial"/>
                <w:color w:val="1F2937"/>
                <w:sz w:val="14"/>
              </w:rPr>
              <w:t>Use persistence, correlation and operating-state context.</w:t>
            </w:r>
          </w:p>
        </w:tc>
      </w:tr>
      <w:tr w:rsidR="000D0EF6" w14:paraId="04A0D5D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732A1968" w14:textId="77777777" w:rsidR="000D0EF6" w:rsidRDefault="00000000">
            <w:pPr>
              <w:spacing w:after="20" w:line="250" w:lineRule="auto"/>
              <w:jc w:val="center"/>
            </w:pPr>
            <w:r>
              <w:rPr>
                <w:rFonts w:eastAsia="Arial"/>
                <w:b/>
                <w:color w:val="047857"/>
                <w:sz w:val="14"/>
              </w:rPr>
              <w:t>MATF-006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11DA91D" w14:textId="77777777" w:rsidR="000D0EF6" w:rsidRDefault="00000000">
            <w:pPr>
              <w:spacing w:after="20" w:line="250" w:lineRule="auto"/>
            </w:pPr>
            <w:r>
              <w:rPr>
                <w:rFonts w:eastAsia="Arial"/>
                <w:b/>
                <w:color w:val="1F2937"/>
                <w:sz w:val="14"/>
              </w:rPr>
              <w:t>Material lot variation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9ED7A9A" w14:textId="77777777" w:rsidR="000D0EF6" w:rsidRDefault="00000000">
            <w:pPr>
              <w:spacing w:after="20" w:line="250" w:lineRule="auto"/>
            </w:pPr>
            <w:r>
              <w:rPr>
                <w:rFonts w:eastAsia="Arial"/>
                <w:color w:val="1F2937"/>
                <w:sz w:val="14"/>
              </w:rPr>
              <w:t>MT,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6854136"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123713C"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7BBE29E"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DF17661" w14:textId="77777777" w:rsidR="000D0EF6" w:rsidRDefault="00000000">
            <w:pPr>
              <w:spacing w:after="20" w:line="250" w:lineRule="auto"/>
            </w:pPr>
            <w:r>
              <w:rPr>
                <w:rFonts w:eastAsia="Arial"/>
                <w:color w:val="1F2937"/>
                <w:sz w:val="14"/>
              </w:rPr>
              <w:t>Persistent shift in MT-P-I baseline vs recipe.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3573CCE" w14:textId="77777777" w:rsidR="000D0EF6" w:rsidRDefault="00000000">
            <w:pPr>
              <w:spacing w:after="20" w:line="250" w:lineRule="auto"/>
            </w:pPr>
            <w:r>
              <w:rPr>
                <w:rFonts w:eastAsia="Arial"/>
                <w:color w:val="1F2937"/>
                <w:sz w:val="14"/>
              </w:rPr>
              <w:t>D2 - Family-level unless material measurement available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4C49550" w14:textId="77777777" w:rsidR="000D0EF6" w:rsidRDefault="00000000">
            <w:pPr>
              <w:spacing w:after="20" w:line="250" w:lineRule="auto"/>
            </w:pPr>
            <w:r>
              <w:rPr>
                <w:rFonts w:eastAsia="Arial"/>
                <w:color w:val="1F2937"/>
                <w:sz w:val="14"/>
              </w:rPr>
              <w:t>Use persistence, correlation and operating-state context.</w:t>
            </w:r>
          </w:p>
        </w:tc>
      </w:tr>
      <w:tr w:rsidR="000D0EF6" w14:paraId="3A81C31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2937456F" w14:textId="77777777" w:rsidR="000D0EF6" w:rsidRDefault="00000000">
            <w:pPr>
              <w:spacing w:after="20" w:line="250" w:lineRule="auto"/>
              <w:jc w:val="center"/>
            </w:pPr>
            <w:r>
              <w:rPr>
                <w:rFonts w:eastAsia="Arial"/>
                <w:b/>
                <w:color w:val="047857"/>
                <w:sz w:val="14"/>
              </w:rPr>
              <w:t>MATF-007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86F87FE" w14:textId="77777777" w:rsidR="000D0EF6" w:rsidRDefault="00000000">
            <w:pPr>
              <w:spacing w:after="20" w:line="250" w:lineRule="auto"/>
            </w:pPr>
            <w:r>
              <w:rPr>
                <w:rFonts w:eastAsia="Arial"/>
                <w:b/>
                <w:color w:val="1F2937"/>
                <w:sz w:val="14"/>
              </w:rPr>
              <w:t>Bulk-density variation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9C0FEDA" w14:textId="77777777" w:rsidR="000D0EF6" w:rsidRDefault="00000000">
            <w:pPr>
              <w:spacing w:after="20" w:line="250" w:lineRule="auto"/>
            </w:pPr>
            <w:r>
              <w:rPr>
                <w:rFonts w:eastAsia="Arial"/>
                <w:color w:val="1F2937"/>
                <w:sz w:val="14"/>
              </w:rPr>
              <w:t>P, I, L</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BFDDA64"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L: 5%</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B02F6E"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L: 75%</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618679B"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L: 95%</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14B5436" w14:textId="77777777" w:rsidR="000D0EF6" w:rsidRDefault="00000000">
            <w:pPr>
              <w:spacing w:after="20" w:line="250" w:lineRule="auto"/>
            </w:pPr>
            <w:r>
              <w:rPr>
                <w:rFonts w:eastAsia="Arial"/>
                <w:color w:val="1F2937"/>
                <w:sz w:val="14"/>
              </w:rPr>
              <w:t>Feed/load/pressure instability at stable speed.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1EA9094" w14:textId="77777777" w:rsidR="000D0EF6" w:rsidRDefault="00000000">
            <w:pPr>
              <w:spacing w:after="20" w:line="250" w:lineRule="auto"/>
            </w:pPr>
            <w:r>
              <w:rPr>
                <w:rFonts w:eastAsia="Arial"/>
                <w:color w:val="1F2937"/>
                <w:sz w:val="14"/>
              </w:rPr>
              <w:t>D2 - Family-level unless material measurement available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EB96C6F" w14:textId="77777777" w:rsidR="000D0EF6" w:rsidRDefault="00000000">
            <w:pPr>
              <w:spacing w:after="20" w:line="250" w:lineRule="auto"/>
            </w:pPr>
            <w:r>
              <w:rPr>
                <w:rFonts w:eastAsia="Arial"/>
                <w:color w:val="1F2937"/>
                <w:sz w:val="14"/>
              </w:rPr>
              <w:t>Use persistence, correlation and operating-state context.</w:t>
            </w:r>
          </w:p>
        </w:tc>
      </w:tr>
      <w:tr w:rsidR="000D0EF6" w14:paraId="0046B7D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1F26A20D" w14:textId="77777777" w:rsidR="000D0EF6" w:rsidRDefault="00000000">
            <w:pPr>
              <w:spacing w:after="20" w:line="250" w:lineRule="auto"/>
              <w:jc w:val="center"/>
            </w:pPr>
            <w:r>
              <w:rPr>
                <w:rFonts w:eastAsia="Arial"/>
                <w:b/>
                <w:color w:val="047857"/>
                <w:sz w:val="14"/>
              </w:rPr>
              <w:t>MATF-008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8238BE4" w14:textId="77777777" w:rsidR="000D0EF6" w:rsidRDefault="00000000">
            <w:pPr>
              <w:spacing w:after="20" w:line="250" w:lineRule="auto"/>
            </w:pPr>
            <w:r>
              <w:rPr>
                <w:rFonts w:eastAsia="Arial"/>
                <w:b/>
                <w:color w:val="1F2937"/>
                <w:sz w:val="14"/>
              </w:rPr>
              <w:t>Pellet-size variation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BA6205"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74F62DC"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B90744D"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FCA9AC5"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AA04784" w14:textId="77777777" w:rsidR="000D0EF6" w:rsidRDefault="00000000">
            <w:pPr>
              <w:spacing w:after="20" w:line="250" w:lineRule="auto"/>
            </w:pPr>
            <w:r>
              <w:rPr>
                <w:rFonts w:eastAsia="Arial"/>
                <w:color w:val="1F2937"/>
                <w:sz w:val="14"/>
              </w:rPr>
              <w:t>Feeding/pressure oscillation; feeder measurement helps.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1E46586" w14:textId="77777777" w:rsidR="000D0EF6" w:rsidRDefault="00000000">
            <w:pPr>
              <w:spacing w:after="20" w:line="250" w:lineRule="auto"/>
            </w:pPr>
            <w:r>
              <w:rPr>
                <w:rFonts w:eastAsia="Arial"/>
                <w:color w:val="1F2937"/>
                <w:sz w:val="14"/>
              </w:rPr>
              <w:t>D2 - Family-level unless material measurement available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217A5F7" w14:textId="77777777" w:rsidR="000D0EF6" w:rsidRDefault="00000000">
            <w:pPr>
              <w:spacing w:after="20" w:line="250" w:lineRule="auto"/>
            </w:pPr>
            <w:r>
              <w:rPr>
                <w:rFonts w:eastAsia="Arial"/>
                <w:color w:val="1F2937"/>
                <w:sz w:val="14"/>
              </w:rPr>
              <w:t>Use persistence, correlation and operating-state context.</w:t>
            </w:r>
          </w:p>
        </w:tc>
      </w:tr>
    </w:tbl>
    <w:p w14:paraId="34088FE6" w14:textId="77777777" w:rsidR="000D0EF6" w:rsidRDefault="000D0EF6">
      <w:pPr>
        <w:spacing w:after="60" w:line="240" w:lineRule="auto"/>
      </w:pPr>
    </w:p>
    <w:p w14:paraId="478532A3" w14:textId="77777777" w:rsidR="000D0EF6" w:rsidRDefault="00000000">
      <w:pPr>
        <w:pStyle w:val="Heading2"/>
        <w:spacing w:before="120" w:after="60"/>
      </w:pPr>
      <w:r>
        <w:rPr>
          <w:rFonts w:ascii="Arial" w:eastAsia="Arial" w:hAnsi="Arial"/>
          <w:color w:val="B45309"/>
          <w:sz w:val="23"/>
        </w:rPr>
        <w:t>11.2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1B9EA487"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5BF47566" w14:textId="77777777" w:rsidR="000D0EF6" w:rsidRDefault="00000000">
            <w:pPr>
              <w:spacing w:after="26"/>
            </w:pPr>
            <w:r>
              <w:rPr>
                <w:rFonts w:eastAsia="Arial"/>
                <w:b/>
                <w:color w:val="FFFFFF"/>
              </w:rPr>
              <w:t>14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4C48B042" w14:textId="77777777" w:rsidR="000D0EF6" w:rsidRDefault="00000000">
            <w:pPr>
              <w:spacing w:after="26"/>
            </w:pPr>
            <w:r>
              <w:rPr>
                <w:rFonts w:eastAsia="Arial"/>
                <w:b/>
                <w:color w:val="1F2937"/>
              </w:rPr>
              <w:t>Recurring conditions requiring stronger correlation, signal analysis or maintenance context.</w:t>
            </w:r>
          </w:p>
        </w:tc>
      </w:tr>
      <w:tr w:rsidR="000D0EF6" w14:paraId="6DEEDBCC" w14:textId="77777777">
        <w:trPr>
          <w:gridBefore w:val="1"/>
          <w:cantSplit/>
          <w:tblHeader/>
          <w:jc w:val="center"/>
        </w:trPr>
        <w:tc>
          <w:tcPr>
            <w:tcW w:w="892" w:type="dxa"/>
            <w:shd w:val="clear" w:color="auto" w:fill="0B1F33"/>
            <w:tcMar>
              <w:top w:w="38" w:type="dxa"/>
              <w:left w:w="42" w:type="dxa"/>
              <w:bottom w:w="38" w:type="dxa"/>
              <w:right w:w="42" w:type="dxa"/>
            </w:tcMar>
          </w:tcPr>
          <w:p w14:paraId="301A8CA3" w14:textId="77777777" w:rsidR="000D0EF6" w:rsidRDefault="00000000">
            <w:pPr>
              <w:spacing w:after="20" w:line="250" w:lineRule="auto"/>
              <w:jc w:val="center"/>
            </w:pPr>
            <w:r>
              <w:rPr>
                <w:rFonts w:eastAsia="Arial"/>
                <w:b/>
                <w:color w:val="FFFFFF"/>
                <w:sz w:val="15"/>
              </w:rPr>
              <w:lastRenderedPageBreak/>
              <w:t>Fault ID</w:t>
            </w:r>
          </w:p>
        </w:tc>
        <w:tc>
          <w:tcPr>
            <w:tcW w:w="1555" w:type="dxa"/>
            <w:gridSpan w:val="2"/>
            <w:shd w:val="clear" w:color="auto" w:fill="0B1F33"/>
            <w:tcMar>
              <w:top w:w="38" w:type="dxa"/>
              <w:left w:w="42" w:type="dxa"/>
              <w:bottom w:w="38" w:type="dxa"/>
              <w:right w:w="42" w:type="dxa"/>
            </w:tcMar>
          </w:tcPr>
          <w:p w14:paraId="05920888"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4E5E0F8A"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0986FB93"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1A6DF319"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0713BE82"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1B802C17"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1F281DF0"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611140C6" w14:textId="77777777" w:rsidR="000D0EF6" w:rsidRDefault="00000000">
            <w:pPr>
              <w:spacing w:after="20" w:line="250" w:lineRule="auto"/>
            </w:pPr>
            <w:r>
              <w:rPr>
                <w:rFonts w:eastAsia="Arial"/>
                <w:b/>
                <w:color w:val="FFFFFF"/>
                <w:sz w:val="15"/>
              </w:rPr>
              <w:t>Implementation / Confirmation Note</w:t>
            </w:r>
          </w:p>
        </w:tc>
      </w:tr>
      <w:tr w:rsidR="000D0EF6" w14:paraId="7ABCBFA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F730237" w14:textId="77777777" w:rsidR="000D0EF6" w:rsidRDefault="00000000">
            <w:pPr>
              <w:spacing w:after="20" w:line="250" w:lineRule="auto"/>
              <w:jc w:val="center"/>
            </w:pPr>
            <w:r>
              <w:rPr>
                <w:rFonts w:eastAsia="Arial"/>
                <w:b/>
                <w:color w:val="B45309"/>
                <w:sz w:val="14"/>
              </w:rPr>
              <w:t>MATS-001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A28E167" w14:textId="77777777" w:rsidR="000D0EF6" w:rsidRDefault="00000000">
            <w:pPr>
              <w:spacing w:after="20" w:line="250" w:lineRule="auto"/>
            </w:pPr>
            <w:r>
              <w:rPr>
                <w:rFonts w:eastAsia="Arial"/>
                <w:b/>
                <w:color w:val="1F2937"/>
                <w:sz w:val="14"/>
              </w:rPr>
              <w:t>Wrong polymer grade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D5C1C24" w14:textId="77777777" w:rsidR="000D0EF6" w:rsidRDefault="00000000">
            <w:pPr>
              <w:spacing w:after="20" w:line="250" w:lineRule="auto"/>
            </w:pPr>
            <w:r>
              <w:rPr>
                <w:rFonts w:eastAsia="Arial"/>
                <w:color w:val="1F2937"/>
                <w:sz w:val="14"/>
              </w:rPr>
              <w:t>MT, 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1B03DF6"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145D8A5"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94CFFC"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AFBF088" w14:textId="77777777" w:rsidR="000D0EF6" w:rsidRDefault="00000000">
            <w:pPr>
              <w:spacing w:after="20" w:line="250" w:lineRule="auto"/>
            </w:pPr>
            <w:r>
              <w:rPr>
                <w:rFonts w:eastAsia="Arial"/>
                <w:color w:val="1F2937"/>
                <w:sz w:val="14"/>
              </w:rPr>
              <w:t>Large persistent departure from recipe MT-P-I relationship; recipe/material ID needed.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E476BB1" w14:textId="77777777" w:rsidR="000D0EF6" w:rsidRDefault="00000000">
            <w:pPr>
              <w:spacing w:after="20" w:line="250" w:lineRule="auto"/>
            </w:pPr>
            <w:r>
              <w:rPr>
                <w:rFonts w:eastAsia="Arial"/>
                <w:color w:val="1F2937"/>
                <w:sz w:val="14"/>
              </w:rPr>
              <w:t>D3 - Material/quality measurement required for unique ID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4FB60C8" w14:textId="77777777" w:rsidR="000D0EF6" w:rsidRDefault="00000000">
            <w:pPr>
              <w:spacing w:after="20" w:line="250" w:lineRule="auto"/>
            </w:pPr>
            <w:r>
              <w:rPr>
                <w:rFonts w:eastAsia="Arial"/>
                <w:color w:val="1F2937"/>
                <w:sz w:val="14"/>
              </w:rPr>
              <w:t>Use persistence, correlation and operating-state context.</w:t>
            </w:r>
          </w:p>
        </w:tc>
      </w:tr>
      <w:tr w:rsidR="000D0EF6" w14:paraId="6D54D81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6126D0C" w14:textId="77777777" w:rsidR="000D0EF6" w:rsidRDefault="00000000">
            <w:pPr>
              <w:spacing w:after="20" w:line="250" w:lineRule="auto"/>
              <w:jc w:val="center"/>
            </w:pPr>
            <w:r>
              <w:rPr>
                <w:rFonts w:eastAsia="Arial"/>
                <w:b/>
                <w:color w:val="B45309"/>
                <w:sz w:val="14"/>
              </w:rPr>
              <w:t>MATS-002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BEE427E" w14:textId="77777777" w:rsidR="000D0EF6" w:rsidRDefault="00000000">
            <w:pPr>
              <w:spacing w:after="20" w:line="250" w:lineRule="auto"/>
            </w:pPr>
            <w:r>
              <w:rPr>
                <w:rFonts w:eastAsia="Arial"/>
                <w:b/>
                <w:color w:val="1F2937"/>
                <w:sz w:val="14"/>
              </w:rPr>
              <w:t>Wrong MFI / rheology</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E79D381" w14:textId="77777777" w:rsidR="000D0EF6" w:rsidRDefault="00000000">
            <w:pPr>
              <w:spacing w:after="20" w:line="250" w:lineRule="auto"/>
            </w:pPr>
            <w:r>
              <w:rPr>
                <w:rFonts w:eastAsia="Arial"/>
                <w:color w:val="1F2937"/>
                <w:sz w:val="14"/>
              </w:rPr>
              <w:t>MT, 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2B40642"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F60D855"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1582438"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D72758C" w14:textId="77777777" w:rsidR="000D0EF6" w:rsidRDefault="00000000">
            <w:pPr>
              <w:spacing w:after="20" w:line="250" w:lineRule="auto"/>
            </w:pPr>
            <w:r>
              <w:rPr>
                <w:rFonts w:eastAsia="Arial"/>
                <w:color w:val="1F2937"/>
                <w:sz w:val="14"/>
              </w:rPr>
              <w:t>Pressure/load shift at same MT/feed; lab/inline rheology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B1469C8" w14:textId="77777777" w:rsidR="000D0EF6" w:rsidRDefault="00000000">
            <w:pPr>
              <w:spacing w:after="20" w:line="250" w:lineRule="auto"/>
            </w:pPr>
            <w:r>
              <w:rPr>
                <w:rFonts w:eastAsia="Arial"/>
                <w:color w:val="1F2937"/>
                <w:sz w:val="14"/>
              </w:rPr>
              <w:t>D3 - Material/quality measurement required for unique ID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92AE30B" w14:textId="77777777" w:rsidR="000D0EF6" w:rsidRDefault="00000000">
            <w:pPr>
              <w:spacing w:after="20" w:line="250" w:lineRule="auto"/>
            </w:pPr>
            <w:r>
              <w:rPr>
                <w:rFonts w:eastAsia="Arial"/>
                <w:color w:val="1F2937"/>
                <w:sz w:val="14"/>
              </w:rPr>
              <w:t>Use persistence, correlation and operating-state context.</w:t>
            </w:r>
          </w:p>
        </w:tc>
      </w:tr>
      <w:tr w:rsidR="000D0EF6" w14:paraId="66ACCB0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AF3B66F" w14:textId="77777777" w:rsidR="000D0EF6" w:rsidRDefault="00000000">
            <w:pPr>
              <w:spacing w:after="20" w:line="250" w:lineRule="auto"/>
              <w:jc w:val="center"/>
            </w:pPr>
            <w:r>
              <w:rPr>
                <w:rFonts w:eastAsia="Arial"/>
                <w:b/>
                <w:color w:val="B45309"/>
                <w:sz w:val="14"/>
              </w:rPr>
              <w:t>MATS-003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2AAC1BA" w14:textId="77777777" w:rsidR="000D0EF6" w:rsidRDefault="00000000">
            <w:pPr>
              <w:spacing w:after="20" w:line="250" w:lineRule="auto"/>
            </w:pPr>
            <w:r>
              <w:rPr>
                <w:rFonts w:eastAsia="Arial"/>
                <w:b/>
                <w:color w:val="1F2937"/>
                <w:sz w:val="14"/>
              </w:rPr>
              <w:t>Recycled-content variation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BD6CAB9" w14:textId="77777777" w:rsidR="000D0EF6" w:rsidRDefault="00000000">
            <w:pPr>
              <w:spacing w:after="20" w:line="250" w:lineRule="auto"/>
            </w:pPr>
            <w:r>
              <w:rPr>
                <w:rFonts w:eastAsia="Arial"/>
                <w:color w:val="1F2937"/>
                <w:sz w:val="14"/>
              </w:rPr>
              <w:t>MT, 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A2BDFFE"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03CE360"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EB9406"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9A5BDC" w14:textId="77777777" w:rsidR="000D0EF6" w:rsidRDefault="00000000">
            <w:pPr>
              <w:spacing w:after="20" w:line="250" w:lineRule="auto"/>
            </w:pPr>
            <w:r>
              <w:rPr>
                <w:rFonts w:eastAsia="Arial"/>
                <w:color w:val="1F2937"/>
                <w:sz w:val="14"/>
              </w:rPr>
              <w:t>Viscosity/feed variability; material record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EC2CACE" w14:textId="77777777" w:rsidR="000D0EF6" w:rsidRDefault="00000000">
            <w:pPr>
              <w:spacing w:after="20" w:line="250" w:lineRule="auto"/>
            </w:pPr>
            <w:r>
              <w:rPr>
                <w:rFonts w:eastAsia="Arial"/>
                <w:color w:val="1F2937"/>
                <w:sz w:val="14"/>
              </w:rPr>
              <w:t>D3 - Material/quality measurement required for unique ID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1EB3067" w14:textId="77777777" w:rsidR="000D0EF6" w:rsidRDefault="00000000">
            <w:pPr>
              <w:spacing w:after="20" w:line="250" w:lineRule="auto"/>
            </w:pPr>
            <w:r>
              <w:rPr>
                <w:rFonts w:eastAsia="Arial"/>
                <w:color w:val="1F2937"/>
                <w:sz w:val="14"/>
              </w:rPr>
              <w:t>Use persistence, correlation and operating-state context.</w:t>
            </w:r>
          </w:p>
        </w:tc>
      </w:tr>
      <w:tr w:rsidR="000D0EF6" w14:paraId="6BA6F3C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DF52C00" w14:textId="77777777" w:rsidR="000D0EF6" w:rsidRDefault="00000000">
            <w:pPr>
              <w:spacing w:after="20" w:line="250" w:lineRule="auto"/>
              <w:jc w:val="center"/>
            </w:pPr>
            <w:r>
              <w:rPr>
                <w:rFonts w:eastAsia="Arial"/>
                <w:b/>
                <w:color w:val="B45309"/>
                <w:sz w:val="14"/>
              </w:rPr>
              <w:t>MATS-004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A5C3C9" w14:textId="77777777" w:rsidR="000D0EF6" w:rsidRDefault="00000000">
            <w:pPr>
              <w:spacing w:after="20" w:line="250" w:lineRule="auto"/>
            </w:pPr>
            <w:r>
              <w:rPr>
                <w:rFonts w:eastAsia="Arial"/>
                <w:b/>
                <w:color w:val="1F2937"/>
                <w:sz w:val="14"/>
              </w:rPr>
              <w:t>Additive concentration error</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F54A9F2" w14:textId="77777777" w:rsidR="000D0EF6" w:rsidRDefault="00000000">
            <w:pPr>
              <w:spacing w:after="20" w:line="250" w:lineRule="auto"/>
            </w:pPr>
            <w:r>
              <w:rPr>
                <w:rFonts w:eastAsia="Arial"/>
                <w:color w:val="1F2937"/>
                <w:sz w:val="14"/>
              </w:rPr>
              <w:t>QUALITY, P, MT</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E087E09" w14:textId="77777777" w:rsidR="000D0EF6" w:rsidRDefault="00000000">
            <w:pPr>
              <w:spacing w:after="20" w:line="250" w:lineRule="auto"/>
            </w:pPr>
            <w:r>
              <w:rPr>
                <w:rFonts w:eastAsia="Arial"/>
                <w:color w:val="1F2937"/>
                <w:sz w:val="14"/>
              </w:rPr>
              <w:t>QUALITY: N/A</w:t>
            </w:r>
            <w:r>
              <w:rPr>
                <w:rFonts w:eastAsia="Arial"/>
                <w:sz w:val="14"/>
              </w:rPr>
              <w:br/>
            </w:r>
            <w:r>
              <w:rPr>
                <w:rFonts w:eastAsia="Arial"/>
                <w:color w:val="1F2937"/>
                <w:sz w:val="14"/>
              </w:rPr>
              <w:t>P: 1.0 MPa</w:t>
            </w:r>
            <w:r>
              <w:rPr>
                <w:rFonts w:eastAsia="Arial"/>
                <w:sz w:val="14"/>
              </w:rPr>
              <w:br/>
            </w:r>
            <w:r>
              <w:rPr>
                <w:rFonts w:eastAsia="Arial"/>
                <w:color w:val="1F2937"/>
                <w:sz w:val="14"/>
              </w:rPr>
              <w:t>MT: 180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D7DFEE" w14:textId="77777777" w:rsidR="000D0EF6" w:rsidRDefault="00000000">
            <w:pPr>
              <w:spacing w:after="20" w:line="250" w:lineRule="auto"/>
            </w:pPr>
            <w:r>
              <w:rPr>
                <w:rFonts w:eastAsia="Arial"/>
                <w:color w:val="1F2937"/>
                <w:sz w:val="14"/>
              </w:rPr>
              <w:t>QUALITY: product specification</w:t>
            </w:r>
            <w:r>
              <w:rPr>
                <w:rFonts w:eastAsia="Arial"/>
                <w:sz w:val="14"/>
              </w:rPr>
              <w:br/>
            </w:r>
            <w:r>
              <w:rPr>
                <w:rFonts w:eastAsia="Arial"/>
                <w:color w:val="1F2937"/>
                <w:sz w:val="14"/>
              </w:rPr>
              <w:t>P: 4.0 MPa</w:t>
            </w:r>
            <w:r>
              <w:rPr>
                <w:rFonts w:eastAsia="Arial"/>
                <w:sz w:val="14"/>
              </w:rPr>
              <w:br/>
            </w:r>
            <w:r>
              <w:rPr>
                <w:rFonts w:eastAsia="Arial"/>
                <w:color w:val="1F2937"/>
                <w:sz w:val="14"/>
              </w:rPr>
              <w:t>MT: 210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2B6A44C" w14:textId="77777777" w:rsidR="000D0EF6" w:rsidRDefault="00000000">
            <w:pPr>
              <w:spacing w:after="20" w:line="250" w:lineRule="auto"/>
            </w:pPr>
            <w:r>
              <w:rPr>
                <w:rFonts w:eastAsia="Arial"/>
                <w:color w:val="1F2937"/>
                <w:sz w:val="14"/>
              </w:rPr>
              <w:t>QUALITY: product specification</w:t>
            </w:r>
            <w:r>
              <w:rPr>
                <w:rFonts w:eastAsia="Arial"/>
                <w:sz w:val="14"/>
              </w:rPr>
              <w:br/>
            </w:r>
            <w:r>
              <w:rPr>
                <w:rFonts w:eastAsia="Arial"/>
                <w:color w:val="1F2937"/>
                <w:sz w:val="14"/>
              </w:rPr>
              <w:t>P: 6.0 MPa</w:t>
            </w:r>
            <w:r>
              <w:rPr>
                <w:rFonts w:eastAsia="Arial"/>
                <w:sz w:val="14"/>
              </w:rPr>
              <w:br/>
            </w:r>
            <w:r>
              <w:rPr>
                <w:rFonts w:eastAsia="Arial"/>
                <w:color w:val="1F2937"/>
                <w:sz w:val="14"/>
              </w:rPr>
              <w:t>MT: 240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3C9D4BF" w14:textId="77777777" w:rsidR="000D0EF6" w:rsidRDefault="00000000">
            <w:pPr>
              <w:spacing w:after="20" w:line="250" w:lineRule="auto"/>
            </w:pPr>
            <w:r>
              <w:rPr>
                <w:rFonts w:eastAsia="Arial"/>
                <w:color w:val="1F2937"/>
                <w:sz w:val="14"/>
              </w:rPr>
              <w:t>Quality/process shift; formulation data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0F374C3" w14:textId="77777777" w:rsidR="000D0EF6" w:rsidRDefault="00000000">
            <w:pPr>
              <w:spacing w:after="20" w:line="250" w:lineRule="auto"/>
            </w:pPr>
            <w:r>
              <w:rPr>
                <w:rFonts w:eastAsia="Arial"/>
                <w:color w:val="1F2937"/>
                <w:sz w:val="14"/>
              </w:rPr>
              <w:t>D3 - Material/quality measurement required for unique ID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6D31A5C" w14:textId="77777777" w:rsidR="000D0EF6" w:rsidRDefault="00000000">
            <w:pPr>
              <w:spacing w:after="20" w:line="250" w:lineRule="auto"/>
            </w:pPr>
            <w:r>
              <w:rPr>
                <w:rFonts w:eastAsia="Arial"/>
                <w:color w:val="1F2937"/>
                <w:sz w:val="14"/>
              </w:rPr>
              <w:t>Use persistence, correlation and operating-state context.</w:t>
            </w:r>
          </w:p>
        </w:tc>
      </w:tr>
      <w:tr w:rsidR="000D0EF6" w14:paraId="149D918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EE296D1" w14:textId="77777777" w:rsidR="000D0EF6" w:rsidRDefault="00000000">
            <w:pPr>
              <w:spacing w:after="20" w:line="250" w:lineRule="auto"/>
              <w:jc w:val="center"/>
            </w:pPr>
            <w:r>
              <w:rPr>
                <w:rFonts w:eastAsia="Arial"/>
                <w:b/>
                <w:color w:val="B45309"/>
                <w:sz w:val="14"/>
              </w:rPr>
              <w:t>MATS-005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5C0D06D" w14:textId="77777777" w:rsidR="000D0EF6" w:rsidRDefault="00000000">
            <w:pPr>
              <w:spacing w:after="20" w:line="250" w:lineRule="auto"/>
            </w:pPr>
            <w:r>
              <w:rPr>
                <w:rFonts w:eastAsia="Arial"/>
                <w:b/>
                <w:color w:val="1F2937"/>
                <w:sz w:val="14"/>
              </w:rPr>
              <w:t>Filler-content variation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108D337"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9BDB38"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835BEF2"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0EB2E52"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95CC28D" w14:textId="77777777" w:rsidR="000D0EF6" w:rsidRDefault="00000000">
            <w:pPr>
              <w:spacing w:after="20" w:line="250" w:lineRule="auto"/>
            </w:pPr>
            <w:r>
              <w:rPr>
                <w:rFonts w:eastAsia="Arial"/>
                <w:color w:val="1F2937"/>
                <w:sz w:val="14"/>
              </w:rPr>
              <w:t>Load/pressure shift; material composition evidence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A06EFE" w14:textId="77777777" w:rsidR="000D0EF6" w:rsidRDefault="00000000">
            <w:pPr>
              <w:spacing w:after="20" w:line="250" w:lineRule="auto"/>
            </w:pPr>
            <w:r>
              <w:rPr>
                <w:rFonts w:eastAsia="Arial"/>
                <w:color w:val="1F2937"/>
                <w:sz w:val="14"/>
              </w:rPr>
              <w:t>D3 - Material/quality measurement required for unique ID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3CEEE6C" w14:textId="77777777" w:rsidR="000D0EF6" w:rsidRDefault="00000000">
            <w:pPr>
              <w:spacing w:after="20" w:line="250" w:lineRule="auto"/>
            </w:pPr>
            <w:r>
              <w:rPr>
                <w:rFonts w:eastAsia="Arial"/>
                <w:color w:val="1F2937"/>
                <w:sz w:val="14"/>
              </w:rPr>
              <w:t>Use persistence, correlation and operating-state context.</w:t>
            </w:r>
          </w:p>
        </w:tc>
      </w:tr>
      <w:tr w:rsidR="000D0EF6" w14:paraId="4A9F675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BE3EDC2" w14:textId="77777777" w:rsidR="000D0EF6" w:rsidRDefault="00000000">
            <w:pPr>
              <w:spacing w:after="20" w:line="250" w:lineRule="auto"/>
              <w:jc w:val="center"/>
            </w:pPr>
            <w:r>
              <w:rPr>
                <w:rFonts w:eastAsia="Arial"/>
                <w:b/>
                <w:color w:val="B45309"/>
                <w:sz w:val="14"/>
              </w:rPr>
              <w:t>MATS-006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2251AE4" w14:textId="77777777" w:rsidR="000D0EF6" w:rsidRDefault="00000000">
            <w:pPr>
              <w:spacing w:after="20" w:line="250" w:lineRule="auto"/>
            </w:pPr>
            <w:r>
              <w:rPr>
                <w:rFonts w:eastAsia="Arial"/>
                <w:b/>
                <w:color w:val="1F2937"/>
                <w:sz w:val="14"/>
              </w:rPr>
              <w:t>Excess abrasive filler</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485A0EE" w14:textId="77777777" w:rsidR="000D0EF6" w:rsidRDefault="00000000">
            <w:pPr>
              <w:spacing w:after="20" w:line="250" w:lineRule="auto"/>
            </w:pPr>
            <w:r>
              <w:rPr>
                <w:rFonts w:eastAsia="Arial"/>
                <w:color w:val="1F2937"/>
                <w:sz w:val="14"/>
              </w:rPr>
              <w:t>P,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7B86ED"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EF42257"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6D64132"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8FC99E" w14:textId="77777777" w:rsidR="000D0EF6" w:rsidRDefault="00000000">
            <w:pPr>
              <w:spacing w:after="20" w:line="250" w:lineRule="auto"/>
            </w:pPr>
            <w:r>
              <w:rPr>
                <w:rFonts w:eastAsia="Arial"/>
                <w:color w:val="1F2937"/>
                <w:sz w:val="14"/>
              </w:rPr>
              <w:t>Long-term screw/barrel wear acceleration; material/inspection evidence.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B36A3E9" w14:textId="77777777" w:rsidR="000D0EF6" w:rsidRDefault="00000000">
            <w:pPr>
              <w:spacing w:after="20" w:line="250" w:lineRule="auto"/>
            </w:pPr>
            <w:r>
              <w:rPr>
                <w:rFonts w:eastAsia="Arial"/>
                <w:color w:val="1F2937"/>
                <w:sz w:val="14"/>
              </w:rPr>
              <w:t>D3 - Material/quality measurement required for unique ID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A3B28F6" w14:textId="77777777" w:rsidR="000D0EF6" w:rsidRDefault="00000000">
            <w:pPr>
              <w:spacing w:after="20" w:line="250" w:lineRule="auto"/>
            </w:pPr>
            <w:r>
              <w:rPr>
                <w:rFonts w:eastAsia="Arial"/>
                <w:color w:val="1F2937"/>
                <w:sz w:val="14"/>
              </w:rPr>
              <w:t>Use persistence, correlation and operating-state context.</w:t>
            </w:r>
          </w:p>
        </w:tc>
      </w:tr>
      <w:tr w:rsidR="000D0EF6" w14:paraId="4CB6D5E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04D60AE" w14:textId="77777777" w:rsidR="000D0EF6" w:rsidRDefault="00000000">
            <w:pPr>
              <w:spacing w:after="20" w:line="250" w:lineRule="auto"/>
              <w:jc w:val="center"/>
            </w:pPr>
            <w:r>
              <w:rPr>
                <w:rFonts w:eastAsia="Arial"/>
                <w:b/>
                <w:color w:val="B45309"/>
                <w:sz w:val="14"/>
              </w:rPr>
              <w:t>MATS-007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82E3C2" w14:textId="77777777" w:rsidR="000D0EF6" w:rsidRDefault="00000000">
            <w:pPr>
              <w:spacing w:after="20" w:line="250" w:lineRule="auto"/>
            </w:pPr>
            <w:r>
              <w:rPr>
                <w:rFonts w:eastAsia="Arial"/>
                <w:b/>
                <w:color w:val="1F2937"/>
                <w:sz w:val="14"/>
              </w:rPr>
              <w:t>Regrind ratio variation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F683636" w14:textId="77777777" w:rsidR="000D0EF6" w:rsidRDefault="00000000">
            <w:pPr>
              <w:spacing w:after="20" w:line="250" w:lineRule="auto"/>
            </w:pPr>
            <w:r>
              <w:rPr>
                <w:rFonts w:eastAsia="Arial"/>
                <w:color w:val="1F2937"/>
                <w:sz w:val="14"/>
              </w:rPr>
              <w:t>P, I, MT</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BF479F3"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MT: 180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CF7524A"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MT: 210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71CDA31"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MT: 240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8EB66A3" w14:textId="77777777" w:rsidR="000D0EF6" w:rsidRDefault="00000000">
            <w:pPr>
              <w:spacing w:after="20" w:line="250" w:lineRule="auto"/>
            </w:pPr>
            <w:r>
              <w:rPr>
                <w:rFonts w:eastAsia="Arial"/>
                <w:color w:val="1F2937"/>
                <w:sz w:val="14"/>
              </w:rPr>
              <w:t>Process baseline changes; batch data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9CD5713" w14:textId="77777777" w:rsidR="000D0EF6" w:rsidRDefault="00000000">
            <w:pPr>
              <w:spacing w:after="20" w:line="250" w:lineRule="auto"/>
            </w:pPr>
            <w:r>
              <w:rPr>
                <w:rFonts w:eastAsia="Arial"/>
                <w:color w:val="1F2937"/>
                <w:sz w:val="14"/>
              </w:rPr>
              <w:t>D3 - Material/quality measurement required for unique ID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5926844" w14:textId="77777777" w:rsidR="000D0EF6" w:rsidRDefault="00000000">
            <w:pPr>
              <w:spacing w:after="20" w:line="250" w:lineRule="auto"/>
            </w:pPr>
            <w:r>
              <w:rPr>
                <w:rFonts w:eastAsia="Arial"/>
                <w:color w:val="1F2937"/>
                <w:sz w:val="14"/>
              </w:rPr>
              <w:t>Use persistence, correlation and operating-state context.</w:t>
            </w:r>
          </w:p>
        </w:tc>
      </w:tr>
      <w:tr w:rsidR="000D0EF6" w14:paraId="0F4EA60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D394A5A" w14:textId="77777777" w:rsidR="000D0EF6" w:rsidRDefault="00000000">
            <w:pPr>
              <w:spacing w:after="20" w:line="250" w:lineRule="auto"/>
              <w:jc w:val="center"/>
            </w:pPr>
            <w:r>
              <w:rPr>
                <w:rFonts w:eastAsia="Arial"/>
                <w:b/>
                <w:color w:val="B45309"/>
                <w:sz w:val="14"/>
              </w:rPr>
              <w:t>MATS-008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9E61817" w14:textId="77777777" w:rsidR="000D0EF6" w:rsidRDefault="00000000">
            <w:pPr>
              <w:spacing w:after="20" w:line="250" w:lineRule="auto"/>
            </w:pPr>
            <w:r>
              <w:rPr>
                <w:rFonts w:eastAsia="Arial"/>
                <w:b/>
                <w:color w:val="1F2937"/>
                <w:sz w:val="14"/>
              </w:rPr>
              <w:t>Color/masterbatch variation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B370970" w14:textId="77777777" w:rsidR="000D0EF6" w:rsidRDefault="00000000">
            <w:pPr>
              <w:spacing w:after="20" w:line="250" w:lineRule="auto"/>
            </w:pPr>
            <w:r>
              <w:rPr>
                <w:rFonts w:eastAsia="Arial"/>
                <w:color w:val="1F2937"/>
                <w:sz w:val="14"/>
              </w:rPr>
              <w:t>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971FAC9" w14:textId="77777777" w:rsidR="000D0EF6" w:rsidRDefault="00000000">
            <w:pPr>
              <w:spacing w:after="20" w:line="250" w:lineRule="auto"/>
            </w:pP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4AEB67A" w14:textId="77777777" w:rsidR="000D0EF6" w:rsidRDefault="00000000">
            <w:pPr>
              <w:spacing w:after="20" w:line="250" w:lineRule="auto"/>
            </w:pP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D9B4EC4" w14:textId="77777777" w:rsidR="000D0EF6" w:rsidRDefault="00000000">
            <w:pPr>
              <w:spacing w:after="20" w:line="250" w:lineRule="auto"/>
            </w:pP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A29BD59" w14:textId="77777777" w:rsidR="000D0EF6" w:rsidRDefault="00000000">
            <w:pPr>
              <w:spacing w:after="20" w:line="250" w:lineRule="auto"/>
            </w:pPr>
            <w:r>
              <w:rPr>
                <w:rFonts w:eastAsia="Arial"/>
                <w:color w:val="1F2937"/>
                <w:sz w:val="14"/>
              </w:rPr>
              <w:t>Quality evidence; no unique current sensor vector.</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E51DAD2" w14:textId="77777777" w:rsidR="000D0EF6" w:rsidRDefault="00000000">
            <w:pPr>
              <w:spacing w:after="20" w:line="250" w:lineRule="auto"/>
            </w:pPr>
            <w:r>
              <w:rPr>
                <w:rFonts w:eastAsia="Arial"/>
                <w:color w:val="1F2937"/>
                <w:sz w:val="14"/>
              </w:rPr>
              <w:t>D3 - Material/quality measurement required for unique ID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447BCF" w14:textId="77777777" w:rsidR="000D0EF6" w:rsidRDefault="00000000">
            <w:pPr>
              <w:spacing w:after="20" w:line="250" w:lineRule="auto"/>
            </w:pPr>
            <w:r>
              <w:rPr>
                <w:rFonts w:eastAsia="Arial"/>
                <w:color w:val="1F2937"/>
                <w:sz w:val="14"/>
              </w:rPr>
              <w:t>Use persistence, correlation and operating-state context.</w:t>
            </w:r>
          </w:p>
        </w:tc>
      </w:tr>
      <w:tr w:rsidR="000D0EF6" w14:paraId="30CE4CE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743BDEB" w14:textId="77777777" w:rsidR="000D0EF6" w:rsidRDefault="00000000">
            <w:pPr>
              <w:spacing w:after="20" w:line="250" w:lineRule="auto"/>
              <w:jc w:val="center"/>
            </w:pPr>
            <w:r>
              <w:rPr>
                <w:rFonts w:eastAsia="Arial"/>
                <w:b/>
                <w:color w:val="B45309"/>
                <w:sz w:val="14"/>
              </w:rPr>
              <w:t>MATS-009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CD9D1BC" w14:textId="77777777" w:rsidR="000D0EF6" w:rsidRDefault="00000000">
            <w:pPr>
              <w:spacing w:after="20" w:line="250" w:lineRule="auto"/>
            </w:pPr>
            <w:r>
              <w:rPr>
                <w:rFonts w:eastAsia="Arial"/>
                <w:b/>
                <w:color w:val="1F2937"/>
                <w:sz w:val="14"/>
              </w:rPr>
              <w:t>Poor pellet blending</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B5012AF" w14:textId="77777777" w:rsidR="000D0EF6" w:rsidRDefault="00000000">
            <w:pPr>
              <w:spacing w:after="20" w:line="250" w:lineRule="auto"/>
            </w:pPr>
            <w:r>
              <w:rPr>
                <w:rFonts w:eastAsia="Arial"/>
                <w:color w:val="1F2937"/>
                <w:sz w:val="14"/>
              </w:rPr>
              <w:t>P, I, QUALITY</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9E980F1"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E046E53"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B0938A7"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BCF119E" w14:textId="77777777" w:rsidR="000D0EF6" w:rsidRDefault="00000000">
            <w:pPr>
              <w:spacing w:after="20" w:line="250" w:lineRule="auto"/>
            </w:pPr>
            <w:r>
              <w:rPr>
                <w:rFonts w:eastAsia="Arial"/>
                <w:color w:val="1F2937"/>
                <w:sz w:val="14"/>
              </w:rPr>
              <w:t>Process/quality variability.</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1E3C804" w14:textId="77777777" w:rsidR="000D0EF6" w:rsidRDefault="00000000">
            <w:pPr>
              <w:spacing w:after="20" w:line="250" w:lineRule="auto"/>
            </w:pPr>
            <w:r>
              <w:rPr>
                <w:rFonts w:eastAsia="Arial"/>
                <w:color w:val="1F2937"/>
                <w:sz w:val="14"/>
              </w:rPr>
              <w:t>D3 - Material/quality measurement required for unique ID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A7D37B0" w14:textId="77777777" w:rsidR="000D0EF6" w:rsidRDefault="00000000">
            <w:pPr>
              <w:spacing w:after="20" w:line="250" w:lineRule="auto"/>
            </w:pPr>
            <w:r>
              <w:rPr>
                <w:rFonts w:eastAsia="Arial"/>
                <w:color w:val="1F2937"/>
                <w:sz w:val="14"/>
              </w:rPr>
              <w:t>Use persistence, correlation and operating-state context.</w:t>
            </w:r>
          </w:p>
        </w:tc>
      </w:tr>
      <w:tr w:rsidR="000D0EF6" w14:paraId="30D6BD8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5691E65" w14:textId="77777777" w:rsidR="000D0EF6" w:rsidRDefault="00000000">
            <w:pPr>
              <w:spacing w:after="20" w:line="250" w:lineRule="auto"/>
              <w:jc w:val="center"/>
            </w:pPr>
            <w:r>
              <w:rPr>
                <w:rFonts w:eastAsia="Arial"/>
                <w:b/>
                <w:color w:val="B45309"/>
                <w:sz w:val="14"/>
              </w:rPr>
              <w:t>MATS-010</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CBFF8C8" w14:textId="77777777" w:rsidR="000D0EF6" w:rsidRDefault="00000000">
            <w:pPr>
              <w:spacing w:after="20" w:line="250" w:lineRule="auto"/>
            </w:pPr>
            <w:r>
              <w:rPr>
                <w:rFonts w:eastAsia="Arial"/>
                <w:b/>
                <w:color w:val="1F2937"/>
                <w:sz w:val="14"/>
              </w:rPr>
              <w:t>Incoming material too cold</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BB806AB" w14:textId="77777777" w:rsidR="000D0EF6" w:rsidRDefault="00000000">
            <w:pPr>
              <w:spacing w:after="20" w:line="250" w:lineRule="auto"/>
            </w:pPr>
            <w:r>
              <w:rPr>
                <w:rFonts w:eastAsia="Arial"/>
                <w:color w:val="1F2937"/>
                <w:sz w:val="14"/>
              </w:rPr>
              <w:t>P, I, MT</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DE4AB2E"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MT: 180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887F47A"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MT: 210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2BAD466"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MT: 240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4730C12" w14:textId="77777777" w:rsidR="000D0EF6" w:rsidRDefault="00000000">
            <w:pPr>
              <w:spacing w:after="20" w:line="250" w:lineRule="auto"/>
            </w:pPr>
            <w:r>
              <w:rPr>
                <w:rFonts w:eastAsia="Arial"/>
                <w:color w:val="1F2937"/>
                <w:sz w:val="14"/>
              </w:rPr>
              <w:t>Higher load/pressure and thermal disturbance.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CA2DF29" w14:textId="77777777" w:rsidR="000D0EF6" w:rsidRDefault="00000000">
            <w:pPr>
              <w:spacing w:after="20" w:line="250" w:lineRule="auto"/>
            </w:pPr>
            <w:r>
              <w:rPr>
                <w:rFonts w:eastAsia="Arial"/>
                <w:color w:val="1F2937"/>
                <w:sz w:val="14"/>
              </w:rPr>
              <w:t>D3 - Material/quality measurement required for unique ID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5812D1" w14:textId="77777777" w:rsidR="000D0EF6" w:rsidRDefault="00000000">
            <w:pPr>
              <w:spacing w:after="20" w:line="250" w:lineRule="auto"/>
            </w:pPr>
            <w:r>
              <w:rPr>
                <w:rFonts w:eastAsia="Arial"/>
                <w:color w:val="1F2937"/>
                <w:sz w:val="14"/>
              </w:rPr>
              <w:t>Use persistence, correlation and operating-state context.</w:t>
            </w:r>
          </w:p>
        </w:tc>
      </w:tr>
      <w:tr w:rsidR="000D0EF6" w14:paraId="2BC55D1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932E46D" w14:textId="77777777" w:rsidR="000D0EF6" w:rsidRDefault="00000000">
            <w:pPr>
              <w:spacing w:after="20" w:line="250" w:lineRule="auto"/>
              <w:jc w:val="center"/>
            </w:pPr>
            <w:r>
              <w:rPr>
                <w:rFonts w:eastAsia="Arial"/>
                <w:b/>
                <w:color w:val="B45309"/>
                <w:sz w:val="14"/>
              </w:rPr>
              <w:lastRenderedPageBreak/>
              <w:t>MATS-011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071FC64" w14:textId="77777777" w:rsidR="000D0EF6" w:rsidRDefault="00000000">
            <w:pPr>
              <w:spacing w:after="20" w:line="250" w:lineRule="auto"/>
            </w:pPr>
            <w:r>
              <w:rPr>
                <w:rFonts w:eastAsia="Arial"/>
                <w:b/>
                <w:color w:val="1F2937"/>
                <w:sz w:val="14"/>
              </w:rPr>
              <w:t>Incoming material too hot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FEC7D84" w14:textId="77777777" w:rsidR="000D0EF6" w:rsidRDefault="00000000">
            <w:pPr>
              <w:spacing w:after="20" w:line="250" w:lineRule="auto"/>
            </w:pPr>
            <w:r>
              <w:rPr>
                <w:rFonts w:eastAsia="Arial"/>
                <w:color w:val="1F2937"/>
                <w:sz w:val="14"/>
              </w:rPr>
              <w:t>MT, 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E980E18"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A6159B9"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3BC1874"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202D28F" w14:textId="77777777" w:rsidR="000D0EF6" w:rsidRDefault="00000000">
            <w:pPr>
              <w:spacing w:after="20" w:line="250" w:lineRule="auto"/>
            </w:pPr>
            <w:r>
              <w:rPr>
                <w:rFonts w:eastAsia="Arial"/>
                <w:color w:val="1F2937"/>
                <w:sz w:val="14"/>
              </w:rPr>
              <w:t>Lower viscosity/pressure tendency.</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154AF89" w14:textId="77777777" w:rsidR="000D0EF6" w:rsidRDefault="00000000">
            <w:pPr>
              <w:spacing w:after="20" w:line="250" w:lineRule="auto"/>
            </w:pPr>
            <w:r>
              <w:rPr>
                <w:rFonts w:eastAsia="Arial"/>
                <w:color w:val="1F2937"/>
                <w:sz w:val="14"/>
              </w:rPr>
              <w:t>D3 - Material/quality measurement required for unique ID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8DEF0B6" w14:textId="77777777" w:rsidR="000D0EF6" w:rsidRDefault="00000000">
            <w:pPr>
              <w:spacing w:after="20" w:line="250" w:lineRule="auto"/>
            </w:pPr>
            <w:r>
              <w:rPr>
                <w:rFonts w:eastAsia="Arial"/>
                <w:color w:val="1F2937"/>
                <w:sz w:val="14"/>
              </w:rPr>
              <w:t>Use persistence, correlation and operating-state context.</w:t>
            </w:r>
          </w:p>
        </w:tc>
      </w:tr>
      <w:tr w:rsidR="000D0EF6" w14:paraId="14D5033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D90450B" w14:textId="77777777" w:rsidR="000D0EF6" w:rsidRDefault="00000000">
            <w:pPr>
              <w:spacing w:after="20" w:line="250" w:lineRule="auto"/>
              <w:jc w:val="center"/>
            </w:pPr>
            <w:r>
              <w:rPr>
                <w:rFonts w:eastAsia="Arial"/>
                <w:b/>
                <w:color w:val="B45309"/>
                <w:sz w:val="14"/>
              </w:rPr>
              <w:t>MATS-012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2B5981B" w14:textId="77777777" w:rsidR="000D0EF6" w:rsidRDefault="00000000">
            <w:pPr>
              <w:spacing w:after="20" w:line="250" w:lineRule="auto"/>
            </w:pPr>
            <w:r>
              <w:rPr>
                <w:rFonts w:eastAsia="Arial"/>
                <w:b/>
                <w:color w:val="1F2937"/>
                <w:sz w:val="14"/>
              </w:rPr>
              <w:t>Material agglomeration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B9906DE" w14:textId="77777777" w:rsidR="000D0EF6" w:rsidRDefault="00000000">
            <w:pPr>
              <w:spacing w:after="20" w:line="250" w:lineRule="auto"/>
            </w:pPr>
            <w:r>
              <w:rPr>
                <w:rFonts w:eastAsia="Arial"/>
                <w:color w:val="1F2937"/>
                <w:sz w:val="14"/>
              </w:rPr>
              <w:t>P, I, L</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8A9624B"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L: 5%</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52CA399"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L: 75%</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C8D01F2"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L: 95%</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89060D4" w14:textId="77777777" w:rsidR="000D0EF6" w:rsidRDefault="00000000">
            <w:pPr>
              <w:spacing w:after="20" w:line="250" w:lineRule="auto"/>
            </w:pPr>
            <w:r>
              <w:rPr>
                <w:rFonts w:eastAsia="Arial"/>
                <w:color w:val="1F2937"/>
                <w:sz w:val="14"/>
              </w:rPr>
              <w:t>Feed instability/restriction.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5DF7C89" w14:textId="77777777" w:rsidR="000D0EF6" w:rsidRDefault="00000000">
            <w:pPr>
              <w:spacing w:after="20" w:line="250" w:lineRule="auto"/>
            </w:pPr>
            <w:r>
              <w:rPr>
                <w:rFonts w:eastAsia="Arial"/>
                <w:color w:val="1F2937"/>
                <w:sz w:val="14"/>
              </w:rPr>
              <w:t>D3 - Material/quality measurement required for unique ID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9B94D3E" w14:textId="77777777" w:rsidR="000D0EF6" w:rsidRDefault="00000000">
            <w:pPr>
              <w:spacing w:after="20" w:line="250" w:lineRule="auto"/>
            </w:pPr>
            <w:r>
              <w:rPr>
                <w:rFonts w:eastAsia="Arial"/>
                <w:color w:val="1F2937"/>
                <w:sz w:val="14"/>
              </w:rPr>
              <w:t>Use persistence, correlation and operating-state context.</w:t>
            </w:r>
          </w:p>
        </w:tc>
      </w:tr>
      <w:tr w:rsidR="000D0EF6" w14:paraId="273805F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AE91797" w14:textId="77777777" w:rsidR="000D0EF6" w:rsidRDefault="00000000">
            <w:pPr>
              <w:spacing w:after="20" w:line="250" w:lineRule="auto"/>
              <w:jc w:val="center"/>
            </w:pPr>
            <w:r>
              <w:rPr>
                <w:rFonts w:eastAsia="Arial"/>
                <w:b/>
                <w:color w:val="B45309"/>
                <w:sz w:val="14"/>
              </w:rPr>
              <w:t>MATS-013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3AE80D" w14:textId="77777777" w:rsidR="000D0EF6" w:rsidRDefault="00000000">
            <w:pPr>
              <w:spacing w:after="20" w:line="250" w:lineRule="auto"/>
            </w:pPr>
            <w:r>
              <w:rPr>
                <w:rFonts w:eastAsia="Arial"/>
                <w:b/>
                <w:color w:val="1F2937"/>
                <w:sz w:val="14"/>
              </w:rPr>
              <w:t>Thermal degradation/oxidation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DE51FA7" w14:textId="77777777" w:rsidR="000D0EF6" w:rsidRDefault="00000000">
            <w:pPr>
              <w:spacing w:after="20" w:line="250" w:lineRule="auto"/>
            </w:pPr>
            <w:r>
              <w:rPr>
                <w:rFonts w:eastAsia="Arial"/>
                <w:color w:val="1F2937"/>
                <w:sz w:val="14"/>
              </w:rPr>
              <w:t>MT, QUALITY</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FC16EB"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70819A1"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CCBEA50"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5E8DB14" w14:textId="77777777" w:rsidR="000D0EF6" w:rsidRDefault="00000000">
            <w:pPr>
              <w:spacing w:after="20" w:line="250" w:lineRule="auto"/>
            </w:pPr>
            <w:r>
              <w:rPr>
                <w:rFonts w:eastAsia="Arial"/>
                <w:color w:val="1F2937"/>
                <w:sz w:val="14"/>
              </w:rPr>
              <w:t>High MT/residence and product discoloration; quality evidence.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12943D7" w14:textId="77777777" w:rsidR="000D0EF6" w:rsidRDefault="00000000">
            <w:pPr>
              <w:spacing w:after="20" w:line="250" w:lineRule="auto"/>
            </w:pPr>
            <w:r>
              <w:rPr>
                <w:rFonts w:eastAsia="Arial"/>
                <w:color w:val="1F2937"/>
                <w:sz w:val="14"/>
              </w:rPr>
              <w:t>D3 - Material/quality measurement required for unique ID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71C6413" w14:textId="77777777" w:rsidR="000D0EF6" w:rsidRDefault="00000000">
            <w:pPr>
              <w:spacing w:after="20" w:line="250" w:lineRule="auto"/>
            </w:pPr>
            <w:r>
              <w:rPr>
                <w:rFonts w:eastAsia="Arial"/>
                <w:color w:val="1F2937"/>
                <w:sz w:val="14"/>
              </w:rPr>
              <w:t>Use persistence, correlation and operating-state context.</w:t>
            </w:r>
          </w:p>
        </w:tc>
      </w:tr>
      <w:tr w:rsidR="000D0EF6" w14:paraId="4BCAF18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B4AB9FD" w14:textId="77777777" w:rsidR="000D0EF6" w:rsidRDefault="00000000">
            <w:pPr>
              <w:spacing w:after="20" w:line="250" w:lineRule="auto"/>
              <w:jc w:val="center"/>
            </w:pPr>
            <w:r>
              <w:rPr>
                <w:rFonts w:eastAsia="Arial"/>
                <w:b/>
                <w:color w:val="B45309"/>
                <w:sz w:val="14"/>
              </w:rPr>
              <w:t>MATS-014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CCDFB25" w14:textId="77777777" w:rsidR="000D0EF6" w:rsidRDefault="00000000">
            <w:pPr>
              <w:spacing w:after="20" w:line="250" w:lineRule="auto"/>
            </w:pPr>
            <w:r>
              <w:rPr>
                <w:rFonts w:eastAsia="Arial"/>
                <w:b/>
                <w:color w:val="1F2937"/>
                <w:sz w:val="14"/>
              </w:rPr>
              <w:t>Poor storage condition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528AB49" w14:textId="77777777" w:rsidR="000D0EF6" w:rsidRDefault="00000000">
            <w:pPr>
              <w:spacing w:after="20" w:line="250" w:lineRule="auto"/>
            </w:pPr>
            <w:r>
              <w:rPr>
                <w:rFonts w:eastAsia="Arial"/>
                <w:color w:val="1F2937"/>
                <w:sz w:val="14"/>
              </w:rPr>
              <w:t>MOIST, 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43FD846" w14:textId="77777777" w:rsidR="000D0EF6" w:rsidRDefault="00000000">
            <w:pPr>
              <w:spacing w:after="20" w:line="250" w:lineRule="auto"/>
            </w:pPr>
            <w:r>
              <w:rPr>
                <w:rFonts w:eastAsia="Arial"/>
                <w:color w:val="1F2937"/>
                <w:sz w:val="14"/>
              </w:rPr>
              <w:t>MOIST: N/A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058DD94" w14:textId="77777777" w:rsidR="000D0EF6" w:rsidRDefault="00000000">
            <w:pPr>
              <w:spacing w:after="20" w:line="250" w:lineRule="auto"/>
            </w:pPr>
            <w:r>
              <w:rPr>
                <w:rFonts w:eastAsia="Arial"/>
                <w:color w:val="1F2937"/>
                <w:sz w:val="14"/>
              </w:rPr>
              <w:t>MOIST: supplier/grade target</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C39632F" w14:textId="77777777" w:rsidR="000D0EF6" w:rsidRDefault="00000000">
            <w:pPr>
              <w:spacing w:after="20" w:line="250" w:lineRule="auto"/>
            </w:pPr>
            <w:r>
              <w:rPr>
                <w:rFonts w:eastAsia="Arial"/>
                <w:color w:val="1F2937"/>
                <w:sz w:val="14"/>
              </w:rPr>
              <w:t>MOIST: N/A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09EFBE8" w14:textId="77777777" w:rsidR="000D0EF6" w:rsidRDefault="00000000">
            <w:pPr>
              <w:spacing w:after="20" w:line="250" w:lineRule="auto"/>
            </w:pPr>
            <w:r>
              <w:rPr>
                <w:rFonts w:eastAsia="Arial"/>
                <w:color w:val="1F2937"/>
                <w:sz w:val="14"/>
              </w:rPr>
              <w:t>Moisture/contamination family; storage history needed.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E32DA9C" w14:textId="77777777" w:rsidR="000D0EF6" w:rsidRDefault="00000000">
            <w:pPr>
              <w:spacing w:after="20" w:line="250" w:lineRule="auto"/>
            </w:pPr>
            <w:r>
              <w:rPr>
                <w:rFonts w:eastAsia="Arial"/>
                <w:color w:val="1F2937"/>
                <w:sz w:val="14"/>
              </w:rPr>
              <w:t>D3 - Material/quality measurement required for unique ID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FF958A7" w14:textId="77777777" w:rsidR="000D0EF6" w:rsidRDefault="00000000">
            <w:pPr>
              <w:spacing w:after="20" w:line="250" w:lineRule="auto"/>
            </w:pPr>
            <w:r>
              <w:rPr>
                <w:rFonts w:eastAsia="Arial"/>
                <w:color w:val="1F2937"/>
                <w:sz w:val="14"/>
              </w:rPr>
              <w:t>Use persistence, correlation and operating-state context.</w:t>
            </w:r>
          </w:p>
        </w:tc>
      </w:tr>
    </w:tbl>
    <w:p w14:paraId="43A0D9C7" w14:textId="77777777" w:rsidR="000D0EF6" w:rsidRDefault="000D0EF6">
      <w:pPr>
        <w:spacing w:after="60" w:line="240" w:lineRule="auto"/>
      </w:pPr>
    </w:p>
    <w:p w14:paraId="0CCF8C4D" w14:textId="77777777" w:rsidR="000D0EF6" w:rsidRDefault="00000000">
      <w:pPr>
        <w:pStyle w:val="Heading2"/>
        <w:spacing w:before="120" w:after="60"/>
      </w:pPr>
      <w:r>
        <w:rPr>
          <w:rFonts w:ascii="Arial" w:eastAsia="Arial" w:hAnsi="Arial"/>
          <w:color w:val="B91C1C"/>
          <w:sz w:val="23"/>
        </w:rPr>
        <w:t>11.3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258DFF7A"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114613C2" w14:textId="77777777" w:rsidR="000D0EF6" w:rsidRDefault="00000000">
            <w:pPr>
              <w:spacing w:after="26"/>
            </w:pPr>
            <w:r>
              <w:rPr>
                <w:rFonts w:eastAsia="Arial"/>
                <w:b/>
                <w:color w:val="FFFFFF"/>
              </w:rPr>
              <w:t>6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4870AC47"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5C35668A" w14:textId="77777777">
        <w:trPr>
          <w:gridBefore w:val="1"/>
          <w:cantSplit/>
          <w:tblHeader/>
          <w:jc w:val="center"/>
        </w:trPr>
        <w:tc>
          <w:tcPr>
            <w:tcW w:w="892" w:type="dxa"/>
            <w:shd w:val="clear" w:color="auto" w:fill="0B1F33"/>
            <w:tcMar>
              <w:top w:w="38" w:type="dxa"/>
              <w:left w:w="42" w:type="dxa"/>
              <w:bottom w:w="38" w:type="dxa"/>
              <w:right w:w="42" w:type="dxa"/>
            </w:tcMar>
          </w:tcPr>
          <w:p w14:paraId="538EC36F"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26EC6A8B"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56C01B94"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22EEE8BD"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42636AAF"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7B00951C"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606555B2"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2A9577B0"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431D759A" w14:textId="77777777" w:rsidR="000D0EF6" w:rsidRDefault="00000000">
            <w:pPr>
              <w:spacing w:after="20" w:line="250" w:lineRule="auto"/>
            </w:pPr>
            <w:r>
              <w:rPr>
                <w:rFonts w:eastAsia="Arial"/>
                <w:b/>
                <w:color w:val="FFFFFF"/>
                <w:sz w:val="15"/>
              </w:rPr>
              <w:t>Implementation / Confirmation Note</w:t>
            </w:r>
          </w:p>
        </w:tc>
      </w:tr>
      <w:tr w:rsidR="000D0EF6" w14:paraId="618B1B6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7ABB4EC" w14:textId="77777777" w:rsidR="000D0EF6" w:rsidRDefault="00000000">
            <w:pPr>
              <w:spacing w:after="20" w:line="250" w:lineRule="auto"/>
              <w:jc w:val="center"/>
            </w:pPr>
            <w:r>
              <w:rPr>
                <w:rFonts w:eastAsia="Arial"/>
                <w:b/>
                <w:color w:val="B91C1C"/>
                <w:sz w:val="14"/>
              </w:rPr>
              <w:t>MATR-001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1486DB7" w14:textId="77777777" w:rsidR="000D0EF6" w:rsidRDefault="00000000">
            <w:pPr>
              <w:spacing w:after="20" w:line="250" w:lineRule="auto"/>
            </w:pPr>
            <w:r>
              <w:rPr>
                <w:rFonts w:eastAsia="Arial"/>
                <w:b/>
                <w:color w:val="1F2937"/>
                <w:sz w:val="14"/>
              </w:rPr>
              <w:t>Completely wrong resin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2A5F739" w14:textId="77777777" w:rsidR="000D0EF6" w:rsidRDefault="00000000">
            <w:pPr>
              <w:spacing w:after="20" w:line="250" w:lineRule="auto"/>
            </w:pPr>
            <w:r>
              <w:rPr>
                <w:rFonts w:eastAsia="Arial"/>
                <w:color w:val="1F2937"/>
                <w:sz w:val="14"/>
              </w:rPr>
              <w:t>MT, P,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40A1535"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1DC6161"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E9098E2"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C45FD5A" w14:textId="77777777" w:rsidR="000D0EF6" w:rsidRDefault="00000000">
            <w:pPr>
              <w:spacing w:after="20" w:line="250" w:lineRule="auto"/>
            </w:pPr>
            <w:r>
              <w:rPr>
                <w:rFonts w:eastAsia="Arial"/>
                <w:color w:val="1F2937"/>
                <w:sz w:val="14"/>
              </w:rPr>
              <w:t>Major MT-P-I mismatch to recipe; material traceability confirms.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4154B39" w14:textId="77777777" w:rsidR="000D0EF6" w:rsidRDefault="00000000">
            <w:pPr>
              <w:spacing w:after="20" w:line="250" w:lineRule="auto"/>
            </w:pPr>
            <w:r>
              <w:rPr>
                <w:rFonts w:eastAsia="Arial"/>
                <w:color w:val="1F2937"/>
                <w:sz w:val="14"/>
              </w:rPr>
              <w:t>D3 - Material analysis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FF3A845" w14:textId="77777777" w:rsidR="000D0EF6" w:rsidRDefault="00000000">
            <w:pPr>
              <w:spacing w:after="20" w:line="250" w:lineRule="auto"/>
            </w:pPr>
            <w:r>
              <w:rPr>
                <w:rFonts w:eastAsia="Arial"/>
                <w:color w:val="1F2937"/>
                <w:sz w:val="14"/>
              </w:rPr>
              <w:t>Use persistence, correlation and operating-state context.</w:t>
            </w:r>
          </w:p>
        </w:tc>
      </w:tr>
      <w:tr w:rsidR="000D0EF6" w14:paraId="48A73DC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0A660E9" w14:textId="77777777" w:rsidR="000D0EF6" w:rsidRDefault="00000000">
            <w:pPr>
              <w:spacing w:after="20" w:line="250" w:lineRule="auto"/>
              <w:jc w:val="center"/>
            </w:pPr>
            <w:r>
              <w:rPr>
                <w:rFonts w:eastAsia="Arial"/>
                <w:b/>
                <w:color w:val="B91C1C"/>
                <w:sz w:val="14"/>
              </w:rPr>
              <w:t>MATR-002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9E08A1B" w14:textId="77777777" w:rsidR="000D0EF6" w:rsidRDefault="00000000">
            <w:pPr>
              <w:spacing w:after="20" w:line="250" w:lineRule="auto"/>
            </w:pPr>
            <w:r>
              <w:rPr>
                <w:rFonts w:eastAsia="Arial"/>
                <w:b/>
                <w:color w:val="1F2937"/>
                <w:sz w:val="14"/>
              </w:rPr>
              <w:t>Severely contaminated batch</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61F283E" w14:textId="77777777" w:rsidR="000D0EF6" w:rsidRDefault="00000000">
            <w:pPr>
              <w:spacing w:after="20" w:line="250" w:lineRule="auto"/>
            </w:pPr>
            <w:r>
              <w:rPr>
                <w:rFonts w:eastAsia="Arial"/>
                <w:color w:val="1F2937"/>
                <w:sz w:val="14"/>
              </w:rPr>
              <w:t>P, I, 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57A4DE"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5CCA65"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CD2DD4"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D63ED23" w14:textId="77777777" w:rsidR="000D0EF6" w:rsidRDefault="00000000">
            <w:pPr>
              <w:spacing w:after="20" w:line="250" w:lineRule="auto"/>
            </w:pPr>
            <w:r>
              <w:rPr>
                <w:rFonts w:eastAsia="Arial"/>
                <w:color w:val="1F2937"/>
                <w:sz w:val="14"/>
              </w:rPr>
              <w:t>Restriction/quality failure; inspection/material test.</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D8D50BA" w14:textId="77777777" w:rsidR="000D0EF6" w:rsidRDefault="00000000">
            <w:pPr>
              <w:spacing w:after="20" w:line="250" w:lineRule="auto"/>
            </w:pPr>
            <w:r>
              <w:rPr>
                <w:rFonts w:eastAsia="Arial"/>
                <w:color w:val="1F2937"/>
                <w:sz w:val="14"/>
              </w:rPr>
              <w:t>D3 - Material analysis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15EB089" w14:textId="77777777" w:rsidR="000D0EF6" w:rsidRDefault="00000000">
            <w:pPr>
              <w:spacing w:after="20" w:line="250" w:lineRule="auto"/>
            </w:pPr>
            <w:r>
              <w:rPr>
                <w:rFonts w:eastAsia="Arial"/>
                <w:color w:val="1F2937"/>
                <w:sz w:val="14"/>
              </w:rPr>
              <w:t>Use persistence, correlation and operating-state context.</w:t>
            </w:r>
          </w:p>
        </w:tc>
      </w:tr>
      <w:tr w:rsidR="000D0EF6" w14:paraId="6033B53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2F8E19D" w14:textId="77777777" w:rsidR="000D0EF6" w:rsidRDefault="00000000">
            <w:pPr>
              <w:spacing w:after="20" w:line="250" w:lineRule="auto"/>
              <w:jc w:val="center"/>
            </w:pPr>
            <w:r>
              <w:rPr>
                <w:rFonts w:eastAsia="Arial"/>
                <w:b/>
                <w:color w:val="B91C1C"/>
                <w:sz w:val="14"/>
              </w:rPr>
              <w:t>MATR-003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0F42F55" w14:textId="77777777" w:rsidR="000D0EF6" w:rsidRDefault="00000000">
            <w:pPr>
              <w:spacing w:after="20" w:line="250" w:lineRule="auto"/>
            </w:pPr>
            <w:r>
              <w:rPr>
                <w:rFonts w:eastAsia="Arial"/>
                <w:b/>
                <w:color w:val="1F2937"/>
                <w:sz w:val="14"/>
              </w:rPr>
              <w:t>Metal contamination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2C8ADEB" w14:textId="77777777" w:rsidR="000D0EF6" w:rsidRDefault="00000000">
            <w:pPr>
              <w:spacing w:after="20" w:line="250" w:lineRule="auto"/>
            </w:pPr>
            <w:r>
              <w:rPr>
                <w:rFonts w:eastAsia="Arial"/>
                <w:color w:val="1F2937"/>
                <w:sz w:val="14"/>
              </w:rPr>
              <w:t>P, QUALITY</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7C4C247"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25DD039"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409D78E"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89F0296" w14:textId="77777777" w:rsidR="000D0EF6" w:rsidRDefault="00000000">
            <w:pPr>
              <w:spacing w:after="20" w:line="250" w:lineRule="auto"/>
            </w:pPr>
            <w:r>
              <w:rPr>
                <w:rFonts w:eastAsia="Arial"/>
                <w:color w:val="1F2937"/>
                <w:sz w:val="14"/>
              </w:rPr>
              <w:t>Potential screen loading/product hazard; metal detector/inspection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732D71C" w14:textId="77777777" w:rsidR="000D0EF6" w:rsidRDefault="00000000">
            <w:pPr>
              <w:spacing w:after="20" w:line="250" w:lineRule="auto"/>
            </w:pPr>
            <w:r>
              <w:rPr>
                <w:rFonts w:eastAsia="Arial"/>
                <w:color w:val="1F2937"/>
                <w:sz w:val="14"/>
              </w:rPr>
              <w:t>D3 - Material analysis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7323DD" w14:textId="77777777" w:rsidR="000D0EF6" w:rsidRDefault="00000000">
            <w:pPr>
              <w:spacing w:after="20" w:line="250" w:lineRule="auto"/>
            </w:pPr>
            <w:r>
              <w:rPr>
                <w:rFonts w:eastAsia="Arial"/>
                <w:color w:val="1F2937"/>
                <w:sz w:val="14"/>
              </w:rPr>
              <w:t>Use persistence, correlation and operating-state context.</w:t>
            </w:r>
          </w:p>
        </w:tc>
      </w:tr>
      <w:tr w:rsidR="000D0EF6" w14:paraId="096790C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ABB05D2" w14:textId="77777777" w:rsidR="000D0EF6" w:rsidRDefault="00000000">
            <w:pPr>
              <w:spacing w:after="20" w:line="250" w:lineRule="auto"/>
              <w:jc w:val="center"/>
            </w:pPr>
            <w:r>
              <w:rPr>
                <w:rFonts w:eastAsia="Arial"/>
                <w:b/>
                <w:color w:val="B91C1C"/>
                <w:sz w:val="14"/>
              </w:rPr>
              <w:t>MATR-004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3DB2E25" w14:textId="77777777" w:rsidR="000D0EF6" w:rsidRDefault="00000000">
            <w:pPr>
              <w:spacing w:after="20" w:line="250" w:lineRule="auto"/>
            </w:pPr>
            <w:r>
              <w:rPr>
                <w:rFonts w:eastAsia="Arial"/>
                <w:b/>
                <w:color w:val="1F2937"/>
                <w:sz w:val="14"/>
              </w:rPr>
              <w:t>Moisture saturation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A8607A5" w14:textId="77777777" w:rsidR="000D0EF6" w:rsidRDefault="00000000">
            <w:pPr>
              <w:spacing w:after="20" w:line="250" w:lineRule="auto"/>
            </w:pPr>
            <w:r>
              <w:rPr>
                <w:rFonts w:eastAsia="Arial"/>
                <w:color w:val="1F2937"/>
                <w:sz w:val="14"/>
              </w:rPr>
              <w:t>MOIST, 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2E04CB7" w14:textId="77777777" w:rsidR="000D0EF6" w:rsidRDefault="00000000">
            <w:pPr>
              <w:spacing w:after="20" w:line="250" w:lineRule="auto"/>
            </w:pPr>
            <w:r>
              <w:rPr>
                <w:rFonts w:eastAsia="Arial"/>
                <w:color w:val="1F2937"/>
                <w:sz w:val="14"/>
              </w:rPr>
              <w:t>MOIST: N/A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1EBC10C" w14:textId="77777777" w:rsidR="000D0EF6" w:rsidRDefault="00000000">
            <w:pPr>
              <w:spacing w:after="20" w:line="250" w:lineRule="auto"/>
            </w:pPr>
            <w:r>
              <w:rPr>
                <w:rFonts w:eastAsia="Arial"/>
                <w:color w:val="1F2937"/>
                <w:sz w:val="14"/>
              </w:rPr>
              <w:t>MOIST: supplier/grade target</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C59EEE1" w14:textId="77777777" w:rsidR="000D0EF6" w:rsidRDefault="00000000">
            <w:pPr>
              <w:spacing w:after="20" w:line="250" w:lineRule="auto"/>
            </w:pPr>
            <w:r>
              <w:rPr>
                <w:rFonts w:eastAsia="Arial"/>
                <w:color w:val="1F2937"/>
                <w:sz w:val="14"/>
              </w:rPr>
              <w:t>MOIST: N/A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12E38E2" w14:textId="77777777" w:rsidR="000D0EF6" w:rsidRDefault="00000000">
            <w:pPr>
              <w:spacing w:after="20" w:line="250" w:lineRule="auto"/>
            </w:pPr>
            <w:r>
              <w:rPr>
                <w:rFonts w:eastAsia="Arial"/>
                <w:color w:val="1F2937"/>
                <w:sz w:val="14"/>
              </w:rPr>
              <w:t>Supplier-specific moisture threshold; severe product/process impact.</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548F56B" w14:textId="77777777" w:rsidR="000D0EF6" w:rsidRDefault="00000000">
            <w:pPr>
              <w:spacing w:after="20" w:line="250" w:lineRule="auto"/>
            </w:pPr>
            <w:r>
              <w:rPr>
                <w:rFonts w:eastAsia="Arial"/>
                <w:color w:val="1F2937"/>
                <w:sz w:val="14"/>
              </w:rPr>
              <w:t>D3 - Material analysis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AFBD001" w14:textId="77777777" w:rsidR="000D0EF6" w:rsidRDefault="00000000">
            <w:pPr>
              <w:spacing w:after="20" w:line="250" w:lineRule="auto"/>
            </w:pPr>
            <w:r>
              <w:rPr>
                <w:rFonts w:eastAsia="Arial"/>
                <w:color w:val="1F2937"/>
                <w:sz w:val="14"/>
              </w:rPr>
              <w:t>Use persistence, correlation and operating-state context.</w:t>
            </w:r>
          </w:p>
        </w:tc>
      </w:tr>
      <w:tr w:rsidR="000D0EF6" w14:paraId="0A79945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652AEB87" w14:textId="77777777" w:rsidR="000D0EF6" w:rsidRDefault="00000000">
            <w:pPr>
              <w:spacing w:after="20" w:line="250" w:lineRule="auto"/>
              <w:jc w:val="center"/>
            </w:pPr>
            <w:r>
              <w:rPr>
                <w:rFonts w:eastAsia="Arial"/>
                <w:b/>
                <w:color w:val="B91C1C"/>
                <w:sz w:val="14"/>
              </w:rPr>
              <w:t>MATR-005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A9A78D4" w14:textId="77777777" w:rsidR="000D0EF6" w:rsidRDefault="00000000">
            <w:pPr>
              <w:spacing w:after="20" w:line="250" w:lineRule="auto"/>
            </w:pPr>
            <w:r>
              <w:rPr>
                <w:rFonts w:eastAsia="Arial"/>
                <w:b/>
                <w:color w:val="1F2937"/>
                <w:sz w:val="14"/>
              </w:rPr>
              <w:t>Severe polymer decomposition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31A2E3D" w14:textId="77777777" w:rsidR="000D0EF6" w:rsidRDefault="00000000">
            <w:pPr>
              <w:spacing w:after="20" w:line="250" w:lineRule="auto"/>
            </w:pPr>
            <w:r>
              <w:rPr>
                <w:rFonts w:eastAsia="Arial"/>
                <w:color w:val="1F2937"/>
                <w:sz w:val="14"/>
              </w:rPr>
              <w:t>MT, P, QUALITY</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E6CB01B"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lastRenderedPageBreak/>
              <w:t>QUALITY: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AACBC66" w14:textId="77777777" w:rsidR="000D0EF6" w:rsidRDefault="00000000">
            <w:pPr>
              <w:spacing w:after="20" w:line="250" w:lineRule="auto"/>
            </w:pPr>
            <w:r>
              <w:rPr>
                <w:rFonts w:eastAsia="Arial"/>
                <w:color w:val="1F2937"/>
                <w:sz w:val="14"/>
              </w:rPr>
              <w:lastRenderedPageBreak/>
              <w:t>MT: 210 C</w:t>
            </w:r>
            <w:r>
              <w:rPr>
                <w:rFonts w:eastAsia="Arial"/>
                <w:sz w:val="14"/>
              </w:rPr>
              <w:br/>
            </w:r>
            <w:r>
              <w:rPr>
                <w:rFonts w:eastAsia="Arial"/>
                <w:color w:val="1F2937"/>
                <w:sz w:val="14"/>
              </w:rPr>
              <w:t>P: 4.0 MPa</w:t>
            </w:r>
            <w:r>
              <w:rPr>
                <w:rFonts w:eastAsia="Arial"/>
                <w:sz w:val="14"/>
              </w:rPr>
              <w:br/>
            </w:r>
            <w:r>
              <w:rPr>
                <w:rFonts w:eastAsia="Arial"/>
                <w:color w:val="1F2937"/>
                <w:sz w:val="14"/>
              </w:rPr>
              <w:lastRenderedPageBreak/>
              <w:t>QUALITY: product specification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C45E8F" w14:textId="77777777" w:rsidR="000D0EF6" w:rsidRDefault="00000000">
            <w:pPr>
              <w:spacing w:after="20" w:line="250" w:lineRule="auto"/>
            </w:pPr>
            <w:r>
              <w:rPr>
                <w:rFonts w:eastAsia="Arial"/>
                <w:color w:val="1F2937"/>
                <w:sz w:val="14"/>
              </w:rPr>
              <w:lastRenderedPageBreak/>
              <w:t>MT: 240 C</w:t>
            </w:r>
            <w:r>
              <w:rPr>
                <w:rFonts w:eastAsia="Arial"/>
                <w:sz w:val="14"/>
              </w:rPr>
              <w:br/>
            </w:r>
            <w:r>
              <w:rPr>
                <w:rFonts w:eastAsia="Arial"/>
                <w:color w:val="1F2937"/>
                <w:sz w:val="14"/>
              </w:rPr>
              <w:t>P: 6.0 MPa</w:t>
            </w:r>
            <w:r>
              <w:rPr>
                <w:rFonts w:eastAsia="Arial"/>
                <w:sz w:val="14"/>
              </w:rPr>
              <w:br/>
            </w:r>
            <w:r>
              <w:rPr>
                <w:rFonts w:eastAsia="Arial"/>
                <w:color w:val="1F2937"/>
                <w:sz w:val="14"/>
              </w:rPr>
              <w:lastRenderedPageBreak/>
              <w:t>QUALITY: product specification</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B6C750E" w14:textId="77777777" w:rsidR="000D0EF6" w:rsidRDefault="00000000">
            <w:pPr>
              <w:spacing w:after="20" w:line="250" w:lineRule="auto"/>
            </w:pPr>
            <w:r>
              <w:rPr>
                <w:rFonts w:eastAsia="Arial"/>
                <w:color w:val="1F2937"/>
                <w:sz w:val="14"/>
              </w:rPr>
              <w:lastRenderedPageBreak/>
              <w:t>MT near/above 240 C or long residence; gas/discoloration.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AD38382" w14:textId="77777777" w:rsidR="000D0EF6" w:rsidRDefault="00000000">
            <w:pPr>
              <w:spacing w:after="20" w:line="250" w:lineRule="auto"/>
            </w:pPr>
            <w:r>
              <w:rPr>
                <w:rFonts w:eastAsia="Arial"/>
                <w:color w:val="1F2937"/>
                <w:sz w:val="14"/>
              </w:rPr>
              <w:t>D3 - Material analysis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F6901DE" w14:textId="77777777" w:rsidR="000D0EF6" w:rsidRDefault="00000000">
            <w:pPr>
              <w:spacing w:after="20" w:line="250" w:lineRule="auto"/>
            </w:pPr>
            <w:r>
              <w:rPr>
                <w:rFonts w:eastAsia="Arial"/>
                <w:color w:val="1F2937"/>
                <w:sz w:val="14"/>
              </w:rPr>
              <w:t>Use persistence, correlation and operating-state context.</w:t>
            </w:r>
          </w:p>
        </w:tc>
      </w:tr>
      <w:tr w:rsidR="000D0EF6" w14:paraId="478DB32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753D9125" w14:textId="77777777" w:rsidR="000D0EF6" w:rsidRDefault="00000000">
            <w:pPr>
              <w:spacing w:after="20" w:line="250" w:lineRule="auto"/>
              <w:jc w:val="center"/>
            </w:pPr>
            <w:r>
              <w:rPr>
                <w:rFonts w:eastAsia="Arial"/>
                <w:b/>
                <w:color w:val="B91C1C"/>
                <w:sz w:val="14"/>
              </w:rPr>
              <w:t>MATR-006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5F61EB8" w14:textId="77777777" w:rsidR="000D0EF6" w:rsidRDefault="00000000">
            <w:pPr>
              <w:spacing w:after="20" w:line="250" w:lineRule="auto"/>
            </w:pPr>
            <w:r>
              <w:rPr>
                <w:rFonts w:eastAsia="Arial"/>
                <w:b/>
                <w:color w:val="1F2937"/>
                <w:sz w:val="14"/>
              </w:rPr>
              <w:t>Incompatible material mixture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E05506F" w14:textId="77777777" w:rsidR="000D0EF6" w:rsidRDefault="00000000">
            <w:pPr>
              <w:spacing w:after="20" w:line="250" w:lineRule="auto"/>
            </w:pPr>
            <w:r>
              <w:rPr>
                <w:rFonts w:eastAsia="Arial"/>
                <w:color w:val="1F2937"/>
                <w:sz w:val="14"/>
              </w:rPr>
              <w:t>P, I, 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CEB9921"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55E428E"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C2C2AEF"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577FB80" w14:textId="77777777" w:rsidR="000D0EF6" w:rsidRDefault="00000000">
            <w:pPr>
              <w:spacing w:after="20" w:line="250" w:lineRule="auto"/>
            </w:pPr>
            <w:r>
              <w:rPr>
                <w:rFonts w:eastAsia="Arial"/>
                <w:color w:val="1F2937"/>
                <w:sz w:val="14"/>
              </w:rPr>
              <w:t>Large rheology/quality abnormality; material analysis.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F82DD2" w14:textId="77777777" w:rsidR="000D0EF6" w:rsidRDefault="00000000">
            <w:pPr>
              <w:spacing w:after="20" w:line="250" w:lineRule="auto"/>
            </w:pPr>
            <w:r>
              <w:rPr>
                <w:rFonts w:eastAsia="Arial"/>
                <w:color w:val="1F2937"/>
                <w:sz w:val="14"/>
              </w:rPr>
              <w:t>D3 - Material analysis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A02C6B4" w14:textId="77777777" w:rsidR="000D0EF6" w:rsidRDefault="00000000">
            <w:pPr>
              <w:spacing w:after="20" w:line="250" w:lineRule="auto"/>
            </w:pPr>
            <w:r>
              <w:rPr>
                <w:rFonts w:eastAsia="Arial"/>
                <w:color w:val="1F2937"/>
                <w:sz w:val="14"/>
              </w:rPr>
              <w:t>Use persistence, correlation and operating-state context.</w:t>
            </w:r>
          </w:p>
        </w:tc>
      </w:tr>
    </w:tbl>
    <w:p w14:paraId="221E5E6C" w14:textId="77777777" w:rsidR="000D0EF6" w:rsidRDefault="000D0EF6">
      <w:pPr>
        <w:spacing w:after="60" w:line="240" w:lineRule="auto"/>
      </w:pPr>
    </w:p>
    <w:p w14:paraId="02190FC2" w14:textId="77777777" w:rsidR="000D0EF6" w:rsidRDefault="00000000">
      <w:pPr>
        <w:pStyle w:val="Heading1"/>
        <w:spacing w:before="120" w:after="60"/>
      </w:pPr>
      <w:r>
        <w:rPr>
          <w:rFonts w:ascii="Arial" w:eastAsia="Arial" w:hAnsi="Arial"/>
          <w:color w:val="0B1F33"/>
          <w:sz w:val="32"/>
        </w:rPr>
        <w:t>12. Cooling System</w:t>
      </w:r>
    </w:p>
    <w:p w14:paraId="167E33A3" w14:textId="77777777" w:rsidR="000D0EF6" w:rsidRDefault="00000000">
      <w:pPr>
        <w:spacing w:after="60" w:line="240" w:lineRule="auto"/>
      </w:pPr>
      <w:r>
        <w:rPr>
          <w:rFonts w:eastAsia="Arial"/>
        </w:rPr>
        <w:t>Barrel, motor and gearbox cooling performance. Current temperatures provide consequence detection; flow/valve measurements would improve cause identification.</w:t>
      </w:r>
    </w:p>
    <w:p w14:paraId="028FA380" w14:textId="77777777" w:rsidR="000D0EF6" w:rsidRDefault="00000000">
      <w:pPr>
        <w:spacing w:after="60" w:line="240" w:lineRule="auto"/>
      </w:pPr>
      <w:r>
        <w:rPr>
          <w:rFonts w:eastAsia="Arial"/>
          <w:b/>
          <w:color w:val="5B6573"/>
        </w:rPr>
        <w:t xml:space="preserve">Catalogue entries in this section: 16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5B802137" w14:textId="77777777" w:rsidR="000D0EF6" w:rsidRDefault="00000000">
      <w:pPr>
        <w:pStyle w:val="Heading2"/>
        <w:spacing w:before="120" w:after="60"/>
      </w:pPr>
      <w:r>
        <w:rPr>
          <w:rFonts w:ascii="Arial" w:eastAsia="Arial" w:hAnsi="Arial"/>
          <w:color w:val="047857"/>
          <w:sz w:val="23"/>
        </w:rPr>
        <w:t>12.1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6F7BF715"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5D873244" w14:textId="77777777" w:rsidR="000D0EF6" w:rsidRDefault="00000000">
            <w:pPr>
              <w:spacing w:after="26"/>
            </w:pPr>
            <w:r>
              <w:rPr>
                <w:rFonts w:eastAsia="Arial"/>
                <w:b/>
                <w:color w:val="FFFFFF"/>
              </w:rPr>
              <w:t>3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26A05224" w14:textId="77777777" w:rsidR="000D0EF6" w:rsidRDefault="00000000">
            <w:pPr>
              <w:spacing w:after="26"/>
            </w:pPr>
            <w:r>
              <w:rPr>
                <w:rFonts w:eastAsia="Arial"/>
                <w:b/>
                <w:color w:val="1F2937"/>
              </w:rPr>
              <w:t>Priority conditions for routine simulation and Diagnosis.</w:t>
            </w:r>
          </w:p>
        </w:tc>
      </w:tr>
      <w:tr w:rsidR="000D0EF6" w14:paraId="4A488B8C" w14:textId="77777777">
        <w:trPr>
          <w:gridBefore w:val="1"/>
          <w:cantSplit/>
          <w:tblHeader/>
          <w:jc w:val="center"/>
        </w:trPr>
        <w:tc>
          <w:tcPr>
            <w:tcW w:w="892" w:type="dxa"/>
            <w:shd w:val="clear" w:color="auto" w:fill="0B1F33"/>
            <w:tcMar>
              <w:top w:w="38" w:type="dxa"/>
              <w:left w:w="42" w:type="dxa"/>
              <w:bottom w:w="38" w:type="dxa"/>
              <w:right w:w="42" w:type="dxa"/>
            </w:tcMar>
          </w:tcPr>
          <w:p w14:paraId="01C2CFD4"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29AB9A69"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374F6FEF"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7D8600BB"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18D70F21"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0D6C2EF2"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0A51B81C"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7C10B481"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27E9AAC2" w14:textId="77777777" w:rsidR="000D0EF6" w:rsidRDefault="00000000">
            <w:pPr>
              <w:spacing w:after="20" w:line="250" w:lineRule="auto"/>
            </w:pPr>
            <w:r>
              <w:rPr>
                <w:rFonts w:eastAsia="Arial"/>
                <w:b/>
                <w:color w:val="FFFFFF"/>
                <w:sz w:val="15"/>
              </w:rPr>
              <w:t>Implementation / Confirmation Note</w:t>
            </w:r>
          </w:p>
        </w:tc>
      </w:tr>
      <w:tr w:rsidR="000D0EF6" w14:paraId="2DADE62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5C1E671A" w14:textId="77777777" w:rsidR="000D0EF6" w:rsidRDefault="00000000">
            <w:pPr>
              <w:spacing w:after="20" w:line="250" w:lineRule="auto"/>
              <w:jc w:val="center"/>
            </w:pPr>
            <w:r>
              <w:rPr>
                <w:rFonts w:eastAsia="Arial"/>
                <w:b/>
                <w:color w:val="047857"/>
                <w:sz w:val="14"/>
              </w:rPr>
              <w:t>COF-001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5664A35" w14:textId="77777777" w:rsidR="000D0EF6" w:rsidRDefault="00000000">
            <w:pPr>
              <w:spacing w:after="20" w:line="250" w:lineRule="auto"/>
            </w:pPr>
            <w:r>
              <w:rPr>
                <w:rFonts w:eastAsia="Arial"/>
                <w:b/>
                <w:color w:val="1F2937"/>
                <w:sz w:val="14"/>
              </w:rPr>
              <w:t>Cooling performance reduced</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0398D1A"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E6DA9E"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55D8D67"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106967E"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4C80CBA" w14:textId="77777777" w:rsidR="000D0EF6" w:rsidRDefault="00000000">
            <w:pPr>
              <w:spacing w:after="20" w:line="250" w:lineRule="auto"/>
            </w:pPr>
            <w:r>
              <w:rPr>
                <w:rFonts w:eastAsia="Arial"/>
                <w:color w:val="1F2937"/>
                <w:sz w:val="14"/>
              </w:rPr>
              <w:t>After cooling demand, temperature fails to fall adequately; slope &gt;-0.5 C/min is weak.</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99D3B2D"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FF3F940" w14:textId="77777777" w:rsidR="000D0EF6" w:rsidRDefault="00000000">
            <w:pPr>
              <w:spacing w:after="20" w:line="250" w:lineRule="auto"/>
            </w:pPr>
            <w:r>
              <w:rPr>
                <w:rFonts w:eastAsia="Arial"/>
                <w:color w:val="1F2937"/>
                <w:sz w:val="14"/>
              </w:rPr>
              <w:t>Use persistence, correlation and operating-state context.</w:t>
            </w:r>
          </w:p>
        </w:tc>
      </w:tr>
      <w:tr w:rsidR="000D0EF6" w14:paraId="6039D84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0363B1E7" w14:textId="77777777" w:rsidR="000D0EF6" w:rsidRDefault="00000000">
            <w:pPr>
              <w:spacing w:after="20" w:line="250" w:lineRule="auto"/>
              <w:jc w:val="center"/>
            </w:pPr>
            <w:r>
              <w:rPr>
                <w:rFonts w:eastAsia="Arial"/>
                <w:b/>
                <w:color w:val="047857"/>
                <w:sz w:val="14"/>
              </w:rPr>
              <w:t>COF-002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2AC99D3" w14:textId="77777777" w:rsidR="000D0EF6" w:rsidRDefault="00000000">
            <w:pPr>
              <w:spacing w:after="20" w:line="250" w:lineRule="auto"/>
            </w:pPr>
            <w:r>
              <w:rPr>
                <w:rFonts w:eastAsia="Arial"/>
                <w:b/>
                <w:color w:val="1F2937"/>
                <w:sz w:val="14"/>
              </w:rPr>
              <w:t>Cooling response slow</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2960240"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FE13FD8"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F5B1F34"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5C8F0A5"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C4D337" w14:textId="77777777" w:rsidR="000D0EF6" w:rsidRDefault="00000000">
            <w:pPr>
              <w:spacing w:after="20" w:line="250" w:lineRule="auto"/>
            </w:pPr>
            <w:r>
              <w:rPr>
                <w:rFonts w:eastAsia="Arial"/>
                <w:color w:val="1F2937"/>
                <w:sz w:val="14"/>
              </w:rPr>
              <w:t>Weak cooling slope between -0.5 and -0.1 C/min.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1E7C6B0"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3BE2261" w14:textId="77777777" w:rsidR="000D0EF6" w:rsidRDefault="00000000">
            <w:pPr>
              <w:spacing w:after="20" w:line="250" w:lineRule="auto"/>
            </w:pPr>
            <w:r>
              <w:rPr>
                <w:rFonts w:eastAsia="Arial"/>
                <w:color w:val="1F2937"/>
                <w:sz w:val="14"/>
              </w:rPr>
              <w:t>Use persistence, correlation and operating-state context.</w:t>
            </w:r>
          </w:p>
        </w:tc>
      </w:tr>
      <w:tr w:rsidR="000D0EF6" w14:paraId="1032A24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262AEB25" w14:textId="77777777" w:rsidR="000D0EF6" w:rsidRDefault="00000000">
            <w:pPr>
              <w:spacing w:after="20" w:line="250" w:lineRule="auto"/>
              <w:jc w:val="center"/>
            </w:pPr>
            <w:r>
              <w:rPr>
                <w:rFonts w:eastAsia="Arial"/>
                <w:b/>
                <w:color w:val="047857"/>
                <w:sz w:val="14"/>
              </w:rPr>
              <w:t>COF-003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78BABA1" w14:textId="77777777" w:rsidR="000D0EF6" w:rsidRDefault="00000000">
            <w:pPr>
              <w:spacing w:after="20" w:line="250" w:lineRule="auto"/>
            </w:pPr>
            <w:r>
              <w:rPr>
                <w:rFonts w:eastAsia="Arial"/>
                <w:b/>
                <w:color w:val="1F2937"/>
                <w:sz w:val="14"/>
              </w:rPr>
              <w:t>Local temperature remains high</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4441A61"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3B4BB60"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7853E4C"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DB3BD14"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3698F71" w14:textId="77777777" w:rsidR="000D0EF6" w:rsidRDefault="00000000">
            <w:pPr>
              <w:spacing w:after="20" w:line="250" w:lineRule="auto"/>
            </w:pPr>
            <w:r>
              <w:rPr>
                <w:rFonts w:eastAsia="Arial"/>
                <w:color w:val="1F2937"/>
                <w:sz w:val="14"/>
              </w:rPr>
              <w:t>Zone remains above target and may cross warning-high.</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3B0C075"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ED4439C" w14:textId="77777777" w:rsidR="000D0EF6" w:rsidRDefault="00000000">
            <w:pPr>
              <w:spacing w:after="20" w:line="250" w:lineRule="auto"/>
            </w:pPr>
            <w:r>
              <w:rPr>
                <w:rFonts w:eastAsia="Arial"/>
                <w:color w:val="1F2937"/>
                <w:sz w:val="14"/>
              </w:rPr>
              <w:t>Use persistence, correlation and operating-state context.</w:t>
            </w:r>
          </w:p>
        </w:tc>
      </w:tr>
    </w:tbl>
    <w:p w14:paraId="0189034C" w14:textId="77777777" w:rsidR="000D0EF6" w:rsidRDefault="000D0EF6">
      <w:pPr>
        <w:spacing w:after="60" w:line="240" w:lineRule="auto"/>
      </w:pPr>
    </w:p>
    <w:p w14:paraId="00502B3E" w14:textId="77777777" w:rsidR="000D0EF6" w:rsidRDefault="00000000">
      <w:pPr>
        <w:pStyle w:val="Heading2"/>
        <w:spacing w:before="120" w:after="60"/>
      </w:pPr>
      <w:r>
        <w:rPr>
          <w:rFonts w:ascii="Arial" w:eastAsia="Arial" w:hAnsi="Arial"/>
          <w:color w:val="B45309"/>
          <w:sz w:val="23"/>
        </w:rPr>
        <w:t>12.2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0446925C"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1E979895" w14:textId="77777777" w:rsidR="000D0EF6" w:rsidRDefault="00000000">
            <w:pPr>
              <w:spacing w:after="26"/>
            </w:pPr>
            <w:r>
              <w:rPr>
                <w:rFonts w:eastAsia="Arial"/>
                <w:b/>
                <w:color w:val="FFFFFF"/>
              </w:rPr>
              <w:t>8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38C54DCD" w14:textId="77777777" w:rsidR="000D0EF6" w:rsidRDefault="00000000">
            <w:pPr>
              <w:spacing w:after="26"/>
            </w:pPr>
            <w:r>
              <w:rPr>
                <w:rFonts w:eastAsia="Arial"/>
                <w:b/>
                <w:color w:val="1F2937"/>
              </w:rPr>
              <w:t>Recurring conditions requiring stronger correlation, signal analysis or maintenance context.</w:t>
            </w:r>
          </w:p>
        </w:tc>
      </w:tr>
      <w:tr w:rsidR="000D0EF6" w14:paraId="58C607B6" w14:textId="77777777">
        <w:trPr>
          <w:gridBefore w:val="1"/>
          <w:cantSplit/>
          <w:tblHeader/>
          <w:jc w:val="center"/>
        </w:trPr>
        <w:tc>
          <w:tcPr>
            <w:tcW w:w="892" w:type="dxa"/>
            <w:shd w:val="clear" w:color="auto" w:fill="0B1F33"/>
            <w:tcMar>
              <w:top w:w="38" w:type="dxa"/>
              <w:left w:w="42" w:type="dxa"/>
              <w:bottom w:w="38" w:type="dxa"/>
              <w:right w:w="42" w:type="dxa"/>
            </w:tcMar>
          </w:tcPr>
          <w:p w14:paraId="22698194"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449CE069"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5159E739"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01084FB3"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36E63F46"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3A163194"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0078D535"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36980EF2"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028238B4" w14:textId="77777777" w:rsidR="000D0EF6" w:rsidRDefault="00000000">
            <w:pPr>
              <w:spacing w:after="20" w:line="250" w:lineRule="auto"/>
            </w:pPr>
            <w:r>
              <w:rPr>
                <w:rFonts w:eastAsia="Arial"/>
                <w:b/>
                <w:color w:val="FFFFFF"/>
                <w:sz w:val="15"/>
              </w:rPr>
              <w:t>Implementation / Confirmation Note</w:t>
            </w:r>
          </w:p>
        </w:tc>
      </w:tr>
      <w:tr w:rsidR="000D0EF6" w14:paraId="5B50CE0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022C569" w14:textId="77777777" w:rsidR="000D0EF6" w:rsidRDefault="00000000">
            <w:pPr>
              <w:spacing w:after="20" w:line="250" w:lineRule="auto"/>
              <w:jc w:val="center"/>
            </w:pPr>
            <w:r>
              <w:rPr>
                <w:rFonts w:eastAsia="Arial"/>
                <w:b/>
                <w:color w:val="B45309"/>
                <w:sz w:val="14"/>
              </w:rPr>
              <w:t>COS-001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0FC1408" w14:textId="77777777" w:rsidR="000D0EF6" w:rsidRDefault="00000000">
            <w:pPr>
              <w:spacing w:after="20" w:line="250" w:lineRule="auto"/>
            </w:pPr>
            <w:r>
              <w:rPr>
                <w:rFonts w:eastAsia="Arial"/>
                <w:b/>
                <w:color w:val="1F2937"/>
                <w:sz w:val="14"/>
              </w:rPr>
              <w:t>Cooling-water flow reduced</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19923F0"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B048E65"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8D79B39"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26AAE13"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1A4FCF9" w14:textId="77777777" w:rsidR="000D0EF6" w:rsidRDefault="00000000">
            <w:pPr>
              <w:spacing w:after="20" w:line="250" w:lineRule="auto"/>
            </w:pPr>
            <w:r>
              <w:rPr>
                <w:rFonts w:eastAsia="Arial"/>
                <w:color w:val="1F2937"/>
                <w:sz w:val="14"/>
              </w:rPr>
              <w:t>Poor negative slope; add flow sensor for confirmation.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189AFC8" w14:textId="77777777" w:rsidR="000D0EF6" w:rsidRDefault="00000000">
            <w:pPr>
              <w:spacing w:after="20" w:line="250" w:lineRule="auto"/>
            </w:pPr>
            <w:r>
              <w:rPr>
                <w:rFonts w:eastAsia="Arial"/>
                <w:color w:val="1F2937"/>
                <w:sz w:val="14"/>
              </w:rPr>
              <w:t>D2 - Temperature consequence detectable; utility cause needs extra sensor</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A293E89" w14:textId="77777777" w:rsidR="000D0EF6" w:rsidRDefault="00000000">
            <w:pPr>
              <w:spacing w:after="20" w:line="250" w:lineRule="auto"/>
            </w:pPr>
            <w:r>
              <w:rPr>
                <w:rFonts w:eastAsia="Arial"/>
                <w:color w:val="1F2937"/>
                <w:sz w:val="14"/>
              </w:rPr>
              <w:t>Use persistence, correlation and operating-state context.</w:t>
            </w:r>
          </w:p>
        </w:tc>
      </w:tr>
      <w:tr w:rsidR="000D0EF6" w14:paraId="6DE5CEB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5FDE972" w14:textId="77777777" w:rsidR="000D0EF6" w:rsidRDefault="00000000">
            <w:pPr>
              <w:spacing w:after="20" w:line="250" w:lineRule="auto"/>
              <w:jc w:val="center"/>
            </w:pPr>
            <w:r>
              <w:rPr>
                <w:rFonts w:eastAsia="Arial"/>
                <w:b/>
                <w:color w:val="B45309"/>
                <w:sz w:val="14"/>
              </w:rPr>
              <w:t>COS-002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8F185A5" w14:textId="77777777" w:rsidR="000D0EF6" w:rsidRDefault="00000000">
            <w:pPr>
              <w:spacing w:after="20" w:line="250" w:lineRule="auto"/>
            </w:pPr>
            <w:r>
              <w:rPr>
                <w:rFonts w:eastAsia="Arial"/>
                <w:b/>
                <w:color w:val="1F2937"/>
                <w:sz w:val="14"/>
              </w:rPr>
              <w:t>Cooling passage partially blocked</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4A0CC81"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7D2483B"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929D154"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45071D0"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D2AFA6D" w14:textId="77777777" w:rsidR="000D0EF6" w:rsidRDefault="00000000">
            <w:pPr>
              <w:spacing w:after="20" w:line="250" w:lineRule="auto"/>
            </w:pPr>
            <w:r>
              <w:rPr>
                <w:rFonts w:eastAsia="Arial"/>
                <w:color w:val="1F2937"/>
                <w:sz w:val="14"/>
              </w:rPr>
              <w:t>Localized persistent high zone; flow/dP sensor useful.</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4D5F47A" w14:textId="77777777" w:rsidR="000D0EF6" w:rsidRDefault="00000000">
            <w:pPr>
              <w:spacing w:after="20" w:line="250" w:lineRule="auto"/>
            </w:pPr>
            <w:r>
              <w:rPr>
                <w:rFonts w:eastAsia="Arial"/>
                <w:color w:val="1F2937"/>
                <w:sz w:val="14"/>
              </w:rPr>
              <w:t>D2 - Temperature consequence detectable; utility cause needs extra sensor</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F10ADBB" w14:textId="77777777" w:rsidR="000D0EF6" w:rsidRDefault="00000000">
            <w:pPr>
              <w:spacing w:after="20" w:line="250" w:lineRule="auto"/>
            </w:pPr>
            <w:r>
              <w:rPr>
                <w:rFonts w:eastAsia="Arial"/>
                <w:color w:val="1F2937"/>
                <w:sz w:val="14"/>
              </w:rPr>
              <w:t>Use persistence, correlation and operating-state context.</w:t>
            </w:r>
          </w:p>
        </w:tc>
      </w:tr>
      <w:tr w:rsidR="000D0EF6" w14:paraId="33F1CAA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4388FB6" w14:textId="77777777" w:rsidR="000D0EF6" w:rsidRDefault="00000000">
            <w:pPr>
              <w:spacing w:after="20" w:line="250" w:lineRule="auto"/>
              <w:jc w:val="center"/>
            </w:pPr>
            <w:r>
              <w:rPr>
                <w:rFonts w:eastAsia="Arial"/>
                <w:b/>
                <w:color w:val="B45309"/>
                <w:sz w:val="14"/>
              </w:rPr>
              <w:lastRenderedPageBreak/>
              <w:t>COS-003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8EE0060" w14:textId="77777777" w:rsidR="000D0EF6" w:rsidRDefault="00000000">
            <w:pPr>
              <w:spacing w:after="20" w:line="250" w:lineRule="auto"/>
            </w:pPr>
            <w:r>
              <w:rPr>
                <w:rFonts w:eastAsia="Arial"/>
                <w:b/>
                <w:color w:val="1F2937"/>
                <w:sz w:val="14"/>
              </w:rPr>
              <w:t>Cooling solenoid sticking</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D9132C0"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54BB5A"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BA4501A"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9A1B835"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C249D07" w14:textId="77777777" w:rsidR="000D0EF6" w:rsidRDefault="00000000">
            <w:pPr>
              <w:spacing w:after="20" w:line="250" w:lineRule="auto"/>
            </w:pPr>
            <w:r>
              <w:rPr>
                <w:rFonts w:eastAsia="Arial"/>
                <w:color w:val="1F2937"/>
                <w:sz w:val="14"/>
              </w:rPr>
              <w:t>Temperature cycling or delayed response.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3A8CBDD" w14:textId="77777777" w:rsidR="000D0EF6" w:rsidRDefault="00000000">
            <w:pPr>
              <w:spacing w:after="20" w:line="250" w:lineRule="auto"/>
            </w:pPr>
            <w:r>
              <w:rPr>
                <w:rFonts w:eastAsia="Arial"/>
                <w:color w:val="1F2937"/>
                <w:sz w:val="14"/>
              </w:rPr>
              <w:t>D2 - Temperature consequence detectable; utility cause needs extra sensor</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DA1D193" w14:textId="77777777" w:rsidR="000D0EF6" w:rsidRDefault="00000000">
            <w:pPr>
              <w:spacing w:after="20" w:line="250" w:lineRule="auto"/>
            </w:pPr>
            <w:r>
              <w:rPr>
                <w:rFonts w:eastAsia="Arial"/>
                <w:color w:val="1F2937"/>
                <w:sz w:val="14"/>
              </w:rPr>
              <w:t>Use persistence, correlation and operating-state context.</w:t>
            </w:r>
          </w:p>
        </w:tc>
      </w:tr>
      <w:tr w:rsidR="000D0EF6" w14:paraId="1EC50BF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DF7F867" w14:textId="77777777" w:rsidR="000D0EF6" w:rsidRDefault="00000000">
            <w:pPr>
              <w:spacing w:after="20" w:line="250" w:lineRule="auto"/>
              <w:jc w:val="center"/>
            </w:pPr>
            <w:r>
              <w:rPr>
                <w:rFonts w:eastAsia="Arial"/>
                <w:b/>
                <w:color w:val="B45309"/>
                <w:sz w:val="14"/>
              </w:rPr>
              <w:t>COS-004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D0166CE" w14:textId="77777777" w:rsidR="000D0EF6" w:rsidRDefault="00000000">
            <w:pPr>
              <w:spacing w:after="20" w:line="250" w:lineRule="auto"/>
            </w:pPr>
            <w:r>
              <w:rPr>
                <w:rFonts w:eastAsia="Arial"/>
                <w:b/>
                <w:color w:val="1F2937"/>
                <w:sz w:val="14"/>
              </w:rPr>
              <w:t>Cooling valve partially closed</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9D1A915"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B503F9A"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0A4E0E4"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05484E3"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57ACE2F" w14:textId="77777777" w:rsidR="000D0EF6" w:rsidRDefault="00000000">
            <w:pPr>
              <w:spacing w:after="20" w:line="250" w:lineRule="auto"/>
            </w:pPr>
            <w:r>
              <w:rPr>
                <w:rFonts w:eastAsia="Arial"/>
                <w:color w:val="1F2937"/>
                <w:sz w:val="14"/>
              </w:rPr>
              <w:t>Persistent high temp / weak cooling slope.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344B31F" w14:textId="77777777" w:rsidR="000D0EF6" w:rsidRDefault="00000000">
            <w:pPr>
              <w:spacing w:after="20" w:line="250" w:lineRule="auto"/>
            </w:pPr>
            <w:r>
              <w:rPr>
                <w:rFonts w:eastAsia="Arial"/>
                <w:color w:val="1F2937"/>
                <w:sz w:val="14"/>
              </w:rPr>
              <w:t>D2 - Temperature consequence detectable; utility cause needs extra sensor</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D988221" w14:textId="77777777" w:rsidR="000D0EF6" w:rsidRDefault="00000000">
            <w:pPr>
              <w:spacing w:after="20" w:line="250" w:lineRule="auto"/>
            </w:pPr>
            <w:r>
              <w:rPr>
                <w:rFonts w:eastAsia="Arial"/>
                <w:color w:val="1F2937"/>
                <w:sz w:val="14"/>
              </w:rPr>
              <w:t>Use persistence, correlation and operating-state context.</w:t>
            </w:r>
          </w:p>
        </w:tc>
      </w:tr>
      <w:tr w:rsidR="000D0EF6" w14:paraId="104D6D4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8691D16" w14:textId="77777777" w:rsidR="000D0EF6" w:rsidRDefault="00000000">
            <w:pPr>
              <w:spacing w:after="20" w:line="250" w:lineRule="auto"/>
              <w:jc w:val="center"/>
            </w:pPr>
            <w:r>
              <w:rPr>
                <w:rFonts w:eastAsia="Arial"/>
                <w:b/>
                <w:color w:val="B45309"/>
                <w:sz w:val="14"/>
              </w:rPr>
              <w:t>COS-005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38D8F5D" w14:textId="77777777" w:rsidR="000D0EF6" w:rsidRDefault="00000000">
            <w:pPr>
              <w:spacing w:after="20" w:line="250" w:lineRule="auto"/>
            </w:pPr>
            <w:r>
              <w:rPr>
                <w:rFonts w:eastAsia="Arial"/>
                <w:b/>
                <w:color w:val="1F2937"/>
                <w:sz w:val="14"/>
              </w:rPr>
              <w:t>Cooling overactive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8C1A95F"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88B5909"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4E3789A"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596669E"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5EB777E" w14:textId="77777777" w:rsidR="000D0EF6" w:rsidRDefault="00000000">
            <w:pPr>
              <w:spacing w:after="20" w:line="250" w:lineRule="auto"/>
            </w:pPr>
            <w:r>
              <w:rPr>
                <w:rFonts w:eastAsia="Arial"/>
                <w:color w:val="1F2937"/>
                <w:sz w:val="14"/>
              </w:rPr>
              <w:t>Persistent under-temperature despite heat demand.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553EA2E" w14:textId="77777777" w:rsidR="000D0EF6" w:rsidRDefault="00000000">
            <w:pPr>
              <w:spacing w:after="20" w:line="250" w:lineRule="auto"/>
            </w:pPr>
            <w:r>
              <w:rPr>
                <w:rFonts w:eastAsia="Arial"/>
                <w:color w:val="1F2937"/>
                <w:sz w:val="14"/>
              </w:rPr>
              <w:t>D2 - Temperature consequence detectable; utility cause needs extra sensor</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F4B8C2C" w14:textId="77777777" w:rsidR="000D0EF6" w:rsidRDefault="00000000">
            <w:pPr>
              <w:spacing w:after="20" w:line="250" w:lineRule="auto"/>
            </w:pPr>
            <w:r>
              <w:rPr>
                <w:rFonts w:eastAsia="Arial"/>
                <w:color w:val="1F2937"/>
                <w:sz w:val="14"/>
              </w:rPr>
              <w:t>Use persistence, correlation and operating-state context.</w:t>
            </w:r>
          </w:p>
        </w:tc>
      </w:tr>
      <w:tr w:rsidR="000D0EF6" w14:paraId="53AE9BB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566B316" w14:textId="77777777" w:rsidR="000D0EF6" w:rsidRDefault="00000000">
            <w:pPr>
              <w:spacing w:after="20" w:line="250" w:lineRule="auto"/>
              <w:jc w:val="center"/>
            </w:pPr>
            <w:r>
              <w:rPr>
                <w:rFonts w:eastAsia="Arial"/>
                <w:b/>
                <w:color w:val="B45309"/>
                <w:sz w:val="14"/>
              </w:rPr>
              <w:t>COS-006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FF1087E" w14:textId="77777777" w:rsidR="000D0EF6" w:rsidRDefault="00000000">
            <w:pPr>
              <w:spacing w:after="20" w:line="250" w:lineRule="auto"/>
            </w:pPr>
            <w:r>
              <w:rPr>
                <w:rFonts w:eastAsia="Arial"/>
                <w:b/>
                <w:color w:val="1F2937"/>
                <w:sz w:val="14"/>
              </w:rPr>
              <w:t>Cooling-water temperature too high</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CDF97C5"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8CE6424"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0E4916C"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BAB95A1"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0982092" w14:textId="77777777" w:rsidR="000D0EF6" w:rsidRDefault="00000000">
            <w:pPr>
              <w:spacing w:after="20" w:line="250" w:lineRule="auto"/>
            </w:pPr>
            <w:r>
              <w:rPr>
                <w:rFonts w:eastAsia="Arial"/>
                <w:color w:val="1F2937"/>
                <w:sz w:val="14"/>
              </w:rPr>
              <w:t>Inadequate recovery; inlet-water T sensor needed.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7267999" w14:textId="77777777" w:rsidR="000D0EF6" w:rsidRDefault="00000000">
            <w:pPr>
              <w:spacing w:after="20" w:line="250" w:lineRule="auto"/>
            </w:pPr>
            <w:r>
              <w:rPr>
                <w:rFonts w:eastAsia="Arial"/>
                <w:color w:val="1F2937"/>
                <w:sz w:val="14"/>
              </w:rPr>
              <w:t>D2 - Temperature consequence detectable; utility cause needs extra sensor</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A13C663" w14:textId="77777777" w:rsidR="000D0EF6" w:rsidRDefault="00000000">
            <w:pPr>
              <w:spacing w:after="20" w:line="250" w:lineRule="auto"/>
            </w:pPr>
            <w:r>
              <w:rPr>
                <w:rFonts w:eastAsia="Arial"/>
                <w:color w:val="1F2937"/>
                <w:sz w:val="14"/>
              </w:rPr>
              <w:t>Use persistence, correlation and operating-state context.</w:t>
            </w:r>
          </w:p>
        </w:tc>
      </w:tr>
      <w:tr w:rsidR="000D0EF6" w14:paraId="64CE7F1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C983D20" w14:textId="77777777" w:rsidR="000D0EF6" w:rsidRDefault="00000000">
            <w:pPr>
              <w:spacing w:after="20" w:line="250" w:lineRule="auto"/>
              <w:jc w:val="center"/>
            </w:pPr>
            <w:r>
              <w:rPr>
                <w:rFonts w:eastAsia="Arial"/>
                <w:b/>
                <w:color w:val="B45309"/>
                <w:sz w:val="14"/>
              </w:rPr>
              <w:t>COS-007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76DF4AE" w14:textId="77777777" w:rsidR="000D0EF6" w:rsidRDefault="00000000">
            <w:pPr>
              <w:spacing w:after="20" w:line="250" w:lineRule="auto"/>
            </w:pPr>
            <w:r>
              <w:rPr>
                <w:rFonts w:eastAsia="Arial"/>
                <w:b/>
                <w:color w:val="1F2937"/>
                <w:sz w:val="14"/>
              </w:rPr>
              <w:t>Motor cooling degradation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0507B05" w14:textId="77777777" w:rsidR="000D0EF6" w:rsidRDefault="00000000">
            <w:pPr>
              <w:spacing w:after="20" w:line="250" w:lineRule="auto"/>
            </w:pPr>
            <w:r>
              <w:rPr>
                <w:rFonts w:eastAsia="Arial"/>
                <w:color w:val="1F2937"/>
                <w:sz w:val="14"/>
              </w:rPr>
              <w:t>TMOT, I, VM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A8C576A" w14:textId="77777777" w:rsidR="000D0EF6" w:rsidRDefault="00000000">
            <w:pPr>
              <w:spacing w:after="20" w:line="250" w:lineRule="auto"/>
            </w:pPr>
            <w:r>
              <w:rPr>
                <w:rFonts w:eastAsia="Arial"/>
                <w:color w:val="1F2937"/>
                <w:sz w:val="14"/>
              </w:rPr>
              <w:t>TMOT: 30 C</w:t>
            </w:r>
            <w:r>
              <w:rPr>
                <w:rFonts w:eastAsia="Arial"/>
                <w:sz w:val="14"/>
              </w:rPr>
              <w:br/>
            </w:r>
            <w:r>
              <w:rPr>
                <w:rFonts w:eastAsia="Arial"/>
                <w:color w:val="1F2937"/>
                <w:sz w:val="14"/>
              </w:rPr>
              <w:t>I: 3 A</w:t>
            </w:r>
            <w:r>
              <w:rPr>
                <w:rFonts w:eastAsia="Arial"/>
                <w:sz w:val="14"/>
              </w:rPr>
              <w:br/>
            </w:r>
            <w:r>
              <w:rPr>
                <w:rFonts w:eastAsia="Arial"/>
                <w:color w:val="1F2937"/>
                <w:sz w:val="14"/>
              </w:rPr>
              <w:t>VM: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5026D3A" w14:textId="77777777" w:rsidR="000D0EF6" w:rsidRDefault="00000000">
            <w:pPr>
              <w:spacing w:after="20" w:line="250" w:lineRule="auto"/>
            </w:pPr>
            <w:r>
              <w:rPr>
                <w:rFonts w:eastAsia="Arial"/>
                <w:color w:val="1F2937"/>
                <w:sz w:val="14"/>
              </w:rPr>
              <w:t>TMOT: 40 C</w:t>
            </w:r>
            <w:r>
              <w:rPr>
                <w:rFonts w:eastAsia="Arial"/>
                <w:sz w:val="14"/>
              </w:rPr>
              <w:br/>
            </w:r>
            <w:r>
              <w:rPr>
                <w:rFonts w:eastAsia="Arial"/>
                <w:color w:val="1F2937"/>
                <w:sz w:val="14"/>
              </w:rPr>
              <w:t>I: 10 A</w:t>
            </w:r>
            <w:r>
              <w:rPr>
                <w:rFonts w:eastAsia="Arial"/>
                <w:sz w:val="14"/>
              </w:rPr>
              <w:br/>
            </w:r>
            <w:r>
              <w:rPr>
                <w:rFonts w:eastAsia="Arial"/>
                <w:color w:val="1F2937"/>
                <w:sz w:val="14"/>
              </w:rPr>
              <w:t>VM: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251D3D" w14:textId="77777777" w:rsidR="000D0EF6" w:rsidRDefault="00000000">
            <w:pPr>
              <w:spacing w:after="20" w:line="250" w:lineRule="auto"/>
            </w:pPr>
            <w:r>
              <w:rPr>
                <w:rFonts w:eastAsia="Arial"/>
                <w:color w:val="1F2937"/>
                <w:sz w:val="14"/>
              </w:rPr>
              <w:t>TMOT: 90 C</w:t>
            </w:r>
            <w:r>
              <w:rPr>
                <w:rFonts w:eastAsia="Arial"/>
                <w:sz w:val="14"/>
              </w:rPr>
              <w:br/>
            </w:r>
            <w:r>
              <w:rPr>
                <w:rFonts w:eastAsia="Arial"/>
                <w:color w:val="1F2937"/>
                <w:sz w:val="14"/>
              </w:rPr>
              <w:t>I: 20 A</w:t>
            </w:r>
            <w:r>
              <w:rPr>
                <w:rFonts w:eastAsia="Arial"/>
                <w:sz w:val="14"/>
              </w:rPr>
              <w:br/>
            </w:r>
            <w:r>
              <w:rPr>
                <w:rFonts w:eastAsia="Arial"/>
                <w:color w:val="1F2937"/>
                <w:sz w:val="14"/>
              </w:rPr>
              <w:t>VM: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FDF9ED3" w14:textId="77777777" w:rsidR="000D0EF6" w:rsidRDefault="00000000">
            <w:pPr>
              <w:spacing w:after="20" w:line="250" w:lineRule="auto"/>
            </w:pPr>
            <w:r>
              <w:rPr>
                <w:rFonts w:eastAsia="Arial"/>
                <w:color w:val="1F2937"/>
                <w:sz w:val="14"/>
              </w:rPr>
              <w:t>TMOT&gt;=80 C while I~8-12 and VM&lt;=2.</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0DCF38C" w14:textId="77777777" w:rsidR="000D0EF6" w:rsidRDefault="00000000">
            <w:pPr>
              <w:spacing w:after="20" w:line="250" w:lineRule="auto"/>
            </w:pPr>
            <w:r>
              <w:rPr>
                <w:rFonts w:eastAsia="Arial"/>
                <w:color w:val="1F2937"/>
                <w:sz w:val="14"/>
              </w:rPr>
              <w:t>D2 - Temperature consequence detectable; utility cause needs extra sensor</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778151B" w14:textId="77777777" w:rsidR="000D0EF6" w:rsidRDefault="00000000">
            <w:pPr>
              <w:spacing w:after="20" w:line="250" w:lineRule="auto"/>
            </w:pPr>
            <w:r>
              <w:rPr>
                <w:rFonts w:eastAsia="Arial"/>
                <w:color w:val="1F2937"/>
                <w:sz w:val="14"/>
              </w:rPr>
              <w:t>Use persistence, correlation and operating-state context.</w:t>
            </w:r>
          </w:p>
        </w:tc>
      </w:tr>
      <w:tr w:rsidR="000D0EF6" w14:paraId="52BC633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0EE0D09" w14:textId="77777777" w:rsidR="000D0EF6" w:rsidRDefault="00000000">
            <w:pPr>
              <w:spacing w:after="20" w:line="250" w:lineRule="auto"/>
              <w:jc w:val="center"/>
            </w:pPr>
            <w:r>
              <w:rPr>
                <w:rFonts w:eastAsia="Arial"/>
                <w:b/>
                <w:color w:val="B45309"/>
                <w:sz w:val="14"/>
              </w:rPr>
              <w:t>COS-008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7770C41" w14:textId="77777777" w:rsidR="000D0EF6" w:rsidRDefault="00000000">
            <w:pPr>
              <w:spacing w:after="20" w:line="250" w:lineRule="auto"/>
            </w:pPr>
            <w:r>
              <w:rPr>
                <w:rFonts w:eastAsia="Arial"/>
                <w:b/>
                <w:color w:val="1F2937"/>
                <w:sz w:val="14"/>
              </w:rPr>
              <w:t>Gearbox cooling degradation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D1DE85E" w14:textId="77777777" w:rsidR="000D0EF6" w:rsidRDefault="00000000">
            <w:pPr>
              <w:spacing w:after="20" w:line="250" w:lineRule="auto"/>
            </w:pPr>
            <w:r>
              <w:rPr>
                <w:rFonts w:eastAsia="Arial"/>
                <w:color w:val="1F2937"/>
                <w:sz w:val="14"/>
              </w:rPr>
              <w:t>TGB, I, 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F680DF4"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I: 3 A</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5EC1F21"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I: 10 A</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E733EDA"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I: 20 A</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63F39CB" w14:textId="77777777" w:rsidR="000D0EF6" w:rsidRDefault="00000000">
            <w:pPr>
              <w:spacing w:after="20" w:line="250" w:lineRule="auto"/>
            </w:pPr>
            <w:r>
              <w:rPr>
                <w:rFonts w:eastAsia="Arial"/>
                <w:color w:val="1F2937"/>
                <w:sz w:val="14"/>
              </w:rPr>
              <w:t>TGB&gt;=80 C while I~8-12 and VG&lt;=2.</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298D951" w14:textId="77777777" w:rsidR="000D0EF6" w:rsidRDefault="00000000">
            <w:pPr>
              <w:spacing w:after="20" w:line="250" w:lineRule="auto"/>
            </w:pPr>
            <w:r>
              <w:rPr>
                <w:rFonts w:eastAsia="Arial"/>
                <w:color w:val="1F2937"/>
                <w:sz w:val="14"/>
              </w:rPr>
              <w:t>D2 - Temperature consequence detectable; utility cause needs extra sensor</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CD5D796" w14:textId="77777777" w:rsidR="000D0EF6" w:rsidRDefault="00000000">
            <w:pPr>
              <w:spacing w:after="20" w:line="250" w:lineRule="auto"/>
            </w:pPr>
            <w:r>
              <w:rPr>
                <w:rFonts w:eastAsia="Arial"/>
                <w:color w:val="1F2937"/>
                <w:sz w:val="14"/>
              </w:rPr>
              <w:t>Use persistence, correlation and operating-state context.</w:t>
            </w:r>
          </w:p>
        </w:tc>
      </w:tr>
    </w:tbl>
    <w:p w14:paraId="20363681" w14:textId="77777777" w:rsidR="000D0EF6" w:rsidRDefault="000D0EF6">
      <w:pPr>
        <w:spacing w:after="60" w:line="240" w:lineRule="auto"/>
      </w:pPr>
    </w:p>
    <w:p w14:paraId="5AD5B553" w14:textId="77777777" w:rsidR="000D0EF6" w:rsidRDefault="00000000">
      <w:pPr>
        <w:pStyle w:val="Heading2"/>
        <w:spacing w:before="120" w:after="60"/>
      </w:pPr>
      <w:r>
        <w:rPr>
          <w:rFonts w:ascii="Arial" w:eastAsia="Arial" w:hAnsi="Arial"/>
          <w:color w:val="B91C1C"/>
          <w:sz w:val="23"/>
        </w:rPr>
        <w:t>12.3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47A11BDA"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539A0F69" w14:textId="77777777" w:rsidR="000D0EF6" w:rsidRDefault="00000000">
            <w:pPr>
              <w:spacing w:after="26"/>
            </w:pPr>
            <w:r>
              <w:rPr>
                <w:rFonts w:eastAsia="Arial"/>
                <w:b/>
                <w:color w:val="FFFFFF"/>
              </w:rPr>
              <w:t>5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584E1C50"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72053EF1" w14:textId="77777777">
        <w:trPr>
          <w:gridBefore w:val="1"/>
          <w:cantSplit/>
          <w:tblHeader/>
          <w:jc w:val="center"/>
        </w:trPr>
        <w:tc>
          <w:tcPr>
            <w:tcW w:w="892" w:type="dxa"/>
            <w:shd w:val="clear" w:color="auto" w:fill="0B1F33"/>
            <w:tcMar>
              <w:top w:w="38" w:type="dxa"/>
              <w:left w:w="42" w:type="dxa"/>
              <w:bottom w:w="38" w:type="dxa"/>
              <w:right w:w="42" w:type="dxa"/>
            </w:tcMar>
          </w:tcPr>
          <w:p w14:paraId="0AB65E87"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11551CD7"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094015A3"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7A8AC429"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389450B5"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2CE8F451"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7FF1829E"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6F2CD444"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25D8320F" w14:textId="77777777" w:rsidR="000D0EF6" w:rsidRDefault="00000000">
            <w:pPr>
              <w:spacing w:after="20" w:line="250" w:lineRule="auto"/>
            </w:pPr>
            <w:r>
              <w:rPr>
                <w:rFonts w:eastAsia="Arial"/>
                <w:b/>
                <w:color w:val="FFFFFF"/>
                <w:sz w:val="15"/>
              </w:rPr>
              <w:t>Implementation / Confirmation Note</w:t>
            </w:r>
          </w:p>
        </w:tc>
      </w:tr>
      <w:tr w:rsidR="000D0EF6" w14:paraId="17F8F7D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4E4C870E" w14:textId="77777777" w:rsidR="000D0EF6" w:rsidRDefault="00000000">
            <w:pPr>
              <w:spacing w:after="20" w:line="250" w:lineRule="auto"/>
              <w:jc w:val="center"/>
            </w:pPr>
            <w:r>
              <w:rPr>
                <w:rFonts w:eastAsia="Arial"/>
                <w:b/>
                <w:color w:val="B91C1C"/>
                <w:sz w:val="14"/>
              </w:rPr>
              <w:t>COR-001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8E60651" w14:textId="77777777" w:rsidR="000D0EF6" w:rsidRDefault="00000000">
            <w:pPr>
              <w:spacing w:after="20" w:line="250" w:lineRule="auto"/>
            </w:pPr>
            <w:r>
              <w:rPr>
                <w:rFonts w:eastAsia="Arial"/>
                <w:b/>
                <w:color w:val="1F2937"/>
                <w:sz w:val="14"/>
              </w:rPr>
              <w:t>Complete cooling-water loss</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B8D3049" w14:textId="77777777" w:rsidR="000D0EF6" w:rsidRDefault="00000000">
            <w:pPr>
              <w:spacing w:after="20" w:line="250" w:lineRule="auto"/>
            </w:pPr>
            <w:r>
              <w:rPr>
                <w:rFonts w:eastAsia="Arial"/>
                <w:color w:val="1F2937"/>
                <w:sz w:val="14"/>
              </w:rPr>
              <w:t>Z1, Z2, Z3, TMOT, TGB</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28238B6"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r>
              <w:rPr>
                <w:rFonts w:eastAsia="Arial"/>
                <w:sz w:val="14"/>
              </w:rPr>
              <w:br/>
            </w:r>
            <w:r>
              <w:rPr>
                <w:rFonts w:eastAsia="Arial"/>
                <w:color w:val="1F2937"/>
                <w:sz w:val="14"/>
              </w:rPr>
              <w:t>TMOT: 30 C</w:t>
            </w:r>
            <w:r>
              <w:rPr>
                <w:rFonts w:eastAsia="Arial"/>
                <w:sz w:val="14"/>
              </w:rPr>
              <w:br/>
            </w:r>
            <w:r>
              <w:rPr>
                <w:rFonts w:eastAsia="Arial"/>
                <w:color w:val="1F2937"/>
                <w:sz w:val="14"/>
              </w:rPr>
              <w:t>TGB: 30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8C66FF0"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r>
              <w:rPr>
                <w:rFonts w:eastAsia="Arial"/>
                <w:sz w:val="14"/>
              </w:rPr>
              <w:br/>
            </w:r>
            <w:r>
              <w:rPr>
                <w:rFonts w:eastAsia="Arial"/>
                <w:color w:val="1F2937"/>
                <w:sz w:val="14"/>
              </w:rPr>
              <w:t>TMOT: 40 C</w:t>
            </w:r>
            <w:r>
              <w:rPr>
                <w:rFonts w:eastAsia="Arial"/>
                <w:sz w:val="14"/>
              </w:rPr>
              <w:br/>
            </w:r>
            <w:r>
              <w:rPr>
                <w:rFonts w:eastAsia="Arial"/>
                <w:color w:val="1F2937"/>
                <w:sz w:val="14"/>
              </w:rPr>
              <w:t>TGB: 40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FC13184"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r>
              <w:rPr>
                <w:rFonts w:eastAsia="Arial"/>
                <w:sz w:val="14"/>
              </w:rPr>
              <w:br/>
            </w:r>
            <w:r>
              <w:rPr>
                <w:rFonts w:eastAsia="Arial"/>
                <w:color w:val="1F2937"/>
                <w:sz w:val="14"/>
              </w:rPr>
              <w:t>TMOT: 90 C</w:t>
            </w:r>
            <w:r>
              <w:rPr>
                <w:rFonts w:eastAsia="Arial"/>
                <w:sz w:val="14"/>
              </w:rPr>
              <w:br/>
            </w:r>
            <w:r>
              <w:rPr>
                <w:rFonts w:eastAsia="Arial"/>
                <w:color w:val="1F2937"/>
                <w:sz w:val="14"/>
              </w:rPr>
              <w:t>TGB: 90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1955AEF" w14:textId="77777777" w:rsidR="000D0EF6" w:rsidRDefault="00000000">
            <w:pPr>
              <w:spacing w:after="20" w:line="250" w:lineRule="auto"/>
            </w:pPr>
            <w:r>
              <w:rPr>
                <w:rFonts w:eastAsia="Arial"/>
                <w:color w:val="1F2937"/>
                <w:sz w:val="14"/>
              </w:rPr>
              <w:t>Multiple temperatures rise together; may exceed 1-3 C/min depending load.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CE75B0" w14:textId="77777777" w:rsidR="000D0EF6" w:rsidRDefault="00000000">
            <w:pPr>
              <w:spacing w:after="20" w:line="250" w:lineRule="auto"/>
            </w:pPr>
            <w:r>
              <w:rPr>
                <w:rFonts w:eastAsia="Arial"/>
                <w:color w:val="1F2937"/>
                <w:sz w:val="14"/>
              </w:rPr>
              <w:t>D3 - Utility instrumentation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085CC3C" w14:textId="77777777" w:rsidR="000D0EF6" w:rsidRDefault="00000000">
            <w:pPr>
              <w:spacing w:after="20" w:line="250" w:lineRule="auto"/>
            </w:pPr>
            <w:r>
              <w:rPr>
                <w:rFonts w:eastAsia="Arial"/>
                <w:color w:val="1F2937"/>
                <w:sz w:val="14"/>
              </w:rPr>
              <w:t>Use persistence, correlation and operating-state context.</w:t>
            </w:r>
          </w:p>
        </w:tc>
      </w:tr>
      <w:tr w:rsidR="000D0EF6" w14:paraId="0A6CACF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45487EA5" w14:textId="77777777" w:rsidR="000D0EF6" w:rsidRDefault="00000000">
            <w:pPr>
              <w:spacing w:after="20" w:line="250" w:lineRule="auto"/>
              <w:jc w:val="center"/>
            </w:pPr>
            <w:r>
              <w:rPr>
                <w:rFonts w:eastAsia="Arial"/>
                <w:b/>
                <w:color w:val="B91C1C"/>
                <w:sz w:val="14"/>
              </w:rPr>
              <w:t>COR-002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92F58BC" w14:textId="77777777" w:rsidR="000D0EF6" w:rsidRDefault="00000000">
            <w:pPr>
              <w:spacing w:after="20" w:line="250" w:lineRule="auto"/>
            </w:pPr>
            <w:r>
              <w:rPr>
                <w:rFonts w:eastAsia="Arial"/>
                <w:b/>
                <w:color w:val="1F2937"/>
                <w:sz w:val="14"/>
              </w:rPr>
              <w:t>Cooling pump failure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86BE123"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DA8E86F"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3E9D9BE"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D532BAF"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ABFB45C" w14:textId="77777777" w:rsidR="000D0EF6" w:rsidRDefault="00000000">
            <w:pPr>
              <w:spacing w:after="20" w:line="250" w:lineRule="auto"/>
            </w:pPr>
            <w:r>
              <w:rPr>
                <w:rFonts w:eastAsia="Arial"/>
                <w:color w:val="1F2937"/>
                <w:sz w:val="14"/>
              </w:rPr>
              <w:t>Multi-zone poor recovery; pump status/flow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7771AD1" w14:textId="77777777" w:rsidR="000D0EF6" w:rsidRDefault="00000000">
            <w:pPr>
              <w:spacing w:after="20" w:line="250" w:lineRule="auto"/>
            </w:pPr>
            <w:r>
              <w:rPr>
                <w:rFonts w:eastAsia="Arial"/>
                <w:color w:val="1F2937"/>
                <w:sz w:val="14"/>
              </w:rPr>
              <w:t>D3 - Utility instrumentation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F4CA543" w14:textId="77777777" w:rsidR="000D0EF6" w:rsidRDefault="00000000">
            <w:pPr>
              <w:spacing w:after="20" w:line="250" w:lineRule="auto"/>
            </w:pPr>
            <w:r>
              <w:rPr>
                <w:rFonts w:eastAsia="Arial"/>
                <w:color w:val="1F2937"/>
                <w:sz w:val="14"/>
              </w:rPr>
              <w:t>Use persistence, correlation and operating-state context.</w:t>
            </w:r>
          </w:p>
        </w:tc>
      </w:tr>
      <w:tr w:rsidR="000D0EF6" w14:paraId="74F61FA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6337CD6" w14:textId="77777777" w:rsidR="000D0EF6" w:rsidRDefault="00000000">
            <w:pPr>
              <w:spacing w:after="20" w:line="250" w:lineRule="auto"/>
              <w:jc w:val="center"/>
            </w:pPr>
            <w:r>
              <w:rPr>
                <w:rFonts w:eastAsia="Arial"/>
                <w:b/>
                <w:color w:val="B91C1C"/>
                <w:sz w:val="14"/>
              </w:rPr>
              <w:t>COR-003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048C4B6" w14:textId="77777777" w:rsidR="000D0EF6" w:rsidRDefault="00000000">
            <w:pPr>
              <w:spacing w:after="20" w:line="250" w:lineRule="auto"/>
            </w:pPr>
            <w:r>
              <w:rPr>
                <w:rFonts w:eastAsia="Arial"/>
                <w:b/>
                <w:color w:val="1F2937"/>
                <w:sz w:val="14"/>
              </w:rPr>
              <w:t>Cooling pipe rupture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AF189E"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250161B"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56CCE35"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A2F9AFC"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59A1EE" w14:textId="77777777" w:rsidR="000D0EF6" w:rsidRDefault="00000000">
            <w:pPr>
              <w:spacing w:after="20" w:line="250" w:lineRule="auto"/>
            </w:pPr>
            <w:r>
              <w:rPr>
                <w:rFonts w:eastAsia="Arial"/>
                <w:color w:val="1F2937"/>
                <w:sz w:val="14"/>
              </w:rPr>
              <w:t>Cooling loss plus leak evidence.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CA60AAA" w14:textId="77777777" w:rsidR="000D0EF6" w:rsidRDefault="00000000">
            <w:pPr>
              <w:spacing w:after="20" w:line="250" w:lineRule="auto"/>
            </w:pPr>
            <w:r>
              <w:rPr>
                <w:rFonts w:eastAsia="Arial"/>
                <w:color w:val="1F2937"/>
                <w:sz w:val="14"/>
              </w:rPr>
              <w:t>D3 - Utility instrumentation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8F4087A" w14:textId="77777777" w:rsidR="000D0EF6" w:rsidRDefault="00000000">
            <w:pPr>
              <w:spacing w:after="20" w:line="250" w:lineRule="auto"/>
            </w:pPr>
            <w:r>
              <w:rPr>
                <w:rFonts w:eastAsia="Arial"/>
                <w:color w:val="1F2937"/>
                <w:sz w:val="14"/>
              </w:rPr>
              <w:t>Use persistence, correlation and operating-state context.</w:t>
            </w:r>
          </w:p>
        </w:tc>
      </w:tr>
      <w:tr w:rsidR="000D0EF6" w14:paraId="437AEF1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21299374" w14:textId="77777777" w:rsidR="000D0EF6" w:rsidRDefault="00000000">
            <w:pPr>
              <w:spacing w:after="20" w:line="250" w:lineRule="auto"/>
              <w:jc w:val="center"/>
            </w:pPr>
            <w:r>
              <w:rPr>
                <w:rFonts w:eastAsia="Arial"/>
                <w:b/>
                <w:color w:val="B91C1C"/>
                <w:sz w:val="14"/>
              </w:rPr>
              <w:lastRenderedPageBreak/>
              <w:t>COR-004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30A82C2" w14:textId="77777777" w:rsidR="000D0EF6" w:rsidRDefault="00000000">
            <w:pPr>
              <w:spacing w:after="20" w:line="250" w:lineRule="auto"/>
            </w:pPr>
            <w:r>
              <w:rPr>
                <w:rFonts w:eastAsia="Arial"/>
                <w:b/>
                <w:color w:val="1F2937"/>
                <w:sz w:val="14"/>
              </w:rPr>
              <w:t>Complete coolant blockage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5474077"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980F5F7"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368CB50"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4C99F2"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3BAC99A" w14:textId="77777777" w:rsidR="000D0EF6" w:rsidRDefault="00000000">
            <w:pPr>
              <w:spacing w:after="20" w:line="250" w:lineRule="auto"/>
            </w:pPr>
            <w:r>
              <w:rPr>
                <w:rFonts w:eastAsia="Arial"/>
                <w:color w:val="1F2937"/>
                <w:sz w:val="14"/>
              </w:rPr>
              <w:t>Localized/no cooling; flow/dP sensor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FD52057" w14:textId="77777777" w:rsidR="000D0EF6" w:rsidRDefault="00000000">
            <w:pPr>
              <w:spacing w:after="20" w:line="250" w:lineRule="auto"/>
            </w:pPr>
            <w:r>
              <w:rPr>
                <w:rFonts w:eastAsia="Arial"/>
                <w:color w:val="1F2937"/>
                <w:sz w:val="14"/>
              </w:rPr>
              <w:t>D3 - Utility instrumentation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E468C24" w14:textId="77777777" w:rsidR="000D0EF6" w:rsidRDefault="00000000">
            <w:pPr>
              <w:spacing w:after="20" w:line="250" w:lineRule="auto"/>
            </w:pPr>
            <w:r>
              <w:rPr>
                <w:rFonts w:eastAsia="Arial"/>
                <w:color w:val="1F2937"/>
                <w:sz w:val="14"/>
              </w:rPr>
              <w:t>Use persistence, correlation and operating-state context.</w:t>
            </w:r>
          </w:p>
        </w:tc>
      </w:tr>
      <w:tr w:rsidR="000D0EF6" w14:paraId="604D5ED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E32E6B2" w14:textId="77777777" w:rsidR="000D0EF6" w:rsidRDefault="00000000">
            <w:pPr>
              <w:spacing w:after="20" w:line="250" w:lineRule="auto"/>
              <w:jc w:val="center"/>
            </w:pPr>
            <w:r>
              <w:rPr>
                <w:rFonts w:eastAsia="Arial"/>
                <w:b/>
                <w:color w:val="B91C1C"/>
                <w:sz w:val="14"/>
              </w:rPr>
              <w:t>COR-005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1C93459" w14:textId="77777777" w:rsidR="000D0EF6" w:rsidRDefault="00000000">
            <w:pPr>
              <w:spacing w:after="20" w:line="250" w:lineRule="auto"/>
            </w:pPr>
            <w:r>
              <w:rPr>
                <w:rFonts w:eastAsia="Arial"/>
                <w:b/>
                <w:color w:val="1F2937"/>
                <w:sz w:val="14"/>
              </w:rPr>
              <w:t>Cooling valve complete failure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EEA1391"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4FDAEB0"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3239072"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693EA7"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E957352" w14:textId="77777777" w:rsidR="000D0EF6" w:rsidRDefault="00000000">
            <w:pPr>
              <w:spacing w:after="20" w:line="250" w:lineRule="auto"/>
            </w:pPr>
            <w:r>
              <w:rPr>
                <w:rFonts w:eastAsia="Arial"/>
                <w:color w:val="1F2937"/>
                <w:sz w:val="14"/>
              </w:rPr>
              <w:t>No response to command; actuator feedback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75E4C8" w14:textId="77777777" w:rsidR="000D0EF6" w:rsidRDefault="00000000">
            <w:pPr>
              <w:spacing w:after="20" w:line="250" w:lineRule="auto"/>
            </w:pPr>
            <w:r>
              <w:rPr>
                <w:rFonts w:eastAsia="Arial"/>
                <w:color w:val="1F2937"/>
                <w:sz w:val="14"/>
              </w:rPr>
              <w:t>D3 - Utility instrumentation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3D6BE40" w14:textId="77777777" w:rsidR="000D0EF6" w:rsidRDefault="00000000">
            <w:pPr>
              <w:spacing w:after="20" w:line="250" w:lineRule="auto"/>
            </w:pPr>
            <w:r>
              <w:rPr>
                <w:rFonts w:eastAsia="Arial"/>
                <w:color w:val="1F2937"/>
                <w:sz w:val="14"/>
              </w:rPr>
              <w:t>Use persistence, correlation and operating-state context.</w:t>
            </w:r>
          </w:p>
        </w:tc>
      </w:tr>
    </w:tbl>
    <w:p w14:paraId="133B28EF" w14:textId="77777777" w:rsidR="000D0EF6" w:rsidRDefault="000D0EF6">
      <w:pPr>
        <w:spacing w:after="60" w:line="240" w:lineRule="auto"/>
      </w:pPr>
    </w:p>
    <w:p w14:paraId="5F9E045B" w14:textId="77777777" w:rsidR="000D0EF6" w:rsidRDefault="00000000">
      <w:pPr>
        <w:pStyle w:val="Heading1"/>
        <w:spacing w:before="120" w:after="60"/>
      </w:pPr>
      <w:r>
        <w:rPr>
          <w:rFonts w:ascii="Arial" w:eastAsia="Arial" w:hAnsi="Arial"/>
          <w:color w:val="0B1F33"/>
          <w:sz w:val="32"/>
        </w:rPr>
        <w:t>13. Lubrication System</w:t>
      </w:r>
    </w:p>
    <w:p w14:paraId="4C1A055A" w14:textId="77777777" w:rsidR="000D0EF6" w:rsidRDefault="00000000">
      <w:pPr>
        <w:spacing w:after="60" w:line="240" w:lineRule="auto"/>
      </w:pPr>
      <w:r>
        <w:rPr>
          <w:rFonts w:eastAsia="Arial"/>
        </w:rPr>
        <w:t>Mainly gearbox/bearing lubrication. Present detection is consequence-based using TGB/VG; oil level, pressure and condition sensing would improve specificity.</w:t>
      </w:r>
    </w:p>
    <w:p w14:paraId="1D4C35EC" w14:textId="77777777" w:rsidR="000D0EF6" w:rsidRDefault="00000000">
      <w:pPr>
        <w:spacing w:after="60" w:line="240" w:lineRule="auto"/>
      </w:pPr>
      <w:r>
        <w:rPr>
          <w:rFonts w:eastAsia="Arial"/>
          <w:b/>
          <w:color w:val="5B6573"/>
        </w:rPr>
        <w:t xml:space="preserve">Catalogue entries in this section: 14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0FBD6B9D" w14:textId="77777777" w:rsidR="000D0EF6" w:rsidRDefault="00000000">
      <w:pPr>
        <w:pStyle w:val="Heading2"/>
        <w:spacing w:before="120" w:after="60"/>
      </w:pPr>
      <w:r>
        <w:rPr>
          <w:rFonts w:ascii="Arial" w:eastAsia="Arial" w:hAnsi="Arial"/>
          <w:color w:val="047857"/>
          <w:sz w:val="23"/>
        </w:rPr>
        <w:t>13.1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35AA3B65"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70D62772" w14:textId="77777777" w:rsidR="000D0EF6" w:rsidRDefault="00000000">
            <w:pPr>
              <w:spacing w:after="26"/>
            </w:pPr>
            <w:r>
              <w:rPr>
                <w:rFonts w:eastAsia="Arial"/>
                <w:b/>
                <w:color w:val="FFFFFF"/>
              </w:rPr>
              <w:t>2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62B43035" w14:textId="77777777" w:rsidR="000D0EF6" w:rsidRDefault="00000000">
            <w:pPr>
              <w:spacing w:after="26"/>
            </w:pPr>
            <w:r>
              <w:rPr>
                <w:rFonts w:eastAsia="Arial"/>
                <w:b/>
                <w:color w:val="1F2937"/>
              </w:rPr>
              <w:t>Priority conditions for routine simulation and Diagnosis.</w:t>
            </w:r>
          </w:p>
        </w:tc>
      </w:tr>
      <w:tr w:rsidR="000D0EF6" w14:paraId="422D6DCC" w14:textId="77777777">
        <w:trPr>
          <w:gridBefore w:val="1"/>
          <w:cantSplit/>
          <w:tblHeader/>
          <w:jc w:val="center"/>
        </w:trPr>
        <w:tc>
          <w:tcPr>
            <w:tcW w:w="892" w:type="dxa"/>
            <w:shd w:val="clear" w:color="auto" w:fill="0B1F33"/>
            <w:tcMar>
              <w:top w:w="38" w:type="dxa"/>
              <w:left w:w="42" w:type="dxa"/>
              <w:bottom w:w="38" w:type="dxa"/>
              <w:right w:w="42" w:type="dxa"/>
            </w:tcMar>
          </w:tcPr>
          <w:p w14:paraId="5EB558DF"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6E1F5247"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42A463E1"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379892C5"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734355D9"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79414E34"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59622224"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24C4A5A8"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2713EB0F" w14:textId="77777777" w:rsidR="000D0EF6" w:rsidRDefault="00000000">
            <w:pPr>
              <w:spacing w:after="20" w:line="250" w:lineRule="auto"/>
            </w:pPr>
            <w:r>
              <w:rPr>
                <w:rFonts w:eastAsia="Arial"/>
                <w:b/>
                <w:color w:val="FFFFFF"/>
                <w:sz w:val="15"/>
              </w:rPr>
              <w:t>Implementation / Confirmation Note</w:t>
            </w:r>
          </w:p>
        </w:tc>
      </w:tr>
      <w:tr w:rsidR="000D0EF6" w14:paraId="5EA69CC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63DA12A9" w14:textId="77777777" w:rsidR="000D0EF6" w:rsidRDefault="00000000">
            <w:pPr>
              <w:spacing w:after="20" w:line="250" w:lineRule="auto"/>
              <w:jc w:val="center"/>
            </w:pPr>
            <w:r>
              <w:rPr>
                <w:rFonts w:eastAsia="Arial"/>
                <w:b/>
                <w:color w:val="047857"/>
                <w:sz w:val="14"/>
              </w:rPr>
              <w:t>LUBF-001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00AB848" w14:textId="77777777" w:rsidR="000D0EF6" w:rsidRDefault="00000000">
            <w:pPr>
              <w:spacing w:after="20" w:line="250" w:lineRule="auto"/>
            </w:pPr>
            <w:r>
              <w:rPr>
                <w:rFonts w:eastAsia="Arial"/>
                <w:b/>
                <w:color w:val="1F2937"/>
                <w:sz w:val="14"/>
              </w:rPr>
              <w:t>Gradual lubricant degradation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64C88A8" w14:textId="77777777" w:rsidR="000D0EF6" w:rsidRDefault="00000000">
            <w:pPr>
              <w:spacing w:after="20" w:line="250" w:lineRule="auto"/>
            </w:pPr>
            <w:r>
              <w:rPr>
                <w:rFonts w:eastAsia="Arial"/>
                <w:color w:val="1F2937"/>
                <w:sz w:val="14"/>
              </w:rPr>
              <w:t>TGB, 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1238173"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A2A12AF"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B1BB1CB"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0809A14" w14:textId="77777777" w:rsidR="000D0EF6" w:rsidRDefault="00000000">
            <w:pPr>
              <w:spacing w:after="20" w:line="250" w:lineRule="auto"/>
            </w:pPr>
            <w:r>
              <w:rPr>
                <w:rFonts w:eastAsia="Arial"/>
                <w:color w:val="1F2937"/>
                <w:sz w:val="14"/>
              </w:rPr>
              <w:t>Early TGB 50-65 C, VG 1.8-2.2; progressive trend.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0A3C93B" w14:textId="77777777" w:rsidR="000D0EF6" w:rsidRDefault="00000000">
            <w:pPr>
              <w:spacing w:after="20" w:line="250" w:lineRule="auto"/>
            </w:pPr>
            <w:r>
              <w:rPr>
                <w:rFonts w:eastAsia="Arial"/>
                <w:color w:val="1F2937"/>
                <w:sz w:val="14"/>
              </w:rPr>
              <w:t>D2 - Maintenance/time + condition trend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66BBFB7" w14:textId="77777777" w:rsidR="000D0EF6" w:rsidRDefault="00000000">
            <w:pPr>
              <w:spacing w:after="20" w:line="250" w:lineRule="auto"/>
            </w:pPr>
            <w:r>
              <w:rPr>
                <w:rFonts w:eastAsia="Arial"/>
                <w:color w:val="1F2937"/>
                <w:sz w:val="14"/>
              </w:rPr>
              <w:t>Use persistence, correlation and operating-state context.</w:t>
            </w:r>
          </w:p>
        </w:tc>
      </w:tr>
      <w:tr w:rsidR="000D0EF6" w14:paraId="75E8838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38DA760F" w14:textId="77777777" w:rsidR="000D0EF6" w:rsidRDefault="00000000">
            <w:pPr>
              <w:spacing w:after="20" w:line="250" w:lineRule="auto"/>
              <w:jc w:val="center"/>
            </w:pPr>
            <w:r>
              <w:rPr>
                <w:rFonts w:eastAsia="Arial"/>
                <w:b/>
                <w:color w:val="047857"/>
                <w:sz w:val="14"/>
              </w:rPr>
              <w:t>LUBF-002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EFF484" w14:textId="77777777" w:rsidR="000D0EF6" w:rsidRDefault="00000000">
            <w:pPr>
              <w:spacing w:after="20" w:line="250" w:lineRule="auto"/>
            </w:pPr>
            <w:r>
              <w:rPr>
                <w:rFonts w:eastAsia="Arial"/>
                <w:b/>
                <w:color w:val="1F2937"/>
                <w:sz w:val="14"/>
              </w:rPr>
              <w:t>Lubrication interval overdue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3844857" w14:textId="77777777" w:rsidR="000D0EF6" w:rsidRDefault="00000000">
            <w:pPr>
              <w:spacing w:after="20" w:line="250" w:lineRule="auto"/>
            </w:pPr>
            <w:r>
              <w:rPr>
                <w:rFonts w:eastAsia="Arial"/>
                <w:color w:val="1F2937"/>
                <w:sz w:val="14"/>
              </w:rPr>
              <w:t>TGB, 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4D80A06"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F05488C"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8BCD775"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FA290F9" w14:textId="77777777" w:rsidR="000D0EF6" w:rsidRDefault="00000000">
            <w:pPr>
              <w:spacing w:after="20" w:line="250" w:lineRule="auto"/>
            </w:pPr>
            <w:r>
              <w:rPr>
                <w:rFonts w:eastAsia="Arial"/>
                <w:color w:val="1F2937"/>
                <w:sz w:val="14"/>
              </w:rPr>
              <w:t>No unique value; increasing temperature/vibration trend and maintenance elapsed time.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AA088C1" w14:textId="77777777" w:rsidR="000D0EF6" w:rsidRDefault="00000000">
            <w:pPr>
              <w:spacing w:after="20" w:line="250" w:lineRule="auto"/>
            </w:pPr>
            <w:r>
              <w:rPr>
                <w:rFonts w:eastAsia="Arial"/>
                <w:color w:val="1F2937"/>
                <w:sz w:val="14"/>
              </w:rPr>
              <w:t>D2 - Maintenance/time + condition trend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BAB4E51" w14:textId="77777777" w:rsidR="000D0EF6" w:rsidRDefault="00000000">
            <w:pPr>
              <w:spacing w:after="20" w:line="250" w:lineRule="auto"/>
            </w:pPr>
            <w:r>
              <w:rPr>
                <w:rFonts w:eastAsia="Arial"/>
                <w:color w:val="1F2937"/>
                <w:sz w:val="14"/>
              </w:rPr>
              <w:t>Use persistence, correlation and operating-state context.</w:t>
            </w:r>
          </w:p>
        </w:tc>
      </w:tr>
    </w:tbl>
    <w:p w14:paraId="740A5629" w14:textId="77777777" w:rsidR="000D0EF6" w:rsidRDefault="000D0EF6">
      <w:pPr>
        <w:spacing w:after="60" w:line="240" w:lineRule="auto"/>
      </w:pPr>
    </w:p>
    <w:p w14:paraId="4B9862CC" w14:textId="77777777" w:rsidR="000D0EF6" w:rsidRDefault="00000000">
      <w:pPr>
        <w:pStyle w:val="Heading2"/>
        <w:spacing w:before="120" w:after="60"/>
      </w:pPr>
      <w:r>
        <w:rPr>
          <w:rFonts w:ascii="Arial" w:eastAsia="Arial" w:hAnsi="Arial"/>
          <w:color w:val="B45309"/>
          <w:sz w:val="23"/>
        </w:rPr>
        <w:t>13.2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1842DC2C"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30130859" w14:textId="77777777" w:rsidR="000D0EF6" w:rsidRDefault="00000000">
            <w:pPr>
              <w:spacing w:after="26"/>
            </w:pPr>
            <w:r>
              <w:rPr>
                <w:rFonts w:eastAsia="Arial"/>
                <w:b/>
                <w:color w:val="FFFFFF"/>
              </w:rPr>
              <w:t>8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653408CF" w14:textId="77777777" w:rsidR="000D0EF6" w:rsidRDefault="00000000">
            <w:pPr>
              <w:spacing w:after="26"/>
            </w:pPr>
            <w:r>
              <w:rPr>
                <w:rFonts w:eastAsia="Arial"/>
                <w:b/>
                <w:color w:val="1F2937"/>
              </w:rPr>
              <w:t>Recurring conditions requiring stronger correlation, signal analysis or maintenance context.</w:t>
            </w:r>
          </w:p>
        </w:tc>
      </w:tr>
      <w:tr w:rsidR="000D0EF6" w14:paraId="38C1C7E0" w14:textId="77777777">
        <w:trPr>
          <w:gridBefore w:val="1"/>
          <w:cantSplit/>
          <w:tblHeader/>
          <w:jc w:val="center"/>
        </w:trPr>
        <w:tc>
          <w:tcPr>
            <w:tcW w:w="892" w:type="dxa"/>
            <w:shd w:val="clear" w:color="auto" w:fill="0B1F33"/>
            <w:tcMar>
              <w:top w:w="38" w:type="dxa"/>
              <w:left w:w="42" w:type="dxa"/>
              <w:bottom w:w="38" w:type="dxa"/>
              <w:right w:w="42" w:type="dxa"/>
            </w:tcMar>
          </w:tcPr>
          <w:p w14:paraId="580537D5"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5B3BDAE4"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224947FA"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705B11EB"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70CB44E0"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411E43C7"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411B139E"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46CC6492"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2A3B1C84" w14:textId="77777777" w:rsidR="000D0EF6" w:rsidRDefault="00000000">
            <w:pPr>
              <w:spacing w:after="20" w:line="250" w:lineRule="auto"/>
            </w:pPr>
            <w:r>
              <w:rPr>
                <w:rFonts w:eastAsia="Arial"/>
                <w:b/>
                <w:color w:val="FFFFFF"/>
                <w:sz w:val="15"/>
              </w:rPr>
              <w:t>Implementation / Confirmation Note</w:t>
            </w:r>
          </w:p>
        </w:tc>
      </w:tr>
      <w:tr w:rsidR="000D0EF6" w14:paraId="28C2498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D1DA0A2" w14:textId="77777777" w:rsidR="000D0EF6" w:rsidRDefault="00000000">
            <w:pPr>
              <w:spacing w:after="20" w:line="250" w:lineRule="auto"/>
              <w:jc w:val="center"/>
            </w:pPr>
            <w:r>
              <w:rPr>
                <w:rFonts w:eastAsia="Arial"/>
                <w:b/>
                <w:color w:val="B45309"/>
                <w:sz w:val="14"/>
              </w:rPr>
              <w:t>LUBS-001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4A852E5" w14:textId="77777777" w:rsidR="000D0EF6" w:rsidRDefault="00000000">
            <w:pPr>
              <w:spacing w:after="20" w:line="250" w:lineRule="auto"/>
            </w:pPr>
            <w:r>
              <w:rPr>
                <w:rFonts w:eastAsia="Arial"/>
                <w:b/>
                <w:color w:val="1F2937"/>
                <w:sz w:val="14"/>
              </w:rPr>
              <w:t>Low oil level</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88118B1" w14:textId="77777777" w:rsidR="000D0EF6" w:rsidRDefault="00000000">
            <w:pPr>
              <w:spacing w:after="20" w:line="250" w:lineRule="auto"/>
            </w:pPr>
            <w:r>
              <w:rPr>
                <w:rFonts w:eastAsia="Arial"/>
                <w:color w:val="1F2937"/>
                <w:sz w:val="14"/>
              </w:rPr>
              <w:t>TGB, VG, OIL</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B9D4819"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VG: 0.20 mm/s</w:t>
            </w:r>
            <w:r>
              <w:rPr>
                <w:rFonts w:eastAsia="Arial"/>
                <w:sz w:val="14"/>
              </w:rPr>
              <w:br/>
            </w:r>
            <w:r>
              <w:rPr>
                <w:rFonts w:eastAsia="Arial"/>
                <w:color w:val="1F2937"/>
                <w:sz w:val="14"/>
              </w:rPr>
              <w:t>OIL: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BE39C0F"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VG: 1.67 mm/s</w:t>
            </w:r>
            <w:r>
              <w:rPr>
                <w:rFonts w:eastAsia="Arial"/>
                <w:sz w:val="14"/>
              </w:rPr>
              <w:br/>
            </w:r>
            <w:r>
              <w:rPr>
                <w:rFonts w:eastAsia="Arial"/>
                <w:color w:val="1F2937"/>
                <w:sz w:val="14"/>
              </w:rPr>
              <w:t>OIL: OEM oil condition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5E6AF09"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VG: 3.00 mm/s</w:t>
            </w:r>
            <w:r>
              <w:rPr>
                <w:rFonts w:eastAsia="Arial"/>
                <w:sz w:val="14"/>
              </w:rPr>
              <w:br/>
            </w:r>
            <w:r>
              <w:rPr>
                <w:rFonts w:eastAsia="Arial"/>
                <w:color w:val="1F2937"/>
                <w:sz w:val="14"/>
              </w:rPr>
              <w:t>OIL: OEM/site limits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DD5BFF8" w14:textId="77777777" w:rsidR="000D0EF6" w:rsidRDefault="00000000">
            <w:pPr>
              <w:spacing w:after="20" w:line="250" w:lineRule="auto"/>
            </w:pPr>
            <w:r>
              <w:rPr>
                <w:rFonts w:eastAsia="Arial"/>
                <w:color w:val="1F2937"/>
                <w:sz w:val="14"/>
              </w:rPr>
              <w:t>Developing TGB 65-80, VG 2.2-2.5; oil level sensor confirms.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C323C72" w14:textId="77777777" w:rsidR="000D0EF6" w:rsidRDefault="00000000">
            <w:pPr>
              <w:spacing w:after="20" w:line="250" w:lineRule="auto"/>
            </w:pPr>
            <w:r>
              <w:rPr>
                <w:rFonts w:eastAsia="Arial"/>
                <w:color w:val="1F2937"/>
                <w:sz w:val="14"/>
              </w:rPr>
              <w:t>D2 - Oil sensing/maintenance evidence needed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E45D9D4" w14:textId="77777777" w:rsidR="000D0EF6" w:rsidRDefault="00000000">
            <w:pPr>
              <w:spacing w:after="20" w:line="250" w:lineRule="auto"/>
            </w:pPr>
            <w:r>
              <w:rPr>
                <w:rFonts w:eastAsia="Arial"/>
                <w:color w:val="1F2937"/>
                <w:sz w:val="14"/>
              </w:rPr>
              <w:t>Use persistence, correlation and operating-state context.</w:t>
            </w:r>
          </w:p>
        </w:tc>
      </w:tr>
      <w:tr w:rsidR="000D0EF6" w14:paraId="04FF67C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08B534D" w14:textId="77777777" w:rsidR="000D0EF6" w:rsidRDefault="00000000">
            <w:pPr>
              <w:spacing w:after="20" w:line="250" w:lineRule="auto"/>
              <w:jc w:val="center"/>
            </w:pPr>
            <w:r>
              <w:rPr>
                <w:rFonts w:eastAsia="Arial"/>
                <w:b/>
                <w:color w:val="B45309"/>
                <w:sz w:val="14"/>
              </w:rPr>
              <w:t>LUBS-002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C077E99" w14:textId="77777777" w:rsidR="000D0EF6" w:rsidRDefault="00000000">
            <w:pPr>
              <w:spacing w:after="20" w:line="250" w:lineRule="auto"/>
            </w:pPr>
            <w:r>
              <w:rPr>
                <w:rFonts w:eastAsia="Arial"/>
                <w:b/>
                <w:color w:val="1F2937"/>
                <w:sz w:val="14"/>
              </w:rPr>
              <w:t>Contaminated oil</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6909451" w14:textId="77777777" w:rsidR="000D0EF6" w:rsidRDefault="00000000">
            <w:pPr>
              <w:spacing w:after="20" w:line="250" w:lineRule="auto"/>
            </w:pPr>
            <w:r>
              <w:rPr>
                <w:rFonts w:eastAsia="Arial"/>
                <w:color w:val="1F2937"/>
                <w:sz w:val="14"/>
              </w:rPr>
              <w:t>TGB, VG, OIL</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396AE01"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VG: 0.20 mm/s</w:t>
            </w:r>
            <w:r>
              <w:rPr>
                <w:rFonts w:eastAsia="Arial"/>
                <w:sz w:val="14"/>
              </w:rPr>
              <w:br/>
            </w:r>
            <w:r>
              <w:rPr>
                <w:rFonts w:eastAsia="Arial"/>
                <w:color w:val="1F2937"/>
                <w:sz w:val="14"/>
              </w:rPr>
              <w:t>OIL: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9E609C"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VG: 1.67 mm/s</w:t>
            </w:r>
            <w:r>
              <w:rPr>
                <w:rFonts w:eastAsia="Arial"/>
                <w:sz w:val="14"/>
              </w:rPr>
              <w:br/>
            </w:r>
            <w:r>
              <w:rPr>
                <w:rFonts w:eastAsia="Arial"/>
                <w:color w:val="1F2937"/>
                <w:sz w:val="14"/>
              </w:rPr>
              <w:t>OIL: OEM oil condition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ED3171"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VG: 3.00 mm/s</w:t>
            </w:r>
            <w:r>
              <w:rPr>
                <w:rFonts w:eastAsia="Arial"/>
                <w:sz w:val="14"/>
              </w:rPr>
              <w:br/>
            </w:r>
            <w:r>
              <w:rPr>
                <w:rFonts w:eastAsia="Arial"/>
                <w:color w:val="1F2937"/>
                <w:sz w:val="14"/>
              </w:rPr>
              <w:t>OIL: OEM/site limits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8E7DC4" w14:textId="77777777" w:rsidR="000D0EF6" w:rsidRDefault="00000000">
            <w:pPr>
              <w:spacing w:after="20" w:line="250" w:lineRule="auto"/>
            </w:pPr>
            <w:r>
              <w:rPr>
                <w:rFonts w:eastAsia="Arial"/>
                <w:color w:val="1F2937"/>
                <w:sz w:val="14"/>
              </w:rPr>
              <w:t>Progressive TGB/VG rise; oil analysis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77B8725" w14:textId="77777777" w:rsidR="000D0EF6" w:rsidRDefault="00000000">
            <w:pPr>
              <w:spacing w:after="20" w:line="250" w:lineRule="auto"/>
            </w:pPr>
            <w:r>
              <w:rPr>
                <w:rFonts w:eastAsia="Arial"/>
                <w:color w:val="1F2937"/>
                <w:sz w:val="14"/>
              </w:rPr>
              <w:t>D2 - Oil sensing/maintenance evidence needed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8FC6018" w14:textId="77777777" w:rsidR="000D0EF6" w:rsidRDefault="00000000">
            <w:pPr>
              <w:spacing w:after="20" w:line="250" w:lineRule="auto"/>
            </w:pPr>
            <w:r>
              <w:rPr>
                <w:rFonts w:eastAsia="Arial"/>
                <w:color w:val="1F2937"/>
                <w:sz w:val="14"/>
              </w:rPr>
              <w:t>Use persistence, correlation and operating-state context.</w:t>
            </w:r>
          </w:p>
        </w:tc>
      </w:tr>
      <w:tr w:rsidR="000D0EF6" w14:paraId="3F55606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53C852C" w14:textId="77777777" w:rsidR="000D0EF6" w:rsidRDefault="00000000">
            <w:pPr>
              <w:spacing w:after="20" w:line="250" w:lineRule="auto"/>
              <w:jc w:val="center"/>
            </w:pPr>
            <w:r>
              <w:rPr>
                <w:rFonts w:eastAsia="Arial"/>
                <w:b/>
                <w:color w:val="B45309"/>
                <w:sz w:val="14"/>
              </w:rPr>
              <w:t>LUBS-003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DCDC0F4" w14:textId="77777777" w:rsidR="000D0EF6" w:rsidRDefault="00000000">
            <w:pPr>
              <w:spacing w:after="20" w:line="250" w:lineRule="auto"/>
            </w:pPr>
            <w:r>
              <w:rPr>
                <w:rFonts w:eastAsia="Arial"/>
                <w:b/>
                <w:color w:val="1F2937"/>
                <w:sz w:val="14"/>
              </w:rPr>
              <w:t>Wrong oil viscosity</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9700D8F" w14:textId="77777777" w:rsidR="000D0EF6" w:rsidRDefault="00000000">
            <w:pPr>
              <w:spacing w:after="20" w:line="250" w:lineRule="auto"/>
            </w:pPr>
            <w:r>
              <w:rPr>
                <w:rFonts w:eastAsia="Arial"/>
                <w:color w:val="1F2937"/>
                <w:sz w:val="14"/>
              </w:rPr>
              <w:t>TGB, VG, OIL</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AC4F446"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VG: 0.20 mm/s</w:t>
            </w:r>
            <w:r>
              <w:rPr>
                <w:rFonts w:eastAsia="Arial"/>
                <w:sz w:val="14"/>
              </w:rPr>
              <w:br/>
            </w:r>
            <w:r>
              <w:rPr>
                <w:rFonts w:eastAsia="Arial"/>
                <w:color w:val="1F2937"/>
                <w:sz w:val="14"/>
              </w:rPr>
              <w:t>OIL: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0DC0CA8"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VG: 1.67 mm/s</w:t>
            </w:r>
            <w:r>
              <w:rPr>
                <w:rFonts w:eastAsia="Arial"/>
                <w:sz w:val="14"/>
              </w:rPr>
              <w:br/>
            </w:r>
            <w:r>
              <w:rPr>
                <w:rFonts w:eastAsia="Arial"/>
                <w:color w:val="1F2937"/>
                <w:sz w:val="14"/>
              </w:rPr>
              <w:t>OIL: OEM oil condition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4DE39BD"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VG: 3.00 mm/s</w:t>
            </w:r>
            <w:r>
              <w:rPr>
                <w:rFonts w:eastAsia="Arial"/>
                <w:sz w:val="14"/>
              </w:rPr>
              <w:br/>
            </w:r>
            <w:r>
              <w:rPr>
                <w:rFonts w:eastAsia="Arial"/>
                <w:color w:val="1F2937"/>
                <w:sz w:val="14"/>
              </w:rPr>
              <w:t>OIL: OEM/site limits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C59BDB0" w14:textId="77777777" w:rsidR="000D0EF6" w:rsidRDefault="00000000">
            <w:pPr>
              <w:spacing w:after="20" w:line="250" w:lineRule="auto"/>
            </w:pPr>
            <w:r>
              <w:rPr>
                <w:rFonts w:eastAsia="Arial"/>
                <w:color w:val="1F2937"/>
                <w:sz w:val="14"/>
              </w:rPr>
              <w:t>Temperature/load/vibration abnormal; oil record/test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9CEC67F" w14:textId="77777777" w:rsidR="000D0EF6" w:rsidRDefault="00000000">
            <w:pPr>
              <w:spacing w:after="20" w:line="250" w:lineRule="auto"/>
            </w:pPr>
            <w:r>
              <w:rPr>
                <w:rFonts w:eastAsia="Arial"/>
                <w:color w:val="1F2937"/>
                <w:sz w:val="14"/>
              </w:rPr>
              <w:t>D2 - Oil sensing/maintenance evidence needed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CA19EC9" w14:textId="77777777" w:rsidR="000D0EF6" w:rsidRDefault="00000000">
            <w:pPr>
              <w:spacing w:after="20" w:line="250" w:lineRule="auto"/>
            </w:pPr>
            <w:r>
              <w:rPr>
                <w:rFonts w:eastAsia="Arial"/>
                <w:color w:val="1F2937"/>
                <w:sz w:val="14"/>
              </w:rPr>
              <w:t>Use persistence, correlation and operating-state context.</w:t>
            </w:r>
          </w:p>
        </w:tc>
      </w:tr>
      <w:tr w:rsidR="000D0EF6" w14:paraId="3E2A41C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95FDCE8" w14:textId="77777777" w:rsidR="000D0EF6" w:rsidRDefault="00000000">
            <w:pPr>
              <w:spacing w:after="20" w:line="250" w:lineRule="auto"/>
              <w:jc w:val="center"/>
            </w:pPr>
            <w:r>
              <w:rPr>
                <w:rFonts w:eastAsia="Arial"/>
                <w:b/>
                <w:color w:val="B45309"/>
                <w:sz w:val="14"/>
              </w:rPr>
              <w:t>LUBS-004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DAA7E6E" w14:textId="77777777" w:rsidR="000D0EF6" w:rsidRDefault="00000000">
            <w:pPr>
              <w:spacing w:after="20" w:line="250" w:lineRule="auto"/>
            </w:pPr>
            <w:r>
              <w:rPr>
                <w:rFonts w:eastAsia="Arial"/>
                <w:b/>
                <w:color w:val="1F2937"/>
                <w:sz w:val="14"/>
              </w:rPr>
              <w:t>Excessive oil temperature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0C12D1D" w14:textId="77777777" w:rsidR="000D0EF6" w:rsidRDefault="00000000">
            <w:pPr>
              <w:spacing w:after="20" w:line="250" w:lineRule="auto"/>
            </w:pPr>
            <w:r>
              <w:rPr>
                <w:rFonts w:eastAsia="Arial"/>
                <w:color w:val="1F2937"/>
                <w:sz w:val="14"/>
              </w:rPr>
              <w:t>TGB</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DEC5B6B" w14:textId="77777777" w:rsidR="000D0EF6" w:rsidRDefault="00000000">
            <w:pPr>
              <w:spacing w:after="20" w:line="250" w:lineRule="auto"/>
            </w:pPr>
            <w:r>
              <w:rPr>
                <w:rFonts w:eastAsia="Arial"/>
                <w:color w:val="1F2937"/>
                <w:sz w:val="14"/>
              </w:rPr>
              <w:t>TGB: 30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F7C0651" w14:textId="77777777" w:rsidR="000D0EF6" w:rsidRDefault="00000000">
            <w:pPr>
              <w:spacing w:after="20" w:line="250" w:lineRule="auto"/>
            </w:pPr>
            <w:r>
              <w:rPr>
                <w:rFonts w:eastAsia="Arial"/>
                <w:color w:val="1F2937"/>
                <w:sz w:val="14"/>
              </w:rPr>
              <w:t>TGB: 40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0B2139" w14:textId="77777777" w:rsidR="000D0EF6" w:rsidRDefault="00000000">
            <w:pPr>
              <w:spacing w:after="20" w:line="250" w:lineRule="auto"/>
            </w:pPr>
            <w:r>
              <w:rPr>
                <w:rFonts w:eastAsia="Arial"/>
                <w:color w:val="1F2937"/>
                <w:sz w:val="14"/>
              </w:rPr>
              <w:t>TGB: 90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A0672B5" w14:textId="77777777" w:rsidR="000D0EF6" w:rsidRDefault="00000000">
            <w:pPr>
              <w:spacing w:after="20" w:line="250" w:lineRule="auto"/>
            </w:pPr>
            <w:r>
              <w:rPr>
                <w:rFonts w:eastAsia="Arial"/>
                <w:color w:val="1F2937"/>
                <w:sz w:val="14"/>
              </w:rPr>
              <w:t>TGB&gt;=80 warning; &gt;=90 severe.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46B4BEB" w14:textId="77777777" w:rsidR="000D0EF6" w:rsidRDefault="00000000">
            <w:pPr>
              <w:spacing w:after="20" w:line="250" w:lineRule="auto"/>
            </w:pPr>
            <w:r>
              <w:rPr>
                <w:rFonts w:eastAsia="Arial"/>
                <w:color w:val="1F2937"/>
                <w:sz w:val="14"/>
              </w:rPr>
              <w:t xml:space="preserve">D2 - Oil sensing/maintenance evidence </w:t>
            </w:r>
            <w:r>
              <w:rPr>
                <w:rFonts w:eastAsia="Arial"/>
                <w:color w:val="1F2937"/>
                <w:sz w:val="14"/>
              </w:rPr>
              <w:lastRenderedPageBreak/>
              <w:t>needed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34C38C2" w14:textId="77777777" w:rsidR="000D0EF6" w:rsidRDefault="00000000">
            <w:pPr>
              <w:spacing w:after="20" w:line="250" w:lineRule="auto"/>
            </w:pPr>
            <w:r>
              <w:rPr>
                <w:rFonts w:eastAsia="Arial"/>
                <w:color w:val="1F2937"/>
                <w:sz w:val="14"/>
              </w:rPr>
              <w:lastRenderedPageBreak/>
              <w:t>Use persistence, correlation and operating-state context.</w:t>
            </w:r>
          </w:p>
        </w:tc>
      </w:tr>
      <w:tr w:rsidR="000D0EF6" w14:paraId="08280DC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629ED7E" w14:textId="77777777" w:rsidR="000D0EF6" w:rsidRDefault="00000000">
            <w:pPr>
              <w:spacing w:after="20" w:line="250" w:lineRule="auto"/>
              <w:jc w:val="center"/>
            </w:pPr>
            <w:r>
              <w:rPr>
                <w:rFonts w:eastAsia="Arial"/>
                <w:b/>
                <w:color w:val="B45309"/>
                <w:sz w:val="14"/>
              </w:rPr>
              <w:t>LUBS-005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88ED30" w14:textId="77777777" w:rsidR="000D0EF6" w:rsidRDefault="00000000">
            <w:pPr>
              <w:spacing w:after="20" w:line="250" w:lineRule="auto"/>
            </w:pPr>
            <w:r>
              <w:rPr>
                <w:rFonts w:eastAsia="Arial"/>
                <w:b/>
                <w:color w:val="1F2937"/>
                <w:sz w:val="14"/>
              </w:rPr>
              <w:t>Aerated oil</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D00325D" w14:textId="77777777" w:rsidR="000D0EF6" w:rsidRDefault="00000000">
            <w:pPr>
              <w:spacing w:after="20" w:line="250" w:lineRule="auto"/>
            </w:pPr>
            <w:r>
              <w:rPr>
                <w:rFonts w:eastAsia="Arial"/>
                <w:color w:val="1F2937"/>
                <w:sz w:val="14"/>
              </w:rPr>
              <w:t>TGB, VG, OIL</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B98F127"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VG: 0.20 mm/s</w:t>
            </w:r>
            <w:r>
              <w:rPr>
                <w:rFonts w:eastAsia="Arial"/>
                <w:sz w:val="14"/>
              </w:rPr>
              <w:br/>
            </w:r>
            <w:r>
              <w:rPr>
                <w:rFonts w:eastAsia="Arial"/>
                <w:color w:val="1F2937"/>
                <w:sz w:val="14"/>
              </w:rPr>
              <w:t>OIL: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5683711"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VG: 1.67 mm/s</w:t>
            </w:r>
            <w:r>
              <w:rPr>
                <w:rFonts w:eastAsia="Arial"/>
                <w:sz w:val="14"/>
              </w:rPr>
              <w:br/>
            </w:r>
            <w:r>
              <w:rPr>
                <w:rFonts w:eastAsia="Arial"/>
                <w:color w:val="1F2937"/>
                <w:sz w:val="14"/>
              </w:rPr>
              <w:t>OIL: OEM oil condition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A154F1B"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VG: 3.00 mm/s</w:t>
            </w:r>
            <w:r>
              <w:rPr>
                <w:rFonts w:eastAsia="Arial"/>
                <w:sz w:val="14"/>
              </w:rPr>
              <w:br/>
            </w:r>
            <w:r>
              <w:rPr>
                <w:rFonts w:eastAsia="Arial"/>
                <w:color w:val="1F2937"/>
                <w:sz w:val="14"/>
              </w:rPr>
              <w:t>OIL: OEM/site limits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E88A709" w14:textId="77777777" w:rsidR="000D0EF6" w:rsidRDefault="00000000">
            <w:pPr>
              <w:spacing w:after="20" w:line="250" w:lineRule="auto"/>
            </w:pPr>
            <w:r>
              <w:rPr>
                <w:rFonts w:eastAsia="Arial"/>
                <w:color w:val="1F2937"/>
                <w:sz w:val="14"/>
              </w:rPr>
              <w:t>Variable vibration/temp; oil condition evidence.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B7CD125" w14:textId="77777777" w:rsidR="000D0EF6" w:rsidRDefault="00000000">
            <w:pPr>
              <w:spacing w:after="20" w:line="250" w:lineRule="auto"/>
            </w:pPr>
            <w:r>
              <w:rPr>
                <w:rFonts w:eastAsia="Arial"/>
                <w:color w:val="1F2937"/>
                <w:sz w:val="14"/>
              </w:rPr>
              <w:t>D2 - Oil sensing/maintenance evidence needed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E706038" w14:textId="77777777" w:rsidR="000D0EF6" w:rsidRDefault="00000000">
            <w:pPr>
              <w:spacing w:after="20" w:line="250" w:lineRule="auto"/>
            </w:pPr>
            <w:r>
              <w:rPr>
                <w:rFonts w:eastAsia="Arial"/>
                <w:color w:val="1F2937"/>
                <w:sz w:val="14"/>
              </w:rPr>
              <w:t>Use persistence, correlation and operating-state context.</w:t>
            </w:r>
          </w:p>
        </w:tc>
      </w:tr>
      <w:tr w:rsidR="000D0EF6" w14:paraId="40CDE4E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3A53F13" w14:textId="77777777" w:rsidR="000D0EF6" w:rsidRDefault="00000000">
            <w:pPr>
              <w:spacing w:after="20" w:line="250" w:lineRule="auto"/>
              <w:jc w:val="center"/>
            </w:pPr>
            <w:r>
              <w:rPr>
                <w:rFonts w:eastAsia="Arial"/>
                <w:b/>
                <w:color w:val="B45309"/>
                <w:sz w:val="14"/>
              </w:rPr>
              <w:t>LUBS-006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5715CB8" w14:textId="77777777" w:rsidR="000D0EF6" w:rsidRDefault="00000000">
            <w:pPr>
              <w:spacing w:after="20" w:line="250" w:lineRule="auto"/>
            </w:pPr>
            <w:r>
              <w:rPr>
                <w:rFonts w:eastAsia="Arial"/>
                <w:b/>
                <w:color w:val="1F2937"/>
                <w:sz w:val="14"/>
              </w:rPr>
              <w:t>Blocked oil filter</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8FEEE1D" w14:textId="77777777" w:rsidR="000D0EF6" w:rsidRDefault="00000000">
            <w:pPr>
              <w:spacing w:after="20" w:line="250" w:lineRule="auto"/>
            </w:pPr>
            <w:r>
              <w:rPr>
                <w:rFonts w:eastAsia="Arial"/>
                <w:color w:val="1F2937"/>
                <w:sz w:val="14"/>
              </w:rPr>
              <w:t>TGB, OIL</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7019E56"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OIL: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240DE0"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OIL: OEM oil condition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63532E6"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OIL: OEM/site limits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1EE8A4E" w14:textId="77777777" w:rsidR="000D0EF6" w:rsidRDefault="00000000">
            <w:pPr>
              <w:spacing w:after="20" w:line="250" w:lineRule="auto"/>
            </w:pPr>
            <w:r>
              <w:rPr>
                <w:rFonts w:eastAsia="Arial"/>
                <w:color w:val="1F2937"/>
                <w:sz w:val="14"/>
              </w:rPr>
              <w:t>Oil pressure/flow required; temperature may rise.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73CA9A1" w14:textId="77777777" w:rsidR="000D0EF6" w:rsidRDefault="00000000">
            <w:pPr>
              <w:spacing w:after="20" w:line="250" w:lineRule="auto"/>
            </w:pPr>
            <w:r>
              <w:rPr>
                <w:rFonts w:eastAsia="Arial"/>
                <w:color w:val="1F2937"/>
                <w:sz w:val="14"/>
              </w:rPr>
              <w:t>D2 - Oil sensing/maintenance evidence needed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D44506A" w14:textId="77777777" w:rsidR="000D0EF6" w:rsidRDefault="00000000">
            <w:pPr>
              <w:spacing w:after="20" w:line="250" w:lineRule="auto"/>
            </w:pPr>
            <w:r>
              <w:rPr>
                <w:rFonts w:eastAsia="Arial"/>
                <w:color w:val="1F2937"/>
                <w:sz w:val="14"/>
              </w:rPr>
              <w:t>Use persistence, correlation and operating-state context.</w:t>
            </w:r>
          </w:p>
        </w:tc>
      </w:tr>
      <w:tr w:rsidR="000D0EF6" w14:paraId="1B826CD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5D419A9" w14:textId="77777777" w:rsidR="000D0EF6" w:rsidRDefault="00000000">
            <w:pPr>
              <w:spacing w:after="20" w:line="250" w:lineRule="auto"/>
              <w:jc w:val="center"/>
            </w:pPr>
            <w:r>
              <w:rPr>
                <w:rFonts w:eastAsia="Arial"/>
                <w:b/>
                <w:color w:val="B45309"/>
                <w:sz w:val="14"/>
              </w:rPr>
              <w:t>LUBS-007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4E93FC3" w14:textId="77777777" w:rsidR="000D0EF6" w:rsidRDefault="00000000">
            <w:pPr>
              <w:spacing w:after="20" w:line="250" w:lineRule="auto"/>
            </w:pPr>
            <w:r>
              <w:rPr>
                <w:rFonts w:eastAsia="Arial"/>
                <w:b/>
                <w:color w:val="1F2937"/>
                <w:sz w:val="14"/>
              </w:rPr>
              <w:t>Inadequate bearing lubrication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3FEDBD" w14:textId="77777777" w:rsidR="000D0EF6" w:rsidRDefault="00000000">
            <w:pPr>
              <w:spacing w:after="20" w:line="250" w:lineRule="auto"/>
            </w:pPr>
            <w:r>
              <w:rPr>
                <w:rFonts w:eastAsia="Arial"/>
                <w:color w:val="1F2937"/>
                <w:sz w:val="14"/>
              </w:rPr>
              <w:t>TGB, 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6903397"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5181015"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72DC281"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8BB6A4" w14:textId="77777777" w:rsidR="000D0EF6" w:rsidRDefault="00000000">
            <w:pPr>
              <w:spacing w:after="20" w:line="250" w:lineRule="auto"/>
            </w:pPr>
            <w:r>
              <w:rPr>
                <w:rFonts w:eastAsia="Arial"/>
                <w:color w:val="1F2937"/>
                <w:sz w:val="14"/>
              </w:rPr>
              <w:t>TGB&gt;=70-80 and VG&gt;=2-2.5.</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7EA7B02" w14:textId="77777777" w:rsidR="000D0EF6" w:rsidRDefault="00000000">
            <w:pPr>
              <w:spacing w:after="20" w:line="250" w:lineRule="auto"/>
            </w:pPr>
            <w:r>
              <w:rPr>
                <w:rFonts w:eastAsia="Arial"/>
                <w:color w:val="1F2937"/>
                <w:sz w:val="14"/>
              </w:rPr>
              <w:t>D2 - Oil sensing/maintenance evidence needed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7DD5DD" w14:textId="77777777" w:rsidR="000D0EF6" w:rsidRDefault="00000000">
            <w:pPr>
              <w:spacing w:after="20" w:line="250" w:lineRule="auto"/>
            </w:pPr>
            <w:r>
              <w:rPr>
                <w:rFonts w:eastAsia="Arial"/>
                <w:color w:val="1F2937"/>
                <w:sz w:val="14"/>
              </w:rPr>
              <w:t>Use persistence, correlation and operating-state context.</w:t>
            </w:r>
          </w:p>
        </w:tc>
      </w:tr>
      <w:tr w:rsidR="000D0EF6" w14:paraId="7073A99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595F048" w14:textId="77777777" w:rsidR="000D0EF6" w:rsidRDefault="00000000">
            <w:pPr>
              <w:spacing w:after="20" w:line="250" w:lineRule="auto"/>
              <w:jc w:val="center"/>
            </w:pPr>
            <w:r>
              <w:rPr>
                <w:rFonts w:eastAsia="Arial"/>
                <w:b/>
                <w:color w:val="B45309"/>
                <w:sz w:val="14"/>
              </w:rPr>
              <w:t>LUBS-008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42FF03F" w14:textId="77777777" w:rsidR="000D0EF6" w:rsidRDefault="00000000">
            <w:pPr>
              <w:spacing w:after="20" w:line="250" w:lineRule="auto"/>
            </w:pPr>
            <w:r>
              <w:rPr>
                <w:rFonts w:eastAsia="Arial"/>
                <w:b/>
                <w:color w:val="1F2937"/>
                <w:sz w:val="14"/>
              </w:rPr>
              <w:t>Excess lubrication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E205E8E" w14:textId="77777777" w:rsidR="000D0EF6" w:rsidRDefault="00000000">
            <w:pPr>
              <w:spacing w:after="20" w:line="250" w:lineRule="auto"/>
            </w:pPr>
            <w:r>
              <w:rPr>
                <w:rFonts w:eastAsia="Arial"/>
                <w:color w:val="1F2937"/>
                <w:sz w:val="14"/>
              </w:rPr>
              <w:t>TGB, 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D833DF"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34AB407"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3E924FF"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23D03CF" w14:textId="77777777" w:rsidR="000D0EF6" w:rsidRDefault="00000000">
            <w:pPr>
              <w:spacing w:after="20" w:line="250" w:lineRule="auto"/>
            </w:pPr>
            <w:r>
              <w:rPr>
                <w:rFonts w:eastAsia="Arial"/>
                <w:color w:val="1F2937"/>
                <w:sz w:val="14"/>
              </w:rPr>
              <w:t>Temperature may rise despite adequate oil; service evidence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9C7E662" w14:textId="77777777" w:rsidR="000D0EF6" w:rsidRDefault="00000000">
            <w:pPr>
              <w:spacing w:after="20" w:line="250" w:lineRule="auto"/>
            </w:pPr>
            <w:r>
              <w:rPr>
                <w:rFonts w:eastAsia="Arial"/>
                <w:color w:val="1F2937"/>
                <w:sz w:val="14"/>
              </w:rPr>
              <w:t>D2 - Oil sensing/maintenance evidence needed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4DDEA56" w14:textId="77777777" w:rsidR="000D0EF6" w:rsidRDefault="00000000">
            <w:pPr>
              <w:spacing w:after="20" w:line="250" w:lineRule="auto"/>
            </w:pPr>
            <w:r>
              <w:rPr>
                <w:rFonts w:eastAsia="Arial"/>
                <w:color w:val="1F2937"/>
                <w:sz w:val="14"/>
              </w:rPr>
              <w:t>Use persistence, correlation and operating-state context.</w:t>
            </w:r>
          </w:p>
        </w:tc>
      </w:tr>
    </w:tbl>
    <w:p w14:paraId="203D5F6B" w14:textId="77777777" w:rsidR="000D0EF6" w:rsidRDefault="000D0EF6">
      <w:pPr>
        <w:spacing w:after="60" w:line="240" w:lineRule="auto"/>
      </w:pPr>
    </w:p>
    <w:p w14:paraId="6D825ED0" w14:textId="77777777" w:rsidR="000D0EF6" w:rsidRDefault="00000000">
      <w:pPr>
        <w:pStyle w:val="Heading2"/>
        <w:spacing w:before="120" w:after="60"/>
      </w:pPr>
      <w:r>
        <w:rPr>
          <w:rFonts w:ascii="Arial" w:eastAsia="Arial" w:hAnsi="Arial"/>
          <w:color w:val="B91C1C"/>
          <w:sz w:val="23"/>
        </w:rPr>
        <w:t>13.3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06CA553F"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3D7C54B0" w14:textId="77777777" w:rsidR="000D0EF6" w:rsidRDefault="00000000">
            <w:pPr>
              <w:spacing w:after="26"/>
            </w:pPr>
            <w:r>
              <w:rPr>
                <w:rFonts w:eastAsia="Arial"/>
                <w:b/>
                <w:color w:val="FFFFFF"/>
              </w:rPr>
              <w:t>4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65C9B8FB"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4333F6F1" w14:textId="77777777">
        <w:trPr>
          <w:gridBefore w:val="1"/>
          <w:cantSplit/>
          <w:tblHeader/>
          <w:jc w:val="center"/>
        </w:trPr>
        <w:tc>
          <w:tcPr>
            <w:tcW w:w="892" w:type="dxa"/>
            <w:shd w:val="clear" w:color="auto" w:fill="0B1F33"/>
            <w:tcMar>
              <w:top w:w="38" w:type="dxa"/>
              <w:left w:w="42" w:type="dxa"/>
              <w:bottom w:w="38" w:type="dxa"/>
              <w:right w:w="42" w:type="dxa"/>
            </w:tcMar>
          </w:tcPr>
          <w:p w14:paraId="1B35001F"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5B525B82"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018D778D"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2B301039"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6DEB36CB"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73A1F826"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27B9CFB4"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1E61F6A6"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2F3FF202" w14:textId="77777777" w:rsidR="000D0EF6" w:rsidRDefault="00000000">
            <w:pPr>
              <w:spacing w:after="20" w:line="250" w:lineRule="auto"/>
            </w:pPr>
            <w:r>
              <w:rPr>
                <w:rFonts w:eastAsia="Arial"/>
                <w:b/>
                <w:color w:val="FFFFFF"/>
                <w:sz w:val="15"/>
              </w:rPr>
              <w:t>Implementation / Confirmation Note</w:t>
            </w:r>
          </w:p>
        </w:tc>
      </w:tr>
      <w:tr w:rsidR="000D0EF6" w14:paraId="7736D13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B954894" w14:textId="77777777" w:rsidR="000D0EF6" w:rsidRDefault="00000000">
            <w:pPr>
              <w:spacing w:after="20" w:line="250" w:lineRule="auto"/>
              <w:jc w:val="center"/>
            </w:pPr>
            <w:r>
              <w:rPr>
                <w:rFonts w:eastAsia="Arial"/>
                <w:b/>
                <w:color w:val="B91C1C"/>
                <w:sz w:val="14"/>
              </w:rPr>
              <w:t>LUBR-001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0E251D" w14:textId="77777777" w:rsidR="000D0EF6" w:rsidRDefault="00000000">
            <w:pPr>
              <w:spacing w:after="20" w:line="250" w:lineRule="auto"/>
            </w:pPr>
            <w:r>
              <w:rPr>
                <w:rFonts w:eastAsia="Arial"/>
                <w:b/>
                <w:color w:val="1F2937"/>
                <w:sz w:val="14"/>
              </w:rPr>
              <w:t>Oil pump failure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EB2B116" w14:textId="77777777" w:rsidR="000D0EF6" w:rsidRDefault="00000000">
            <w:pPr>
              <w:spacing w:after="20" w:line="250" w:lineRule="auto"/>
            </w:pPr>
            <w:r>
              <w:rPr>
                <w:rFonts w:eastAsia="Arial"/>
                <w:color w:val="1F2937"/>
                <w:sz w:val="14"/>
              </w:rPr>
              <w:t>TGB, OIL</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84073E2"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OIL: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BAA653E"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OIL: OEM oil condition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2FAC195"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OIL: OEM/site limits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8E1449A" w14:textId="77777777" w:rsidR="000D0EF6" w:rsidRDefault="00000000">
            <w:pPr>
              <w:spacing w:after="20" w:line="250" w:lineRule="auto"/>
            </w:pPr>
            <w:r>
              <w:rPr>
                <w:rFonts w:eastAsia="Arial"/>
                <w:color w:val="1F2937"/>
                <w:sz w:val="14"/>
              </w:rPr>
              <w:t>Oil pressure/flow goes low; current configuration sees later TGB rise.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51188C2" w14:textId="77777777" w:rsidR="000D0EF6" w:rsidRDefault="00000000">
            <w:pPr>
              <w:spacing w:after="20" w:line="250" w:lineRule="auto"/>
            </w:pPr>
            <w:r>
              <w:rPr>
                <w:rFonts w:eastAsia="Arial"/>
                <w:color w:val="1F2937"/>
                <w:sz w:val="14"/>
              </w:rPr>
              <w:t>D3 - Oil instrumentation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CB858E2" w14:textId="77777777" w:rsidR="000D0EF6" w:rsidRDefault="00000000">
            <w:pPr>
              <w:spacing w:after="20" w:line="250" w:lineRule="auto"/>
            </w:pPr>
            <w:r>
              <w:rPr>
                <w:rFonts w:eastAsia="Arial"/>
                <w:color w:val="1F2937"/>
                <w:sz w:val="14"/>
              </w:rPr>
              <w:t>Use persistence, correlation and operating-state context.</w:t>
            </w:r>
          </w:p>
        </w:tc>
      </w:tr>
      <w:tr w:rsidR="000D0EF6" w14:paraId="7EFF1C9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D04C8E1" w14:textId="77777777" w:rsidR="000D0EF6" w:rsidRDefault="00000000">
            <w:pPr>
              <w:spacing w:after="20" w:line="250" w:lineRule="auto"/>
              <w:jc w:val="center"/>
            </w:pPr>
            <w:r>
              <w:rPr>
                <w:rFonts w:eastAsia="Arial"/>
                <w:b/>
                <w:color w:val="B91C1C"/>
                <w:sz w:val="14"/>
              </w:rPr>
              <w:t>LUBR-002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B9B2580" w14:textId="77777777" w:rsidR="000D0EF6" w:rsidRDefault="00000000">
            <w:pPr>
              <w:spacing w:after="20" w:line="250" w:lineRule="auto"/>
            </w:pPr>
            <w:r>
              <w:rPr>
                <w:rFonts w:eastAsia="Arial"/>
                <w:b/>
                <w:color w:val="1F2937"/>
                <w:sz w:val="14"/>
              </w:rPr>
              <w:t>Complete lubricant loss</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9FA5718" w14:textId="77777777" w:rsidR="000D0EF6" w:rsidRDefault="00000000">
            <w:pPr>
              <w:spacing w:after="20" w:line="250" w:lineRule="auto"/>
            </w:pPr>
            <w:r>
              <w:rPr>
                <w:rFonts w:eastAsia="Arial"/>
                <w:color w:val="1F2937"/>
                <w:sz w:val="14"/>
              </w:rPr>
              <w:t>TGB, VG, OIL</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3EC2B60"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VG: 0.20 mm/s</w:t>
            </w:r>
            <w:r>
              <w:rPr>
                <w:rFonts w:eastAsia="Arial"/>
                <w:sz w:val="14"/>
              </w:rPr>
              <w:br/>
            </w:r>
            <w:r>
              <w:rPr>
                <w:rFonts w:eastAsia="Arial"/>
                <w:color w:val="1F2937"/>
                <w:sz w:val="14"/>
              </w:rPr>
              <w:t>OIL: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6490526"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VG: 1.67 mm/s</w:t>
            </w:r>
            <w:r>
              <w:rPr>
                <w:rFonts w:eastAsia="Arial"/>
                <w:sz w:val="14"/>
              </w:rPr>
              <w:br/>
            </w:r>
            <w:r>
              <w:rPr>
                <w:rFonts w:eastAsia="Arial"/>
                <w:color w:val="1F2937"/>
                <w:sz w:val="14"/>
              </w:rPr>
              <w:t>OIL: OEM oil condition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A5765A2"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VG: 3.00 mm/s</w:t>
            </w:r>
            <w:r>
              <w:rPr>
                <w:rFonts w:eastAsia="Arial"/>
                <w:sz w:val="14"/>
              </w:rPr>
              <w:br/>
            </w:r>
            <w:r>
              <w:rPr>
                <w:rFonts w:eastAsia="Arial"/>
                <w:color w:val="1F2937"/>
                <w:sz w:val="14"/>
              </w:rPr>
              <w:t>OIL: OEM/site limits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5E2E819" w14:textId="77777777" w:rsidR="000D0EF6" w:rsidRDefault="00000000">
            <w:pPr>
              <w:spacing w:after="20" w:line="250" w:lineRule="auto"/>
            </w:pPr>
            <w:r>
              <w:rPr>
                <w:rFonts w:eastAsia="Arial"/>
                <w:color w:val="1F2937"/>
                <w:sz w:val="14"/>
              </w:rPr>
              <w:t>TGB&gt;=90 + VG&gt;=3 can develop rapidly.</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CEEBE74" w14:textId="77777777" w:rsidR="000D0EF6" w:rsidRDefault="00000000">
            <w:pPr>
              <w:spacing w:after="20" w:line="250" w:lineRule="auto"/>
            </w:pPr>
            <w:r>
              <w:rPr>
                <w:rFonts w:eastAsia="Arial"/>
                <w:color w:val="1F2937"/>
                <w:sz w:val="14"/>
              </w:rPr>
              <w:t>D3 - Oil instrumentation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E0D4AE6" w14:textId="77777777" w:rsidR="000D0EF6" w:rsidRDefault="00000000">
            <w:pPr>
              <w:spacing w:after="20" w:line="250" w:lineRule="auto"/>
            </w:pPr>
            <w:r>
              <w:rPr>
                <w:rFonts w:eastAsia="Arial"/>
                <w:color w:val="1F2937"/>
                <w:sz w:val="14"/>
              </w:rPr>
              <w:t>Use persistence, correlation and operating-state context.</w:t>
            </w:r>
          </w:p>
        </w:tc>
      </w:tr>
      <w:tr w:rsidR="000D0EF6" w14:paraId="10D4746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1BF9A2AE" w14:textId="77777777" w:rsidR="000D0EF6" w:rsidRDefault="00000000">
            <w:pPr>
              <w:spacing w:after="20" w:line="250" w:lineRule="auto"/>
              <w:jc w:val="center"/>
            </w:pPr>
            <w:r>
              <w:rPr>
                <w:rFonts w:eastAsia="Arial"/>
                <w:b/>
                <w:color w:val="B91C1C"/>
                <w:sz w:val="14"/>
              </w:rPr>
              <w:t>LUBR-003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2E2B990" w14:textId="77777777" w:rsidR="000D0EF6" w:rsidRDefault="00000000">
            <w:pPr>
              <w:spacing w:after="20" w:line="250" w:lineRule="auto"/>
            </w:pPr>
            <w:r>
              <w:rPr>
                <w:rFonts w:eastAsia="Arial"/>
                <w:b/>
                <w:color w:val="1F2937"/>
                <w:sz w:val="14"/>
              </w:rPr>
              <w:t>Lubricant line rupture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EF5A6AC" w14:textId="77777777" w:rsidR="000D0EF6" w:rsidRDefault="00000000">
            <w:pPr>
              <w:spacing w:after="20" w:line="250" w:lineRule="auto"/>
            </w:pPr>
            <w:r>
              <w:rPr>
                <w:rFonts w:eastAsia="Arial"/>
                <w:color w:val="1F2937"/>
                <w:sz w:val="14"/>
              </w:rPr>
              <w:t>TGB, OIL</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107FAC4"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OIL: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A2BE25A"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OIL: OEM oil condition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0979CE5"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OIL: OEM/site limits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36ABCF4" w14:textId="77777777" w:rsidR="000D0EF6" w:rsidRDefault="00000000">
            <w:pPr>
              <w:spacing w:after="20" w:line="250" w:lineRule="auto"/>
            </w:pPr>
            <w:r>
              <w:rPr>
                <w:rFonts w:eastAsia="Arial"/>
                <w:color w:val="1F2937"/>
                <w:sz w:val="14"/>
              </w:rPr>
              <w:t>Loss of pressure/level; leak evidence.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0DFCC96" w14:textId="77777777" w:rsidR="000D0EF6" w:rsidRDefault="00000000">
            <w:pPr>
              <w:spacing w:after="20" w:line="250" w:lineRule="auto"/>
            </w:pPr>
            <w:r>
              <w:rPr>
                <w:rFonts w:eastAsia="Arial"/>
                <w:color w:val="1F2937"/>
                <w:sz w:val="14"/>
              </w:rPr>
              <w:t>D3 - Oil instrumentation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4B863AB" w14:textId="77777777" w:rsidR="000D0EF6" w:rsidRDefault="00000000">
            <w:pPr>
              <w:spacing w:after="20" w:line="250" w:lineRule="auto"/>
            </w:pPr>
            <w:r>
              <w:rPr>
                <w:rFonts w:eastAsia="Arial"/>
                <w:color w:val="1F2937"/>
                <w:sz w:val="14"/>
              </w:rPr>
              <w:t>Use persistence, correlation and operating-state context.</w:t>
            </w:r>
          </w:p>
        </w:tc>
      </w:tr>
      <w:tr w:rsidR="000D0EF6" w14:paraId="6249200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41829917" w14:textId="77777777" w:rsidR="000D0EF6" w:rsidRDefault="00000000">
            <w:pPr>
              <w:spacing w:after="20" w:line="250" w:lineRule="auto"/>
              <w:jc w:val="center"/>
            </w:pPr>
            <w:r>
              <w:rPr>
                <w:rFonts w:eastAsia="Arial"/>
                <w:b/>
                <w:color w:val="B91C1C"/>
                <w:sz w:val="14"/>
              </w:rPr>
              <w:t>LUBR-004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A37E2FE" w14:textId="77777777" w:rsidR="000D0EF6" w:rsidRDefault="00000000">
            <w:pPr>
              <w:spacing w:after="20" w:line="250" w:lineRule="auto"/>
            </w:pPr>
            <w:r>
              <w:rPr>
                <w:rFonts w:eastAsia="Arial"/>
                <w:b/>
                <w:color w:val="1F2937"/>
                <w:sz w:val="14"/>
              </w:rPr>
              <w:t>Major seal failure / oil loss</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D0C09BB" w14:textId="77777777" w:rsidR="000D0EF6" w:rsidRDefault="00000000">
            <w:pPr>
              <w:spacing w:after="20" w:line="250" w:lineRule="auto"/>
            </w:pPr>
            <w:r>
              <w:rPr>
                <w:rFonts w:eastAsia="Arial"/>
                <w:color w:val="1F2937"/>
                <w:sz w:val="14"/>
              </w:rPr>
              <w:t>TGB, VG, OIL</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1DE3482"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VG: 0.20 mm/s</w:t>
            </w:r>
            <w:r>
              <w:rPr>
                <w:rFonts w:eastAsia="Arial"/>
                <w:sz w:val="14"/>
              </w:rPr>
              <w:br/>
            </w:r>
            <w:r>
              <w:rPr>
                <w:rFonts w:eastAsia="Arial"/>
                <w:color w:val="1F2937"/>
                <w:sz w:val="14"/>
              </w:rPr>
              <w:t>OIL: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913672"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VG: 1.67 mm/s</w:t>
            </w:r>
            <w:r>
              <w:rPr>
                <w:rFonts w:eastAsia="Arial"/>
                <w:sz w:val="14"/>
              </w:rPr>
              <w:br/>
            </w:r>
            <w:r>
              <w:rPr>
                <w:rFonts w:eastAsia="Arial"/>
                <w:color w:val="1F2937"/>
                <w:sz w:val="14"/>
              </w:rPr>
              <w:t>OIL: OEM oil condition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1E27760"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VG: 3.00 mm/s</w:t>
            </w:r>
            <w:r>
              <w:rPr>
                <w:rFonts w:eastAsia="Arial"/>
                <w:sz w:val="14"/>
              </w:rPr>
              <w:br/>
            </w:r>
            <w:r>
              <w:rPr>
                <w:rFonts w:eastAsia="Arial"/>
                <w:color w:val="1F2937"/>
                <w:sz w:val="14"/>
              </w:rPr>
              <w:t>OIL: OEM/site limits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80A6E0D" w14:textId="77777777" w:rsidR="000D0EF6" w:rsidRDefault="00000000">
            <w:pPr>
              <w:spacing w:after="20" w:line="250" w:lineRule="auto"/>
            </w:pPr>
            <w:r>
              <w:rPr>
                <w:rFonts w:eastAsia="Arial"/>
                <w:color w:val="1F2937"/>
                <w:sz w:val="14"/>
              </w:rPr>
              <w:t>Secondary TGB/VG rise; level/leak sensor confirms.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32CA9D6" w14:textId="77777777" w:rsidR="000D0EF6" w:rsidRDefault="00000000">
            <w:pPr>
              <w:spacing w:after="20" w:line="250" w:lineRule="auto"/>
            </w:pPr>
            <w:r>
              <w:rPr>
                <w:rFonts w:eastAsia="Arial"/>
                <w:color w:val="1F2937"/>
                <w:sz w:val="14"/>
              </w:rPr>
              <w:t>D3 - Oil instrumentation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37C4AA9" w14:textId="77777777" w:rsidR="000D0EF6" w:rsidRDefault="00000000">
            <w:pPr>
              <w:spacing w:after="20" w:line="250" w:lineRule="auto"/>
            </w:pPr>
            <w:r>
              <w:rPr>
                <w:rFonts w:eastAsia="Arial"/>
                <w:color w:val="1F2937"/>
                <w:sz w:val="14"/>
              </w:rPr>
              <w:t>Use persistence, correlation and operating-state context.</w:t>
            </w:r>
          </w:p>
        </w:tc>
      </w:tr>
    </w:tbl>
    <w:p w14:paraId="2A5E2580" w14:textId="77777777" w:rsidR="000D0EF6" w:rsidRDefault="000D0EF6">
      <w:pPr>
        <w:spacing w:after="60" w:line="240" w:lineRule="auto"/>
      </w:pPr>
    </w:p>
    <w:p w14:paraId="78D1767D" w14:textId="77777777" w:rsidR="000D0EF6" w:rsidRDefault="00000000">
      <w:pPr>
        <w:pStyle w:val="Heading1"/>
        <w:spacing w:before="120" w:after="60"/>
      </w:pPr>
      <w:r>
        <w:rPr>
          <w:rFonts w:ascii="Arial" w:eastAsia="Arial" w:hAnsi="Arial"/>
          <w:color w:val="0B1F33"/>
          <w:sz w:val="32"/>
        </w:rPr>
        <w:t>14. Electrical Supply &amp; VFD</w:t>
      </w:r>
    </w:p>
    <w:p w14:paraId="16BB9532" w14:textId="77777777" w:rsidR="000D0EF6" w:rsidRDefault="00000000">
      <w:pPr>
        <w:spacing w:after="60" w:line="240" w:lineRule="auto"/>
      </w:pPr>
      <w:r>
        <w:rPr>
          <w:rFonts w:eastAsia="Arial"/>
        </w:rPr>
        <w:t>Drive electronics and incoming power. Current ULTRON has aggregate motor current and speed; exact phase/winding faults require phase voltage/current and VFD status.</w:t>
      </w:r>
    </w:p>
    <w:p w14:paraId="35575557" w14:textId="77777777" w:rsidR="000D0EF6" w:rsidRDefault="00000000">
      <w:pPr>
        <w:spacing w:after="60" w:line="240" w:lineRule="auto"/>
      </w:pPr>
      <w:r>
        <w:rPr>
          <w:rFonts w:eastAsia="Arial"/>
          <w:b/>
          <w:color w:val="5B6573"/>
        </w:rPr>
        <w:t xml:space="preserve">Catalogue entries in this section: 31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7271AA97" w14:textId="77777777" w:rsidR="000D0EF6" w:rsidRDefault="00000000">
      <w:pPr>
        <w:pStyle w:val="Heading2"/>
        <w:spacing w:before="120" w:after="60"/>
      </w:pPr>
      <w:r>
        <w:rPr>
          <w:rFonts w:ascii="Arial" w:eastAsia="Arial" w:hAnsi="Arial"/>
          <w:color w:val="047857"/>
          <w:sz w:val="23"/>
        </w:rPr>
        <w:lastRenderedPageBreak/>
        <w:t>14.1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43FFEBBE"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0DAA67B5" w14:textId="77777777" w:rsidR="000D0EF6" w:rsidRDefault="00000000">
            <w:pPr>
              <w:spacing w:after="26"/>
            </w:pPr>
            <w:r>
              <w:rPr>
                <w:rFonts w:eastAsia="Arial"/>
                <w:b/>
                <w:color w:val="FFFFFF"/>
              </w:rPr>
              <w:t>5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5D59402D" w14:textId="77777777" w:rsidR="000D0EF6" w:rsidRDefault="00000000">
            <w:pPr>
              <w:spacing w:after="26"/>
            </w:pPr>
            <w:r>
              <w:rPr>
                <w:rFonts w:eastAsia="Arial"/>
                <w:b/>
                <w:color w:val="1F2937"/>
              </w:rPr>
              <w:t>Priority conditions for routine simulation and Diagnosis.</w:t>
            </w:r>
          </w:p>
        </w:tc>
      </w:tr>
      <w:tr w:rsidR="000D0EF6" w14:paraId="45431C7F" w14:textId="77777777">
        <w:trPr>
          <w:gridBefore w:val="1"/>
          <w:cantSplit/>
          <w:tblHeader/>
          <w:jc w:val="center"/>
        </w:trPr>
        <w:tc>
          <w:tcPr>
            <w:tcW w:w="892" w:type="dxa"/>
            <w:shd w:val="clear" w:color="auto" w:fill="0B1F33"/>
            <w:tcMar>
              <w:top w:w="38" w:type="dxa"/>
              <w:left w:w="42" w:type="dxa"/>
              <w:bottom w:w="38" w:type="dxa"/>
              <w:right w:w="42" w:type="dxa"/>
            </w:tcMar>
          </w:tcPr>
          <w:p w14:paraId="4C03B95B"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45EAB006"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576FB975"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742AB131"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24DC9006"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3C8E0D52"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30A1E625"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4E06EDBC"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7ADB2C65" w14:textId="77777777" w:rsidR="000D0EF6" w:rsidRDefault="00000000">
            <w:pPr>
              <w:spacing w:after="20" w:line="250" w:lineRule="auto"/>
            </w:pPr>
            <w:r>
              <w:rPr>
                <w:rFonts w:eastAsia="Arial"/>
                <w:b/>
                <w:color w:val="FFFFFF"/>
                <w:sz w:val="15"/>
              </w:rPr>
              <w:t>Implementation / Confirmation Note</w:t>
            </w:r>
          </w:p>
        </w:tc>
      </w:tr>
      <w:tr w:rsidR="000D0EF6" w14:paraId="16893E5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3AA90D14" w14:textId="77777777" w:rsidR="000D0EF6" w:rsidRDefault="00000000">
            <w:pPr>
              <w:spacing w:after="20" w:line="250" w:lineRule="auto"/>
              <w:jc w:val="center"/>
            </w:pPr>
            <w:r>
              <w:rPr>
                <w:rFonts w:eastAsia="Arial"/>
                <w:b/>
                <w:color w:val="047857"/>
                <w:sz w:val="14"/>
              </w:rPr>
              <w:t>EF-001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67830C" w14:textId="77777777" w:rsidR="000D0EF6" w:rsidRDefault="00000000">
            <w:pPr>
              <w:spacing w:after="20" w:line="250" w:lineRule="auto"/>
            </w:pPr>
            <w:r>
              <w:rPr>
                <w:rFonts w:eastAsia="Arial"/>
                <w:b/>
                <w:color w:val="1F2937"/>
                <w:sz w:val="14"/>
              </w:rPr>
              <w:t>Speed-reference mismatch</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81B2179" w14:textId="77777777" w:rsidR="000D0EF6" w:rsidRDefault="00000000">
            <w:pPr>
              <w:spacing w:after="20" w:line="250" w:lineRule="auto"/>
            </w:pPr>
            <w:r>
              <w:rPr>
                <w:rFonts w:eastAsia="Arial"/>
                <w:color w:val="1F2937"/>
                <w:sz w:val="14"/>
              </w:rPr>
              <w:t>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E00F0E" w14:textId="77777777" w:rsidR="000D0EF6" w:rsidRDefault="00000000">
            <w:pPr>
              <w:spacing w:after="20" w:line="250" w:lineRule="auto"/>
            </w:pP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5AE4C5F" w14:textId="77777777" w:rsidR="000D0EF6" w:rsidRDefault="00000000">
            <w:pPr>
              <w:spacing w:after="20" w:line="250" w:lineRule="auto"/>
            </w:pP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AB4D2DE" w14:textId="77777777" w:rsidR="000D0EF6" w:rsidRDefault="00000000">
            <w:pPr>
              <w:spacing w:after="20" w:line="250" w:lineRule="auto"/>
            </w:pP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60A803E" w14:textId="77777777" w:rsidR="000D0EF6" w:rsidRDefault="00000000">
            <w:pPr>
              <w:spacing w:after="20" w:line="250" w:lineRule="auto"/>
            </w:pPr>
            <w:r>
              <w:rPr>
                <w:rFonts w:eastAsia="Arial"/>
                <w:color w:val="1F2937"/>
                <w:sz w:val="14"/>
              </w:rPr>
              <w:t>Actual RPM persistently differs from commanded by &gt;~5% (e.g., outside 1900-2100 around 2000 target).</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BE68C16" w14:textId="77777777" w:rsidR="000D0EF6" w:rsidRDefault="00000000">
            <w:pPr>
              <w:spacing w:after="20" w:line="250" w:lineRule="auto"/>
            </w:pPr>
            <w:r>
              <w:rPr>
                <w:rFonts w:eastAsia="Arial"/>
                <w:color w:val="1F2937"/>
                <w:sz w:val="14"/>
              </w:rPr>
              <w:t>D2 - Broad drive/electrical family</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698FF5B" w14:textId="77777777" w:rsidR="000D0EF6" w:rsidRDefault="00000000">
            <w:pPr>
              <w:spacing w:after="20" w:line="250" w:lineRule="auto"/>
            </w:pPr>
            <w:r>
              <w:rPr>
                <w:rFonts w:eastAsia="Arial"/>
                <w:color w:val="1F2937"/>
                <w:sz w:val="14"/>
              </w:rPr>
              <w:t>Use persistence, correlation and operating-state context.</w:t>
            </w:r>
          </w:p>
        </w:tc>
      </w:tr>
      <w:tr w:rsidR="000D0EF6" w14:paraId="40515B2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2A2897B9" w14:textId="77777777" w:rsidR="000D0EF6" w:rsidRDefault="00000000">
            <w:pPr>
              <w:spacing w:after="20" w:line="250" w:lineRule="auto"/>
              <w:jc w:val="center"/>
            </w:pPr>
            <w:r>
              <w:rPr>
                <w:rFonts w:eastAsia="Arial"/>
                <w:b/>
                <w:color w:val="047857"/>
                <w:sz w:val="14"/>
              </w:rPr>
              <w:t>EF-002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2515611" w14:textId="77777777" w:rsidR="000D0EF6" w:rsidRDefault="00000000">
            <w:pPr>
              <w:spacing w:after="20" w:line="250" w:lineRule="auto"/>
            </w:pPr>
            <w:r>
              <w:rPr>
                <w:rFonts w:eastAsia="Arial"/>
                <w:b/>
                <w:color w:val="1F2937"/>
                <w:sz w:val="14"/>
              </w:rPr>
              <w:t>Drive speed hunting</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55FBD6B" w14:textId="77777777" w:rsidR="000D0EF6" w:rsidRDefault="00000000">
            <w:pPr>
              <w:spacing w:after="20" w:line="250" w:lineRule="auto"/>
            </w:pPr>
            <w:r>
              <w:rPr>
                <w:rFonts w:eastAsia="Arial"/>
                <w:color w:val="1F2937"/>
                <w:sz w:val="14"/>
              </w:rPr>
              <w:t>RPM,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F2736F"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44340B1"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3159833"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E7CA475" w14:textId="77777777" w:rsidR="000D0EF6" w:rsidRDefault="00000000">
            <w:pPr>
              <w:spacing w:after="20" w:line="250" w:lineRule="auto"/>
            </w:pPr>
            <w:r>
              <w:rPr>
                <w:rFonts w:eastAsia="Arial"/>
                <w:color w:val="1F2937"/>
                <w:sz w:val="14"/>
              </w:rPr>
              <w:t>RPM P-P&gt;=100 rpm with cyclic I response.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EBE04BA" w14:textId="77777777" w:rsidR="000D0EF6" w:rsidRDefault="00000000">
            <w:pPr>
              <w:spacing w:after="20" w:line="250" w:lineRule="auto"/>
            </w:pPr>
            <w:r>
              <w:rPr>
                <w:rFonts w:eastAsia="Arial"/>
                <w:color w:val="1F2937"/>
                <w:sz w:val="14"/>
              </w:rPr>
              <w:t>D2 - Broad drive/electrical family</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C846D0" w14:textId="77777777" w:rsidR="000D0EF6" w:rsidRDefault="00000000">
            <w:pPr>
              <w:spacing w:after="20" w:line="250" w:lineRule="auto"/>
            </w:pPr>
            <w:r>
              <w:rPr>
                <w:rFonts w:eastAsia="Arial"/>
                <w:color w:val="1F2937"/>
                <w:sz w:val="14"/>
              </w:rPr>
              <w:t>Use persistence, correlation and operating-state context.</w:t>
            </w:r>
          </w:p>
        </w:tc>
      </w:tr>
      <w:tr w:rsidR="000D0EF6" w14:paraId="602801F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0C21B1FF" w14:textId="77777777" w:rsidR="000D0EF6" w:rsidRDefault="00000000">
            <w:pPr>
              <w:spacing w:after="20" w:line="250" w:lineRule="auto"/>
              <w:jc w:val="center"/>
            </w:pPr>
            <w:r>
              <w:rPr>
                <w:rFonts w:eastAsia="Arial"/>
                <w:b/>
                <w:color w:val="047857"/>
                <w:sz w:val="14"/>
              </w:rPr>
              <w:t>EF-003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3B62F2D" w14:textId="77777777" w:rsidR="000D0EF6" w:rsidRDefault="00000000">
            <w:pPr>
              <w:spacing w:after="20" w:line="250" w:lineRule="auto"/>
            </w:pPr>
            <w:r>
              <w:rPr>
                <w:rFonts w:eastAsia="Arial"/>
                <w:b/>
                <w:color w:val="1F2937"/>
                <w:sz w:val="14"/>
              </w:rPr>
              <w:t>Drive overload/current limiting</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F3C72E9" w14:textId="77777777" w:rsidR="000D0EF6" w:rsidRDefault="00000000">
            <w:pPr>
              <w:spacing w:after="20" w:line="250" w:lineRule="auto"/>
            </w:pPr>
            <w:r>
              <w:rPr>
                <w:rFonts w:eastAsia="Arial"/>
                <w:color w:val="1F2937"/>
                <w:sz w:val="14"/>
              </w:rPr>
              <w:t>RPM,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D11633C"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F18C1C0"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3CDAB21"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42AFCA9" w14:textId="77777777" w:rsidR="000D0EF6" w:rsidRDefault="00000000">
            <w:pPr>
              <w:spacing w:after="20" w:line="250" w:lineRule="auto"/>
            </w:pPr>
            <w:r>
              <w:rPr>
                <w:rFonts w:eastAsia="Arial"/>
                <w:color w:val="1F2937"/>
                <w:sz w:val="14"/>
              </w:rPr>
              <w:t>I&gt;=15-20 A while RPM falls &lt;=1900.</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2BB9E8" w14:textId="77777777" w:rsidR="000D0EF6" w:rsidRDefault="00000000">
            <w:pPr>
              <w:spacing w:after="20" w:line="250" w:lineRule="auto"/>
            </w:pPr>
            <w:r>
              <w:rPr>
                <w:rFonts w:eastAsia="Arial"/>
                <w:color w:val="1F2937"/>
                <w:sz w:val="14"/>
              </w:rPr>
              <w:t>D2 - Broad drive/electrical family</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887E34F" w14:textId="77777777" w:rsidR="000D0EF6" w:rsidRDefault="00000000">
            <w:pPr>
              <w:spacing w:after="20" w:line="250" w:lineRule="auto"/>
            </w:pPr>
            <w:r>
              <w:rPr>
                <w:rFonts w:eastAsia="Arial"/>
                <w:color w:val="1F2937"/>
                <w:sz w:val="14"/>
              </w:rPr>
              <w:t>Use persistence, correlation and operating-state context.</w:t>
            </w:r>
          </w:p>
        </w:tc>
      </w:tr>
      <w:tr w:rsidR="000D0EF6" w14:paraId="59B727E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79E18B98" w14:textId="77777777" w:rsidR="000D0EF6" w:rsidRDefault="00000000">
            <w:pPr>
              <w:spacing w:after="20" w:line="250" w:lineRule="auto"/>
              <w:jc w:val="center"/>
            </w:pPr>
            <w:r>
              <w:rPr>
                <w:rFonts w:eastAsia="Arial"/>
                <w:b/>
                <w:color w:val="047857"/>
                <w:sz w:val="14"/>
              </w:rPr>
              <w:t>EF-004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CB53F00" w14:textId="77777777" w:rsidR="000D0EF6" w:rsidRDefault="00000000">
            <w:pPr>
              <w:spacing w:after="20" w:line="250" w:lineRule="auto"/>
            </w:pPr>
            <w:r>
              <w:rPr>
                <w:rFonts w:eastAsia="Arial"/>
                <w:b/>
                <w:color w:val="1F2937"/>
                <w:sz w:val="14"/>
              </w:rPr>
              <w:t>Transient current overload</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03EDBB6" w14:textId="77777777" w:rsidR="000D0EF6" w:rsidRDefault="00000000">
            <w:pPr>
              <w:spacing w:after="20" w:line="250" w:lineRule="auto"/>
            </w:pPr>
            <w:r>
              <w:rPr>
                <w:rFonts w:eastAsia="Arial"/>
                <w:color w:val="1F2937"/>
                <w:sz w:val="14"/>
              </w:rPr>
              <w:t>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7FA07E" w14:textId="77777777" w:rsidR="000D0EF6" w:rsidRDefault="00000000">
            <w:pPr>
              <w:spacing w:after="20" w:line="250" w:lineRule="auto"/>
            </w:pP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93CF7A3" w14:textId="77777777" w:rsidR="000D0EF6" w:rsidRDefault="00000000">
            <w:pPr>
              <w:spacing w:after="20" w:line="250" w:lineRule="auto"/>
            </w:pP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2F4F76A" w14:textId="77777777" w:rsidR="000D0EF6" w:rsidRDefault="00000000">
            <w:pPr>
              <w:spacing w:after="20" w:line="250" w:lineRule="auto"/>
            </w:pP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AC47720" w14:textId="77777777" w:rsidR="000D0EF6" w:rsidRDefault="00000000">
            <w:pPr>
              <w:spacing w:after="20" w:line="250" w:lineRule="auto"/>
            </w:pPr>
            <w:r>
              <w:rPr>
                <w:rFonts w:eastAsia="Arial"/>
                <w:color w:val="1F2937"/>
                <w:sz w:val="14"/>
              </w:rPr>
              <w:t>I&gt;=15 A transient; severe &gt;=20 A. Duration/persistence matters.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E1AC363" w14:textId="77777777" w:rsidR="000D0EF6" w:rsidRDefault="00000000">
            <w:pPr>
              <w:spacing w:after="20" w:line="250" w:lineRule="auto"/>
            </w:pPr>
            <w:r>
              <w:rPr>
                <w:rFonts w:eastAsia="Arial"/>
                <w:color w:val="1F2937"/>
                <w:sz w:val="14"/>
              </w:rPr>
              <w:t>D2 - Broad drive/electrical family</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3C6B914" w14:textId="77777777" w:rsidR="000D0EF6" w:rsidRDefault="00000000">
            <w:pPr>
              <w:spacing w:after="20" w:line="250" w:lineRule="auto"/>
            </w:pPr>
            <w:r>
              <w:rPr>
                <w:rFonts w:eastAsia="Arial"/>
                <w:color w:val="1F2937"/>
                <w:sz w:val="14"/>
              </w:rPr>
              <w:t>Use persistence, correlation and operating-state context.</w:t>
            </w:r>
          </w:p>
        </w:tc>
      </w:tr>
      <w:tr w:rsidR="000D0EF6" w14:paraId="0D8991E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6281C6FE" w14:textId="77777777" w:rsidR="000D0EF6" w:rsidRDefault="00000000">
            <w:pPr>
              <w:spacing w:after="20" w:line="250" w:lineRule="auto"/>
              <w:jc w:val="center"/>
            </w:pPr>
            <w:r>
              <w:rPr>
                <w:rFonts w:eastAsia="Arial"/>
                <w:b/>
                <w:color w:val="047857"/>
                <w:sz w:val="14"/>
              </w:rPr>
              <w:t>EF-005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7BBD977" w14:textId="77777777" w:rsidR="000D0EF6" w:rsidRDefault="00000000">
            <w:pPr>
              <w:spacing w:after="20" w:line="250" w:lineRule="auto"/>
            </w:pPr>
            <w:r>
              <w:rPr>
                <w:rFonts w:eastAsia="Arial"/>
                <w:b/>
                <w:color w:val="1F2937"/>
                <w:sz w:val="14"/>
              </w:rPr>
              <w:t>Poor electrical connection - broad</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C925FE0" w14:textId="77777777" w:rsidR="000D0EF6" w:rsidRDefault="00000000">
            <w:pPr>
              <w:spacing w:after="20" w:line="250" w:lineRule="auto"/>
            </w:pPr>
            <w:r>
              <w:rPr>
                <w:rFonts w:eastAsia="Arial"/>
                <w:color w:val="1F2937"/>
                <w:sz w:val="14"/>
              </w:rPr>
              <w:t>I, TMOT</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7516AD" w14:textId="77777777" w:rsidR="000D0EF6" w:rsidRDefault="00000000">
            <w:pPr>
              <w:spacing w:after="20" w:line="250" w:lineRule="auto"/>
            </w:pPr>
            <w:r>
              <w:rPr>
                <w:rFonts w:eastAsia="Arial"/>
                <w:color w:val="1F2937"/>
                <w:sz w:val="14"/>
              </w:rPr>
              <w:t>I: 3 A</w:t>
            </w:r>
            <w:r>
              <w:rPr>
                <w:rFonts w:eastAsia="Arial"/>
                <w:sz w:val="14"/>
              </w:rPr>
              <w:br/>
            </w:r>
            <w:r>
              <w:rPr>
                <w:rFonts w:eastAsia="Arial"/>
                <w:color w:val="1F2937"/>
                <w:sz w:val="14"/>
              </w:rPr>
              <w:t>TMOT: 30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4F3BFE5" w14:textId="77777777" w:rsidR="000D0EF6" w:rsidRDefault="00000000">
            <w:pPr>
              <w:spacing w:after="20" w:line="250" w:lineRule="auto"/>
            </w:pPr>
            <w:r>
              <w:rPr>
                <w:rFonts w:eastAsia="Arial"/>
                <w:color w:val="1F2937"/>
                <w:sz w:val="14"/>
              </w:rPr>
              <w:t>I: 10 A</w:t>
            </w:r>
            <w:r>
              <w:rPr>
                <w:rFonts w:eastAsia="Arial"/>
                <w:sz w:val="14"/>
              </w:rPr>
              <w:br/>
            </w:r>
            <w:r>
              <w:rPr>
                <w:rFonts w:eastAsia="Arial"/>
                <w:color w:val="1F2937"/>
                <w:sz w:val="14"/>
              </w:rPr>
              <w:t>TMOT: 40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6156DE2" w14:textId="77777777" w:rsidR="000D0EF6" w:rsidRDefault="00000000">
            <w:pPr>
              <w:spacing w:after="20" w:line="250" w:lineRule="auto"/>
            </w:pPr>
            <w:r>
              <w:rPr>
                <w:rFonts w:eastAsia="Arial"/>
                <w:color w:val="1F2937"/>
                <w:sz w:val="14"/>
              </w:rPr>
              <w:t>I: 20 A</w:t>
            </w:r>
            <w:r>
              <w:rPr>
                <w:rFonts w:eastAsia="Arial"/>
                <w:sz w:val="14"/>
              </w:rPr>
              <w:br/>
            </w:r>
            <w:r>
              <w:rPr>
                <w:rFonts w:eastAsia="Arial"/>
                <w:color w:val="1F2937"/>
                <w:sz w:val="14"/>
              </w:rPr>
              <w:t>TMOT: 90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F25720F" w14:textId="77777777" w:rsidR="000D0EF6" w:rsidRDefault="00000000">
            <w:pPr>
              <w:spacing w:after="20" w:line="250" w:lineRule="auto"/>
            </w:pPr>
            <w:r>
              <w:rPr>
                <w:rFonts w:eastAsia="Arial"/>
                <w:color w:val="1F2937"/>
                <w:sz w:val="14"/>
              </w:rPr>
              <w:t>Current/temperature instability; terminal thermal/phase measurement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A958610" w14:textId="77777777" w:rsidR="000D0EF6" w:rsidRDefault="00000000">
            <w:pPr>
              <w:spacing w:after="20" w:line="250" w:lineRule="auto"/>
            </w:pPr>
            <w:r>
              <w:rPr>
                <w:rFonts w:eastAsia="Arial"/>
                <w:color w:val="1F2937"/>
                <w:sz w:val="14"/>
              </w:rPr>
              <w:t>D2 - Broad drive/electrical family</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544DAC6" w14:textId="77777777" w:rsidR="000D0EF6" w:rsidRDefault="00000000">
            <w:pPr>
              <w:spacing w:after="20" w:line="250" w:lineRule="auto"/>
            </w:pPr>
            <w:r>
              <w:rPr>
                <w:rFonts w:eastAsia="Arial"/>
                <w:color w:val="1F2937"/>
                <w:sz w:val="14"/>
              </w:rPr>
              <w:t>Use persistence, correlation and operating-state context.</w:t>
            </w:r>
          </w:p>
        </w:tc>
      </w:tr>
    </w:tbl>
    <w:p w14:paraId="71B0338C" w14:textId="77777777" w:rsidR="000D0EF6" w:rsidRDefault="000D0EF6">
      <w:pPr>
        <w:spacing w:after="60" w:line="240" w:lineRule="auto"/>
      </w:pPr>
    </w:p>
    <w:p w14:paraId="0FB664C5" w14:textId="77777777" w:rsidR="000D0EF6" w:rsidRDefault="00000000">
      <w:pPr>
        <w:pStyle w:val="Heading2"/>
        <w:spacing w:before="120" w:after="60"/>
      </w:pPr>
      <w:r>
        <w:rPr>
          <w:rFonts w:ascii="Arial" w:eastAsia="Arial" w:hAnsi="Arial"/>
          <w:color w:val="B45309"/>
          <w:sz w:val="23"/>
        </w:rPr>
        <w:t>14.2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23FBC6A2"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6344840D" w14:textId="77777777" w:rsidR="000D0EF6" w:rsidRDefault="00000000">
            <w:pPr>
              <w:spacing w:after="26"/>
            </w:pPr>
            <w:r>
              <w:rPr>
                <w:rFonts w:eastAsia="Arial"/>
                <w:b/>
                <w:color w:val="FFFFFF"/>
              </w:rPr>
              <w:t>14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568AC030" w14:textId="77777777" w:rsidR="000D0EF6" w:rsidRDefault="00000000">
            <w:pPr>
              <w:spacing w:after="26"/>
            </w:pPr>
            <w:r>
              <w:rPr>
                <w:rFonts w:eastAsia="Arial"/>
                <w:b/>
                <w:color w:val="1F2937"/>
              </w:rPr>
              <w:t>Recurring conditions requiring stronger correlation, signal analysis or maintenance context.</w:t>
            </w:r>
          </w:p>
        </w:tc>
      </w:tr>
      <w:tr w:rsidR="000D0EF6" w14:paraId="15968194" w14:textId="77777777">
        <w:trPr>
          <w:gridBefore w:val="1"/>
          <w:cantSplit/>
          <w:tblHeader/>
          <w:jc w:val="center"/>
        </w:trPr>
        <w:tc>
          <w:tcPr>
            <w:tcW w:w="892" w:type="dxa"/>
            <w:shd w:val="clear" w:color="auto" w:fill="0B1F33"/>
            <w:tcMar>
              <w:top w:w="38" w:type="dxa"/>
              <w:left w:w="42" w:type="dxa"/>
              <w:bottom w:w="38" w:type="dxa"/>
              <w:right w:w="42" w:type="dxa"/>
            </w:tcMar>
          </w:tcPr>
          <w:p w14:paraId="0CFFFC7D"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5385ED66"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53F13F6A"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691AABC8"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3F3D1589"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2570089B"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5606E1FF"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6118DC9C"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11D438DF" w14:textId="77777777" w:rsidR="000D0EF6" w:rsidRDefault="00000000">
            <w:pPr>
              <w:spacing w:after="20" w:line="250" w:lineRule="auto"/>
            </w:pPr>
            <w:r>
              <w:rPr>
                <w:rFonts w:eastAsia="Arial"/>
                <w:b/>
                <w:color w:val="FFFFFF"/>
                <w:sz w:val="15"/>
              </w:rPr>
              <w:t>Implementation / Confirmation Note</w:t>
            </w:r>
          </w:p>
        </w:tc>
      </w:tr>
      <w:tr w:rsidR="000D0EF6" w14:paraId="6C06503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9F5D7F1" w14:textId="77777777" w:rsidR="000D0EF6" w:rsidRDefault="00000000">
            <w:pPr>
              <w:spacing w:after="20" w:line="250" w:lineRule="auto"/>
              <w:jc w:val="center"/>
            </w:pPr>
            <w:r>
              <w:rPr>
                <w:rFonts w:eastAsia="Arial"/>
                <w:b/>
                <w:color w:val="B45309"/>
                <w:sz w:val="14"/>
              </w:rPr>
              <w:t>ES-001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6A15D5" w14:textId="77777777" w:rsidR="000D0EF6" w:rsidRDefault="00000000">
            <w:pPr>
              <w:spacing w:after="20" w:line="250" w:lineRule="auto"/>
            </w:pPr>
            <w:r>
              <w:rPr>
                <w:rFonts w:eastAsia="Arial"/>
                <w:b/>
                <w:color w:val="1F2937"/>
                <w:sz w:val="14"/>
              </w:rPr>
              <w:t>Acceleration/deceleration parameter wrong</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BD4920D" w14:textId="77777777" w:rsidR="000D0EF6" w:rsidRDefault="00000000">
            <w:pPr>
              <w:spacing w:after="20" w:line="250" w:lineRule="auto"/>
            </w:pPr>
            <w:r>
              <w:rPr>
                <w:rFonts w:eastAsia="Arial"/>
                <w:color w:val="1F2937"/>
                <w:sz w:val="14"/>
              </w:rPr>
              <w:t>RPM,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4F3D85C"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9C020E1"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ABA4150"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668715B" w14:textId="77777777" w:rsidR="000D0EF6" w:rsidRDefault="00000000">
            <w:pPr>
              <w:spacing w:after="20" w:line="250" w:lineRule="auto"/>
            </w:pPr>
            <w:r>
              <w:rPr>
                <w:rFonts w:eastAsia="Arial"/>
                <w:color w:val="1F2937"/>
                <w:sz w:val="14"/>
              </w:rPr>
              <w:t>Excessive overshoot/undershoot or long ramp; VFD command log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FD17AFC" w14:textId="77777777" w:rsidR="000D0EF6" w:rsidRDefault="00000000">
            <w:pPr>
              <w:spacing w:after="20" w:line="250" w:lineRule="auto"/>
            </w:pPr>
            <w:r>
              <w:rPr>
                <w:rFonts w:eastAsia="Arial"/>
                <w:color w:val="1F2937"/>
                <w:sz w:val="14"/>
              </w:rPr>
              <w:t>D3 - Phase/VFD telemetry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6807F7" w14:textId="77777777" w:rsidR="000D0EF6" w:rsidRDefault="00000000">
            <w:pPr>
              <w:spacing w:after="20" w:line="250" w:lineRule="auto"/>
            </w:pPr>
            <w:r>
              <w:rPr>
                <w:rFonts w:eastAsia="Arial"/>
                <w:color w:val="1F2937"/>
                <w:sz w:val="14"/>
              </w:rPr>
              <w:t>Use persistence, correlation and operating-state context.</w:t>
            </w:r>
          </w:p>
        </w:tc>
      </w:tr>
      <w:tr w:rsidR="000D0EF6" w14:paraId="286E59A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94044BE" w14:textId="77777777" w:rsidR="000D0EF6" w:rsidRDefault="00000000">
            <w:pPr>
              <w:spacing w:after="20" w:line="250" w:lineRule="auto"/>
              <w:jc w:val="center"/>
            </w:pPr>
            <w:r>
              <w:rPr>
                <w:rFonts w:eastAsia="Arial"/>
                <w:b/>
                <w:color w:val="B45309"/>
                <w:sz w:val="14"/>
              </w:rPr>
              <w:t>ES-002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19A1A0B" w14:textId="77777777" w:rsidR="000D0EF6" w:rsidRDefault="00000000">
            <w:pPr>
              <w:spacing w:after="20" w:line="250" w:lineRule="auto"/>
            </w:pPr>
            <w:r>
              <w:rPr>
                <w:rFonts w:eastAsia="Arial"/>
                <w:b/>
                <w:color w:val="1F2937"/>
                <w:sz w:val="14"/>
              </w:rPr>
              <w:t>VFD thermal derating</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FE5FCD9" w14:textId="77777777" w:rsidR="000D0EF6" w:rsidRDefault="00000000">
            <w:pPr>
              <w:spacing w:after="20" w:line="250" w:lineRule="auto"/>
            </w:pPr>
            <w:r>
              <w:rPr>
                <w:rFonts w:eastAsia="Arial"/>
                <w:color w:val="1F2937"/>
                <w:sz w:val="14"/>
              </w:rPr>
              <w:t>RPM, 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521FD67"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40339D3"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ACE3296"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37783A6" w14:textId="77777777" w:rsidR="000D0EF6" w:rsidRDefault="00000000">
            <w:pPr>
              <w:spacing w:after="20" w:line="250" w:lineRule="auto"/>
            </w:pPr>
            <w:r>
              <w:rPr>
                <w:rFonts w:eastAsia="Arial"/>
                <w:color w:val="1F2937"/>
                <w:sz w:val="14"/>
              </w:rPr>
              <w:t>RPM/load capability falls despite command; VFD temperature/status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B026B5E" w14:textId="77777777" w:rsidR="000D0EF6" w:rsidRDefault="00000000">
            <w:pPr>
              <w:spacing w:after="20" w:line="250" w:lineRule="auto"/>
            </w:pPr>
            <w:r>
              <w:rPr>
                <w:rFonts w:eastAsia="Arial"/>
                <w:color w:val="1F2937"/>
                <w:sz w:val="14"/>
              </w:rPr>
              <w:t>D3 - Phase/VFD telemetry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6DDDCDA" w14:textId="77777777" w:rsidR="000D0EF6" w:rsidRDefault="00000000">
            <w:pPr>
              <w:spacing w:after="20" w:line="250" w:lineRule="auto"/>
            </w:pPr>
            <w:r>
              <w:rPr>
                <w:rFonts w:eastAsia="Arial"/>
                <w:color w:val="1F2937"/>
                <w:sz w:val="14"/>
              </w:rPr>
              <w:t>Use persistence, correlation and operating-state context.</w:t>
            </w:r>
          </w:p>
        </w:tc>
      </w:tr>
      <w:tr w:rsidR="000D0EF6" w14:paraId="5C05D2E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C72604B" w14:textId="77777777" w:rsidR="000D0EF6" w:rsidRDefault="00000000">
            <w:pPr>
              <w:spacing w:after="20" w:line="250" w:lineRule="auto"/>
              <w:jc w:val="center"/>
            </w:pPr>
            <w:r>
              <w:rPr>
                <w:rFonts w:eastAsia="Arial"/>
                <w:b/>
                <w:color w:val="B45309"/>
                <w:sz w:val="14"/>
              </w:rPr>
              <w:t>ES-003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AE4E40E" w14:textId="77777777" w:rsidR="000D0EF6" w:rsidRDefault="00000000">
            <w:pPr>
              <w:spacing w:after="20" w:line="250" w:lineRule="auto"/>
            </w:pPr>
            <w:r>
              <w:rPr>
                <w:rFonts w:eastAsia="Arial"/>
                <w:b/>
                <w:color w:val="1F2937"/>
                <w:sz w:val="14"/>
              </w:rPr>
              <w:t>DC-bus instability</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A0DB982" w14:textId="77777777" w:rsidR="000D0EF6" w:rsidRDefault="00000000">
            <w:pPr>
              <w:spacing w:after="20" w:line="250" w:lineRule="auto"/>
            </w:pPr>
            <w:r>
              <w:rPr>
                <w:rFonts w:eastAsia="Arial"/>
                <w:color w:val="1F2937"/>
                <w:sz w:val="14"/>
              </w:rPr>
              <w:t>RPM,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B92BAEA"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719AB9A"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ED911E1"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88FC3E6" w14:textId="77777777" w:rsidR="000D0EF6" w:rsidRDefault="00000000">
            <w:pPr>
              <w:spacing w:after="20" w:line="250" w:lineRule="auto"/>
            </w:pPr>
            <w:r>
              <w:rPr>
                <w:rFonts w:eastAsia="Arial"/>
                <w:color w:val="1F2937"/>
                <w:sz w:val="14"/>
              </w:rPr>
              <w:t>Speed/current disturbance; VFD DC-bus telemetry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E5B1C42" w14:textId="77777777" w:rsidR="000D0EF6" w:rsidRDefault="00000000">
            <w:pPr>
              <w:spacing w:after="20" w:line="250" w:lineRule="auto"/>
            </w:pPr>
            <w:r>
              <w:rPr>
                <w:rFonts w:eastAsia="Arial"/>
                <w:color w:val="1F2937"/>
                <w:sz w:val="14"/>
              </w:rPr>
              <w:t>D3 - Phase/VFD telemetry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857D150" w14:textId="77777777" w:rsidR="000D0EF6" w:rsidRDefault="00000000">
            <w:pPr>
              <w:spacing w:after="20" w:line="250" w:lineRule="auto"/>
            </w:pPr>
            <w:r>
              <w:rPr>
                <w:rFonts w:eastAsia="Arial"/>
                <w:color w:val="1F2937"/>
                <w:sz w:val="14"/>
              </w:rPr>
              <w:t>Use persistence, correlation and operating-state context.</w:t>
            </w:r>
          </w:p>
        </w:tc>
      </w:tr>
      <w:tr w:rsidR="000D0EF6" w14:paraId="4A163F4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6782CCC" w14:textId="77777777" w:rsidR="000D0EF6" w:rsidRDefault="00000000">
            <w:pPr>
              <w:spacing w:after="20" w:line="250" w:lineRule="auto"/>
              <w:jc w:val="center"/>
            </w:pPr>
            <w:r>
              <w:rPr>
                <w:rFonts w:eastAsia="Arial"/>
                <w:b/>
                <w:color w:val="B45309"/>
                <w:sz w:val="14"/>
              </w:rPr>
              <w:t>ES-004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B5B8240" w14:textId="77777777" w:rsidR="000D0EF6" w:rsidRDefault="00000000">
            <w:pPr>
              <w:spacing w:after="20" w:line="250" w:lineRule="auto"/>
            </w:pPr>
            <w:r>
              <w:rPr>
                <w:rFonts w:eastAsia="Arial"/>
                <w:b/>
                <w:color w:val="1F2937"/>
                <w:sz w:val="14"/>
              </w:rPr>
              <w:t>Incorrect frequency limit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0A0998E" w14:textId="77777777" w:rsidR="000D0EF6" w:rsidRDefault="00000000">
            <w:pPr>
              <w:spacing w:after="20" w:line="250" w:lineRule="auto"/>
            </w:pPr>
            <w:r>
              <w:rPr>
                <w:rFonts w:eastAsia="Arial"/>
                <w:color w:val="1F2937"/>
                <w:sz w:val="14"/>
              </w:rPr>
              <w:t>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C2FC14A" w14:textId="77777777" w:rsidR="000D0EF6" w:rsidRDefault="00000000">
            <w:pPr>
              <w:spacing w:after="20" w:line="250" w:lineRule="auto"/>
            </w:pP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171285" w14:textId="77777777" w:rsidR="000D0EF6" w:rsidRDefault="00000000">
            <w:pPr>
              <w:spacing w:after="20" w:line="250" w:lineRule="auto"/>
            </w:pP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32E3B9B" w14:textId="77777777" w:rsidR="000D0EF6" w:rsidRDefault="00000000">
            <w:pPr>
              <w:spacing w:after="20" w:line="250" w:lineRule="auto"/>
            </w:pP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B16121" w14:textId="77777777" w:rsidR="000D0EF6" w:rsidRDefault="00000000">
            <w:pPr>
              <w:spacing w:after="20" w:line="250" w:lineRule="auto"/>
            </w:pPr>
            <w:r>
              <w:rPr>
                <w:rFonts w:eastAsia="Arial"/>
                <w:color w:val="1F2937"/>
                <w:sz w:val="14"/>
              </w:rPr>
              <w:t>Speed clips at wrong value; configuration/VFD parameter evidence.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2E81532" w14:textId="77777777" w:rsidR="000D0EF6" w:rsidRDefault="00000000">
            <w:pPr>
              <w:spacing w:after="20" w:line="250" w:lineRule="auto"/>
            </w:pPr>
            <w:r>
              <w:rPr>
                <w:rFonts w:eastAsia="Arial"/>
                <w:color w:val="1F2937"/>
                <w:sz w:val="14"/>
              </w:rPr>
              <w:t>D3 - Phase/VFD telemetry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C81C959" w14:textId="77777777" w:rsidR="000D0EF6" w:rsidRDefault="00000000">
            <w:pPr>
              <w:spacing w:after="20" w:line="250" w:lineRule="auto"/>
            </w:pPr>
            <w:r>
              <w:rPr>
                <w:rFonts w:eastAsia="Arial"/>
                <w:color w:val="1F2937"/>
                <w:sz w:val="14"/>
              </w:rPr>
              <w:t>Use persistence, correlation and operating-state context.</w:t>
            </w:r>
          </w:p>
        </w:tc>
      </w:tr>
      <w:tr w:rsidR="000D0EF6" w14:paraId="54C71DF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286B959" w14:textId="77777777" w:rsidR="000D0EF6" w:rsidRDefault="00000000">
            <w:pPr>
              <w:spacing w:after="20" w:line="250" w:lineRule="auto"/>
              <w:jc w:val="center"/>
            </w:pPr>
            <w:r>
              <w:rPr>
                <w:rFonts w:eastAsia="Arial"/>
                <w:b/>
                <w:color w:val="B45309"/>
                <w:sz w:val="14"/>
              </w:rPr>
              <w:t>ES-005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5815F68" w14:textId="77777777" w:rsidR="000D0EF6" w:rsidRDefault="00000000">
            <w:pPr>
              <w:spacing w:after="20" w:line="250" w:lineRule="auto"/>
            </w:pPr>
            <w:r>
              <w:rPr>
                <w:rFonts w:eastAsia="Arial"/>
                <w:b/>
                <w:color w:val="1F2937"/>
                <w:sz w:val="14"/>
              </w:rPr>
              <w:t>Torque-boost/current-control tuning issue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F35C49E" w14:textId="77777777" w:rsidR="000D0EF6" w:rsidRDefault="00000000">
            <w:pPr>
              <w:spacing w:after="20" w:line="250" w:lineRule="auto"/>
            </w:pPr>
            <w:r>
              <w:rPr>
                <w:rFonts w:eastAsia="Arial"/>
                <w:color w:val="1F2937"/>
                <w:sz w:val="14"/>
              </w:rPr>
              <w:t>RPM,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CC49ED6"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E0E75D9"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BCBD449"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59BAED0" w14:textId="77777777" w:rsidR="000D0EF6" w:rsidRDefault="00000000">
            <w:pPr>
              <w:spacing w:after="20" w:line="250" w:lineRule="auto"/>
            </w:pPr>
            <w:r>
              <w:rPr>
                <w:rFonts w:eastAsia="Arial"/>
                <w:color w:val="1F2937"/>
                <w:sz w:val="14"/>
              </w:rPr>
              <w:t>Hunting or low-speed load problem; drive parameter evidence.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08E478A" w14:textId="77777777" w:rsidR="000D0EF6" w:rsidRDefault="00000000">
            <w:pPr>
              <w:spacing w:after="20" w:line="250" w:lineRule="auto"/>
            </w:pPr>
            <w:r>
              <w:rPr>
                <w:rFonts w:eastAsia="Arial"/>
                <w:color w:val="1F2937"/>
                <w:sz w:val="14"/>
              </w:rPr>
              <w:t>D3 - Phase/VFD telemetry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D5B5B37" w14:textId="77777777" w:rsidR="000D0EF6" w:rsidRDefault="00000000">
            <w:pPr>
              <w:spacing w:after="20" w:line="250" w:lineRule="auto"/>
            </w:pPr>
            <w:r>
              <w:rPr>
                <w:rFonts w:eastAsia="Arial"/>
                <w:color w:val="1F2937"/>
                <w:sz w:val="14"/>
              </w:rPr>
              <w:t>Use persistence, correlation and operating-state context.</w:t>
            </w:r>
          </w:p>
        </w:tc>
      </w:tr>
      <w:tr w:rsidR="000D0EF6" w14:paraId="1040332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5D5E738" w14:textId="77777777" w:rsidR="000D0EF6" w:rsidRDefault="00000000">
            <w:pPr>
              <w:spacing w:after="20" w:line="250" w:lineRule="auto"/>
              <w:jc w:val="center"/>
            </w:pPr>
            <w:r>
              <w:rPr>
                <w:rFonts w:eastAsia="Arial"/>
                <w:b/>
                <w:color w:val="B45309"/>
                <w:sz w:val="14"/>
              </w:rPr>
              <w:t>ES-006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A1442A9" w14:textId="77777777" w:rsidR="000D0EF6" w:rsidRDefault="00000000">
            <w:pPr>
              <w:spacing w:after="20" w:line="250" w:lineRule="auto"/>
            </w:pPr>
            <w:r>
              <w:rPr>
                <w:rFonts w:eastAsia="Arial"/>
                <w:b/>
                <w:color w:val="1F2937"/>
                <w:sz w:val="14"/>
              </w:rPr>
              <w:t>Feedback/scaling mismatch</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64E15D9" w14:textId="77777777" w:rsidR="000D0EF6" w:rsidRDefault="00000000">
            <w:pPr>
              <w:spacing w:after="20" w:line="250" w:lineRule="auto"/>
            </w:pPr>
            <w:r>
              <w:rPr>
                <w:rFonts w:eastAsia="Arial"/>
                <w:color w:val="1F2937"/>
                <w:sz w:val="14"/>
              </w:rPr>
              <w:t>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CA91879" w14:textId="77777777" w:rsidR="000D0EF6" w:rsidRDefault="00000000">
            <w:pPr>
              <w:spacing w:after="20" w:line="250" w:lineRule="auto"/>
            </w:pP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E1CB059" w14:textId="77777777" w:rsidR="000D0EF6" w:rsidRDefault="00000000">
            <w:pPr>
              <w:spacing w:after="20" w:line="250" w:lineRule="auto"/>
            </w:pP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DA630BC" w14:textId="77777777" w:rsidR="000D0EF6" w:rsidRDefault="00000000">
            <w:pPr>
              <w:spacing w:after="20" w:line="250" w:lineRule="auto"/>
            </w:pP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BA84D13" w14:textId="77777777" w:rsidR="000D0EF6" w:rsidRDefault="00000000">
            <w:pPr>
              <w:spacing w:after="20" w:line="250" w:lineRule="auto"/>
            </w:pPr>
            <w:r>
              <w:rPr>
                <w:rFonts w:eastAsia="Arial"/>
                <w:color w:val="1F2937"/>
                <w:sz w:val="14"/>
              </w:rPr>
              <w:t>Command/actual mismatch; compare drive feedback to independent RPM sensor.</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2A1B542" w14:textId="77777777" w:rsidR="000D0EF6" w:rsidRDefault="00000000">
            <w:pPr>
              <w:spacing w:after="20" w:line="250" w:lineRule="auto"/>
            </w:pPr>
            <w:r>
              <w:rPr>
                <w:rFonts w:eastAsia="Arial"/>
                <w:color w:val="1F2937"/>
                <w:sz w:val="14"/>
              </w:rPr>
              <w:t>D3 - Phase/VFD telemetry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0B37945" w14:textId="77777777" w:rsidR="000D0EF6" w:rsidRDefault="00000000">
            <w:pPr>
              <w:spacing w:after="20" w:line="250" w:lineRule="auto"/>
            </w:pPr>
            <w:r>
              <w:rPr>
                <w:rFonts w:eastAsia="Arial"/>
                <w:color w:val="1F2937"/>
                <w:sz w:val="14"/>
              </w:rPr>
              <w:t>Use persistence, correlation and operating-state context.</w:t>
            </w:r>
          </w:p>
        </w:tc>
      </w:tr>
      <w:tr w:rsidR="000D0EF6" w14:paraId="31D0D55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9F7D011" w14:textId="77777777" w:rsidR="000D0EF6" w:rsidRDefault="00000000">
            <w:pPr>
              <w:spacing w:after="20" w:line="250" w:lineRule="auto"/>
              <w:jc w:val="center"/>
            </w:pPr>
            <w:r>
              <w:rPr>
                <w:rFonts w:eastAsia="Arial"/>
                <w:b/>
                <w:color w:val="B45309"/>
                <w:sz w:val="14"/>
              </w:rPr>
              <w:t>ES-007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F5CEAE" w14:textId="77777777" w:rsidR="000D0EF6" w:rsidRDefault="00000000">
            <w:pPr>
              <w:spacing w:after="20" w:line="250" w:lineRule="auto"/>
            </w:pPr>
            <w:r>
              <w:rPr>
                <w:rFonts w:eastAsia="Arial"/>
                <w:b/>
                <w:color w:val="1F2937"/>
                <w:sz w:val="14"/>
              </w:rPr>
              <w:t>Voltage variation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B06AD06" w14:textId="77777777" w:rsidR="000D0EF6" w:rsidRDefault="00000000">
            <w:pPr>
              <w:spacing w:after="20" w:line="250" w:lineRule="auto"/>
            </w:pPr>
            <w:r>
              <w:rPr>
                <w:rFonts w:eastAsia="Arial"/>
                <w:color w:val="1F2937"/>
                <w:sz w:val="14"/>
              </w:rPr>
              <w:t>PHASE, RPM,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A28816B" w14:textId="77777777" w:rsidR="000D0EF6" w:rsidRDefault="00000000">
            <w:pPr>
              <w:spacing w:after="20" w:line="250" w:lineRule="auto"/>
            </w:pPr>
            <w:r>
              <w:rPr>
                <w:rFonts w:eastAsia="Arial"/>
                <w:color w:val="1F2937"/>
                <w:sz w:val="14"/>
              </w:rPr>
              <w:t>PHASE: N/A</w:t>
            </w:r>
            <w:r>
              <w:rPr>
                <w:rFonts w:eastAsia="Arial"/>
                <w:sz w:val="14"/>
              </w:rPr>
              <w:br/>
            </w:r>
            <w:r>
              <w:rPr>
                <w:rFonts w:eastAsia="Arial"/>
                <w:color w:val="1F2937"/>
                <w:sz w:val="14"/>
              </w:rPr>
              <w:t>RPM: 1800 rpm</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EF9C63B" w14:textId="77777777" w:rsidR="000D0EF6" w:rsidRDefault="00000000">
            <w:pPr>
              <w:spacing w:after="20" w:line="250" w:lineRule="auto"/>
            </w:pPr>
            <w:r>
              <w:rPr>
                <w:rFonts w:eastAsia="Arial"/>
                <w:color w:val="1F2937"/>
                <w:sz w:val="14"/>
              </w:rPr>
              <w:t>PHASE: balanced 3-phase</w:t>
            </w:r>
            <w:r>
              <w:rPr>
                <w:rFonts w:eastAsia="Arial"/>
                <w:sz w:val="14"/>
              </w:rPr>
              <w:br/>
            </w:r>
            <w:r>
              <w:rPr>
                <w:rFonts w:eastAsia="Arial"/>
                <w:color w:val="1F2937"/>
                <w:sz w:val="14"/>
              </w:rPr>
              <w:t>RPM: 2000 rpm</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368F8A" w14:textId="77777777" w:rsidR="000D0EF6" w:rsidRDefault="00000000">
            <w:pPr>
              <w:spacing w:after="20" w:line="250" w:lineRule="auto"/>
            </w:pPr>
            <w:r>
              <w:rPr>
                <w:rFonts w:eastAsia="Arial"/>
                <w:color w:val="1F2937"/>
                <w:sz w:val="14"/>
              </w:rPr>
              <w:t>PHASE: OEM/site limits</w:t>
            </w:r>
            <w:r>
              <w:rPr>
                <w:rFonts w:eastAsia="Arial"/>
                <w:sz w:val="14"/>
              </w:rPr>
              <w:br/>
            </w:r>
            <w:r>
              <w:rPr>
                <w:rFonts w:eastAsia="Arial"/>
                <w:color w:val="1F2937"/>
                <w:sz w:val="14"/>
              </w:rPr>
              <w:t>RPM: 2250 rpm</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B2D6D43" w14:textId="77777777" w:rsidR="000D0EF6" w:rsidRDefault="00000000">
            <w:pPr>
              <w:spacing w:after="20" w:line="250" w:lineRule="auto"/>
            </w:pPr>
            <w:r>
              <w:rPr>
                <w:rFonts w:eastAsia="Arial"/>
                <w:color w:val="1F2937"/>
                <w:sz w:val="14"/>
              </w:rPr>
              <w:t>Phase voltage measurement required; secondary RPM/I effects.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8C56BCB" w14:textId="77777777" w:rsidR="000D0EF6" w:rsidRDefault="00000000">
            <w:pPr>
              <w:spacing w:after="20" w:line="250" w:lineRule="auto"/>
            </w:pPr>
            <w:r>
              <w:rPr>
                <w:rFonts w:eastAsia="Arial"/>
                <w:color w:val="1F2937"/>
                <w:sz w:val="14"/>
              </w:rPr>
              <w:t>D3 - Phase/VFD telemetry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8C53D63" w14:textId="77777777" w:rsidR="000D0EF6" w:rsidRDefault="00000000">
            <w:pPr>
              <w:spacing w:after="20" w:line="250" w:lineRule="auto"/>
            </w:pPr>
            <w:r>
              <w:rPr>
                <w:rFonts w:eastAsia="Arial"/>
                <w:color w:val="1F2937"/>
                <w:sz w:val="14"/>
              </w:rPr>
              <w:t>Use persistence, correlation and operating-state context.</w:t>
            </w:r>
          </w:p>
        </w:tc>
      </w:tr>
      <w:tr w:rsidR="000D0EF6" w14:paraId="389EBF7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395EE75" w14:textId="77777777" w:rsidR="000D0EF6" w:rsidRDefault="00000000">
            <w:pPr>
              <w:spacing w:after="20" w:line="250" w:lineRule="auto"/>
              <w:jc w:val="center"/>
            </w:pPr>
            <w:r>
              <w:rPr>
                <w:rFonts w:eastAsia="Arial"/>
                <w:b/>
                <w:color w:val="B45309"/>
                <w:sz w:val="14"/>
              </w:rPr>
              <w:lastRenderedPageBreak/>
              <w:t>ES-008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9E9D5A6" w14:textId="77777777" w:rsidR="000D0EF6" w:rsidRDefault="00000000">
            <w:pPr>
              <w:spacing w:after="20" w:line="250" w:lineRule="auto"/>
            </w:pPr>
            <w:r>
              <w:rPr>
                <w:rFonts w:eastAsia="Arial"/>
                <w:b/>
                <w:color w:val="1F2937"/>
                <w:sz w:val="14"/>
              </w:rPr>
              <w:t>Voltage imbalance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AB5FE4C" w14:textId="77777777" w:rsidR="000D0EF6" w:rsidRDefault="00000000">
            <w:pPr>
              <w:spacing w:after="20" w:line="250" w:lineRule="auto"/>
            </w:pPr>
            <w:r>
              <w:rPr>
                <w:rFonts w:eastAsia="Arial"/>
                <w:color w:val="1F2937"/>
                <w:sz w:val="14"/>
              </w:rPr>
              <w:t>PHASE</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2E97DE7" w14:textId="77777777" w:rsidR="000D0EF6" w:rsidRDefault="00000000">
            <w:pPr>
              <w:spacing w:after="20" w:line="250" w:lineRule="auto"/>
            </w:pPr>
            <w:r>
              <w:rPr>
                <w:rFonts w:eastAsia="Arial"/>
                <w:color w:val="1F2937"/>
                <w:sz w:val="14"/>
              </w:rPr>
              <w:t>PHASE: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28FEE06" w14:textId="77777777" w:rsidR="000D0EF6" w:rsidRDefault="00000000">
            <w:pPr>
              <w:spacing w:after="20" w:line="250" w:lineRule="auto"/>
            </w:pPr>
            <w:r>
              <w:rPr>
                <w:rFonts w:eastAsia="Arial"/>
                <w:color w:val="1F2937"/>
                <w:sz w:val="14"/>
              </w:rPr>
              <w:t>PHASE: balanced 3-phase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6AB0D41" w14:textId="77777777" w:rsidR="000D0EF6" w:rsidRDefault="00000000">
            <w:pPr>
              <w:spacing w:after="20" w:line="250" w:lineRule="auto"/>
            </w:pPr>
            <w:r>
              <w:rPr>
                <w:rFonts w:eastAsia="Arial"/>
                <w:color w:val="1F2937"/>
                <w:sz w:val="14"/>
              </w:rPr>
              <w:t>PHASE: OEM/site limits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B2875D8" w14:textId="77777777" w:rsidR="000D0EF6" w:rsidRDefault="00000000">
            <w:pPr>
              <w:spacing w:after="20" w:line="250" w:lineRule="auto"/>
            </w:pPr>
            <w:r>
              <w:rPr>
                <w:rFonts w:eastAsia="Arial"/>
                <w:color w:val="1F2937"/>
                <w:sz w:val="14"/>
              </w:rPr>
              <w:t>Use site/OEM limit; individual phase voltages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A3DBA48" w14:textId="77777777" w:rsidR="000D0EF6" w:rsidRDefault="00000000">
            <w:pPr>
              <w:spacing w:after="20" w:line="250" w:lineRule="auto"/>
            </w:pPr>
            <w:r>
              <w:rPr>
                <w:rFonts w:eastAsia="Arial"/>
                <w:color w:val="1F2937"/>
                <w:sz w:val="14"/>
              </w:rPr>
              <w:t>D3 - Phase/VFD telemetry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D203BB0" w14:textId="77777777" w:rsidR="000D0EF6" w:rsidRDefault="00000000">
            <w:pPr>
              <w:spacing w:after="20" w:line="250" w:lineRule="auto"/>
            </w:pPr>
            <w:r>
              <w:rPr>
                <w:rFonts w:eastAsia="Arial"/>
                <w:color w:val="1F2937"/>
                <w:sz w:val="14"/>
              </w:rPr>
              <w:t>Use persistence, correlation and operating-state context.</w:t>
            </w:r>
          </w:p>
        </w:tc>
      </w:tr>
      <w:tr w:rsidR="000D0EF6" w14:paraId="0CD9C25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D24A4C8" w14:textId="77777777" w:rsidR="000D0EF6" w:rsidRDefault="00000000">
            <w:pPr>
              <w:spacing w:after="20" w:line="250" w:lineRule="auto"/>
              <w:jc w:val="center"/>
            </w:pPr>
            <w:r>
              <w:rPr>
                <w:rFonts w:eastAsia="Arial"/>
                <w:b/>
                <w:color w:val="B45309"/>
                <w:sz w:val="14"/>
              </w:rPr>
              <w:t>ES-009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D250FE" w14:textId="77777777" w:rsidR="000D0EF6" w:rsidRDefault="00000000">
            <w:pPr>
              <w:spacing w:after="20" w:line="250" w:lineRule="auto"/>
            </w:pPr>
            <w:r>
              <w:rPr>
                <w:rFonts w:eastAsia="Arial"/>
                <w:b/>
                <w:color w:val="1F2937"/>
                <w:sz w:val="14"/>
              </w:rPr>
              <w:t>Phase-current imbalance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C79ECED" w14:textId="77777777" w:rsidR="000D0EF6" w:rsidRDefault="00000000">
            <w:pPr>
              <w:spacing w:after="20" w:line="250" w:lineRule="auto"/>
            </w:pPr>
            <w:r>
              <w:rPr>
                <w:rFonts w:eastAsia="Arial"/>
                <w:color w:val="1F2937"/>
                <w:sz w:val="14"/>
              </w:rPr>
              <w:t>PHASE</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C8312F8" w14:textId="77777777" w:rsidR="000D0EF6" w:rsidRDefault="00000000">
            <w:pPr>
              <w:spacing w:after="20" w:line="250" w:lineRule="auto"/>
            </w:pPr>
            <w:r>
              <w:rPr>
                <w:rFonts w:eastAsia="Arial"/>
                <w:color w:val="1F2937"/>
                <w:sz w:val="14"/>
              </w:rPr>
              <w:t>PHASE: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B7B89E3" w14:textId="77777777" w:rsidR="000D0EF6" w:rsidRDefault="00000000">
            <w:pPr>
              <w:spacing w:after="20" w:line="250" w:lineRule="auto"/>
            </w:pPr>
            <w:r>
              <w:rPr>
                <w:rFonts w:eastAsia="Arial"/>
                <w:color w:val="1F2937"/>
                <w:sz w:val="14"/>
              </w:rPr>
              <w:t>PHASE: balanced 3-phase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D65A27C" w14:textId="77777777" w:rsidR="000D0EF6" w:rsidRDefault="00000000">
            <w:pPr>
              <w:spacing w:after="20" w:line="250" w:lineRule="auto"/>
            </w:pPr>
            <w:r>
              <w:rPr>
                <w:rFonts w:eastAsia="Arial"/>
                <w:color w:val="1F2937"/>
                <w:sz w:val="14"/>
              </w:rPr>
              <w:t>PHASE: OEM/site limits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171A6F" w14:textId="77777777" w:rsidR="000D0EF6" w:rsidRDefault="00000000">
            <w:pPr>
              <w:spacing w:after="20" w:line="250" w:lineRule="auto"/>
            </w:pPr>
            <w:r>
              <w:rPr>
                <w:rFonts w:eastAsia="Arial"/>
                <w:color w:val="1F2937"/>
                <w:sz w:val="14"/>
              </w:rPr>
              <w:t>Use site/OEM limit; individual Ia/Ib/Ic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45DCE53" w14:textId="77777777" w:rsidR="000D0EF6" w:rsidRDefault="00000000">
            <w:pPr>
              <w:spacing w:after="20" w:line="250" w:lineRule="auto"/>
            </w:pPr>
            <w:r>
              <w:rPr>
                <w:rFonts w:eastAsia="Arial"/>
                <w:color w:val="1F2937"/>
                <w:sz w:val="14"/>
              </w:rPr>
              <w:t>D3 - Phase/VFD telemetry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DC0E9E5" w14:textId="77777777" w:rsidR="000D0EF6" w:rsidRDefault="00000000">
            <w:pPr>
              <w:spacing w:after="20" w:line="250" w:lineRule="auto"/>
            </w:pPr>
            <w:r>
              <w:rPr>
                <w:rFonts w:eastAsia="Arial"/>
                <w:color w:val="1F2937"/>
                <w:sz w:val="14"/>
              </w:rPr>
              <w:t>Use persistence, correlation and operating-state context.</w:t>
            </w:r>
          </w:p>
        </w:tc>
      </w:tr>
      <w:tr w:rsidR="000D0EF6" w14:paraId="197C95F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9008C3F" w14:textId="77777777" w:rsidR="000D0EF6" w:rsidRDefault="00000000">
            <w:pPr>
              <w:spacing w:after="20" w:line="250" w:lineRule="auto"/>
              <w:jc w:val="center"/>
            </w:pPr>
            <w:r>
              <w:rPr>
                <w:rFonts w:eastAsia="Arial"/>
                <w:b/>
                <w:color w:val="B45309"/>
                <w:sz w:val="14"/>
              </w:rPr>
              <w:t>ES-010</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511192A" w14:textId="77777777" w:rsidR="000D0EF6" w:rsidRDefault="00000000">
            <w:pPr>
              <w:spacing w:after="20" w:line="250" w:lineRule="auto"/>
            </w:pPr>
            <w:r>
              <w:rPr>
                <w:rFonts w:eastAsia="Arial"/>
                <w:b/>
                <w:color w:val="1F2937"/>
                <w:sz w:val="14"/>
              </w:rPr>
              <w:t>Poor power factor</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BFF36A7" w14:textId="77777777" w:rsidR="000D0EF6" w:rsidRDefault="00000000">
            <w:pPr>
              <w:spacing w:after="20" w:line="250" w:lineRule="auto"/>
            </w:pPr>
            <w:r>
              <w:rPr>
                <w:rFonts w:eastAsia="Arial"/>
                <w:color w:val="1F2937"/>
                <w:sz w:val="14"/>
              </w:rPr>
              <w:t>PHASE</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E068B4" w14:textId="77777777" w:rsidR="000D0EF6" w:rsidRDefault="00000000">
            <w:pPr>
              <w:spacing w:after="20" w:line="250" w:lineRule="auto"/>
            </w:pPr>
            <w:r>
              <w:rPr>
                <w:rFonts w:eastAsia="Arial"/>
                <w:color w:val="1F2937"/>
                <w:sz w:val="14"/>
              </w:rPr>
              <w:t>PHASE: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1D9888" w14:textId="77777777" w:rsidR="000D0EF6" w:rsidRDefault="00000000">
            <w:pPr>
              <w:spacing w:after="20" w:line="250" w:lineRule="auto"/>
            </w:pPr>
            <w:r>
              <w:rPr>
                <w:rFonts w:eastAsia="Arial"/>
                <w:color w:val="1F2937"/>
                <w:sz w:val="14"/>
              </w:rPr>
              <w:t>PHASE: balanced 3-phase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E717CC2" w14:textId="77777777" w:rsidR="000D0EF6" w:rsidRDefault="00000000">
            <w:pPr>
              <w:spacing w:after="20" w:line="250" w:lineRule="auto"/>
            </w:pPr>
            <w:r>
              <w:rPr>
                <w:rFonts w:eastAsia="Arial"/>
                <w:color w:val="1F2937"/>
                <w:sz w:val="14"/>
              </w:rPr>
              <w:t>PHASE: OEM/site limits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2CC1922" w14:textId="77777777" w:rsidR="000D0EF6" w:rsidRDefault="00000000">
            <w:pPr>
              <w:spacing w:after="20" w:line="250" w:lineRule="auto"/>
            </w:pPr>
            <w:r>
              <w:rPr>
                <w:rFonts w:eastAsia="Arial"/>
                <w:color w:val="1F2937"/>
                <w:sz w:val="14"/>
              </w:rPr>
              <w:t>Power meter PF required; current alone insufficient.</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AED1474" w14:textId="77777777" w:rsidR="000D0EF6" w:rsidRDefault="00000000">
            <w:pPr>
              <w:spacing w:after="20" w:line="250" w:lineRule="auto"/>
            </w:pPr>
            <w:r>
              <w:rPr>
                <w:rFonts w:eastAsia="Arial"/>
                <w:color w:val="1F2937"/>
                <w:sz w:val="14"/>
              </w:rPr>
              <w:t>D3 - Phase/VFD telemetry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367D94" w14:textId="77777777" w:rsidR="000D0EF6" w:rsidRDefault="00000000">
            <w:pPr>
              <w:spacing w:after="20" w:line="250" w:lineRule="auto"/>
            </w:pPr>
            <w:r>
              <w:rPr>
                <w:rFonts w:eastAsia="Arial"/>
                <w:color w:val="1F2937"/>
                <w:sz w:val="14"/>
              </w:rPr>
              <w:t>Use persistence, correlation and operating-state context.</w:t>
            </w:r>
          </w:p>
        </w:tc>
      </w:tr>
      <w:tr w:rsidR="000D0EF6" w14:paraId="01AF197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B931B72" w14:textId="77777777" w:rsidR="000D0EF6" w:rsidRDefault="00000000">
            <w:pPr>
              <w:spacing w:after="20" w:line="250" w:lineRule="auto"/>
              <w:jc w:val="center"/>
            </w:pPr>
            <w:r>
              <w:rPr>
                <w:rFonts w:eastAsia="Arial"/>
                <w:b/>
                <w:color w:val="B45309"/>
                <w:sz w:val="14"/>
              </w:rPr>
              <w:t>ES-011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590CD04" w14:textId="77777777" w:rsidR="000D0EF6" w:rsidRDefault="00000000">
            <w:pPr>
              <w:spacing w:after="20" w:line="250" w:lineRule="auto"/>
            </w:pPr>
            <w:r>
              <w:rPr>
                <w:rFonts w:eastAsia="Arial"/>
                <w:b/>
                <w:color w:val="1F2937"/>
                <w:sz w:val="14"/>
              </w:rPr>
              <w:t>Loose electrical terminal</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15DBD0" w14:textId="77777777" w:rsidR="000D0EF6" w:rsidRDefault="00000000">
            <w:pPr>
              <w:spacing w:after="20" w:line="250" w:lineRule="auto"/>
            </w:pPr>
            <w:r>
              <w:rPr>
                <w:rFonts w:eastAsia="Arial"/>
                <w:color w:val="1F2937"/>
                <w:sz w:val="14"/>
              </w:rPr>
              <w:t>PHASE, TMOT</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9E675E" w14:textId="77777777" w:rsidR="000D0EF6" w:rsidRDefault="00000000">
            <w:pPr>
              <w:spacing w:after="20" w:line="250" w:lineRule="auto"/>
            </w:pPr>
            <w:r>
              <w:rPr>
                <w:rFonts w:eastAsia="Arial"/>
                <w:color w:val="1F2937"/>
                <w:sz w:val="14"/>
              </w:rPr>
              <w:t>PHASE: N/A</w:t>
            </w:r>
            <w:r>
              <w:rPr>
                <w:rFonts w:eastAsia="Arial"/>
                <w:sz w:val="14"/>
              </w:rPr>
              <w:br/>
            </w:r>
            <w:r>
              <w:rPr>
                <w:rFonts w:eastAsia="Arial"/>
                <w:color w:val="1F2937"/>
                <w:sz w:val="14"/>
              </w:rPr>
              <w:t>TMOT: 30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BF072D0" w14:textId="77777777" w:rsidR="000D0EF6" w:rsidRDefault="00000000">
            <w:pPr>
              <w:spacing w:after="20" w:line="250" w:lineRule="auto"/>
            </w:pPr>
            <w:r>
              <w:rPr>
                <w:rFonts w:eastAsia="Arial"/>
                <w:color w:val="1F2937"/>
                <w:sz w:val="14"/>
              </w:rPr>
              <w:t>PHASE: balanced 3-phase</w:t>
            </w:r>
            <w:r>
              <w:rPr>
                <w:rFonts w:eastAsia="Arial"/>
                <w:sz w:val="14"/>
              </w:rPr>
              <w:br/>
            </w:r>
            <w:r>
              <w:rPr>
                <w:rFonts w:eastAsia="Arial"/>
                <w:color w:val="1F2937"/>
                <w:sz w:val="14"/>
              </w:rPr>
              <w:t>TMOT: 40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2718475" w14:textId="77777777" w:rsidR="000D0EF6" w:rsidRDefault="00000000">
            <w:pPr>
              <w:spacing w:after="20" w:line="250" w:lineRule="auto"/>
            </w:pPr>
            <w:r>
              <w:rPr>
                <w:rFonts w:eastAsia="Arial"/>
                <w:color w:val="1F2937"/>
                <w:sz w:val="14"/>
              </w:rPr>
              <w:t>PHASE: OEM/site limits</w:t>
            </w:r>
            <w:r>
              <w:rPr>
                <w:rFonts w:eastAsia="Arial"/>
                <w:sz w:val="14"/>
              </w:rPr>
              <w:br/>
            </w:r>
            <w:r>
              <w:rPr>
                <w:rFonts w:eastAsia="Arial"/>
                <w:color w:val="1F2937"/>
                <w:sz w:val="14"/>
              </w:rPr>
              <w:t>TMOT: 90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7F34FC0" w14:textId="77777777" w:rsidR="000D0EF6" w:rsidRDefault="00000000">
            <w:pPr>
              <w:spacing w:after="20" w:line="250" w:lineRule="auto"/>
            </w:pPr>
            <w:r>
              <w:rPr>
                <w:rFonts w:eastAsia="Arial"/>
                <w:color w:val="1F2937"/>
                <w:sz w:val="14"/>
              </w:rPr>
              <w:t>Thermal/current imbalance evidence; inspection.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C474B05" w14:textId="77777777" w:rsidR="000D0EF6" w:rsidRDefault="00000000">
            <w:pPr>
              <w:spacing w:after="20" w:line="250" w:lineRule="auto"/>
            </w:pPr>
            <w:r>
              <w:rPr>
                <w:rFonts w:eastAsia="Arial"/>
                <w:color w:val="1F2937"/>
                <w:sz w:val="14"/>
              </w:rPr>
              <w:t>D3 - Phase/VFD telemetry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615E997" w14:textId="77777777" w:rsidR="000D0EF6" w:rsidRDefault="00000000">
            <w:pPr>
              <w:spacing w:after="20" w:line="250" w:lineRule="auto"/>
            </w:pPr>
            <w:r>
              <w:rPr>
                <w:rFonts w:eastAsia="Arial"/>
                <w:color w:val="1F2937"/>
                <w:sz w:val="14"/>
              </w:rPr>
              <w:t>Use persistence, correlation and operating-state context.</w:t>
            </w:r>
          </w:p>
        </w:tc>
      </w:tr>
      <w:tr w:rsidR="000D0EF6" w14:paraId="2666A49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5712C12" w14:textId="77777777" w:rsidR="000D0EF6" w:rsidRDefault="00000000">
            <w:pPr>
              <w:spacing w:after="20" w:line="250" w:lineRule="auto"/>
              <w:jc w:val="center"/>
            </w:pPr>
            <w:r>
              <w:rPr>
                <w:rFonts w:eastAsia="Arial"/>
                <w:b/>
                <w:color w:val="B45309"/>
                <w:sz w:val="14"/>
              </w:rPr>
              <w:t>ES-012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1B484B5" w14:textId="77777777" w:rsidR="000D0EF6" w:rsidRDefault="00000000">
            <w:pPr>
              <w:spacing w:after="20" w:line="250" w:lineRule="auto"/>
            </w:pPr>
            <w:r>
              <w:rPr>
                <w:rFonts w:eastAsia="Arial"/>
                <w:b/>
                <w:color w:val="1F2937"/>
                <w:sz w:val="14"/>
              </w:rPr>
              <w:t>Contactor degradation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5540041" w14:textId="77777777" w:rsidR="000D0EF6" w:rsidRDefault="00000000">
            <w:pPr>
              <w:spacing w:after="20" w:line="250" w:lineRule="auto"/>
            </w:pPr>
            <w:r>
              <w:rPr>
                <w:rFonts w:eastAsia="Arial"/>
                <w:color w:val="1F2937"/>
                <w:sz w:val="14"/>
              </w:rPr>
              <w:t>PHASE,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29A71B0" w14:textId="77777777" w:rsidR="000D0EF6" w:rsidRDefault="00000000">
            <w:pPr>
              <w:spacing w:after="20" w:line="250" w:lineRule="auto"/>
            </w:pPr>
            <w:r>
              <w:rPr>
                <w:rFonts w:eastAsia="Arial"/>
                <w:color w:val="1F2937"/>
                <w:sz w:val="14"/>
              </w:rPr>
              <w:t>PHASE: N/A</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084FFF" w14:textId="77777777" w:rsidR="000D0EF6" w:rsidRDefault="00000000">
            <w:pPr>
              <w:spacing w:after="20" w:line="250" w:lineRule="auto"/>
            </w:pPr>
            <w:r>
              <w:rPr>
                <w:rFonts w:eastAsia="Arial"/>
                <w:color w:val="1F2937"/>
                <w:sz w:val="14"/>
              </w:rPr>
              <w:t>PHASE: balanced 3-phase</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BF1A20E" w14:textId="77777777" w:rsidR="000D0EF6" w:rsidRDefault="00000000">
            <w:pPr>
              <w:spacing w:after="20" w:line="250" w:lineRule="auto"/>
            </w:pPr>
            <w:r>
              <w:rPr>
                <w:rFonts w:eastAsia="Arial"/>
                <w:color w:val="1F2937"/>
                <w:sz w:val="14"/>
              </w:rPr>
              <w:t>PHASE: OEM/site limits</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FE2EAAB" w14:textId="77777777" w:rsidR="000D0EF6" w:rsidRDefault="00000000">
            <w:pPr>
              <w:spacing w:after="20" w:line="250" w:lineRule="auto"/>
            </w:pPr>
            <w:r>
              <w:rPr>
                <w:rFonts w:eastAsia="Arial"/>
                <w:color w:val="1F2937"/>
                <w:sz w:val="14"/>
              </w:rPr>
              <w:t>Voltage drop/intermittency; contactor status/thermal inspection.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519E6D" w14:textId="77777777" w:rsidR="000D0EF6" w:rsidRDefault="00000000">
            <w:pPr>
              <w:spacing w:after="20" w:line="250" w:lineRule="auto"/>
            </w:pPr>
            <w:r>
              <w:rPr>
                <w:rFonts w:eastAsia="Arial"/>
                <w:color w:val="1F2937"/>
                <w:sz w:val="14"/>
              </w:rPr>
              <w:t>D3 - Phase/VFD telemetry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937A2A0" w14:textId="77777777" w:rsidR="000D0EF6" w:rsidRDefault="00000000">
            <w:pPr>
              <w:spacing w:after="20" w:line="250" w:lineRule="auto"/>
            </w:pPr>
            <w:r>
              <w:rPr>
                <w:rFonts w:eastAsia="Arial"/>
                <w:color w:val="1F2937"/>
                <w:sz w:val="14"/>
              </w:rPr>
              <w:t>Use persistence, correlation and operating-state context.</w:t>
            </w:r>
          </w:p>
        </w:tc>
      </w:tr>
      <w:tr w:rsidR="000D0EF6" w14:paraId="43AB35D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AC55E91" w14:textId="77777777" w:rsidR="000D0EF6" w:rsidRDefault="00000000">
            <w:pPr>
              <w:spacing w:after="20" w:line="250" w:lineRule="auto"/>
              <w:jc w:val="center"/>
            </w:pPr>
            <w:r>
              <w:rPr>
                <w:rFonts w:eastAsia="Arial"/>
                <w:b/>
                <w:color w:val="B45309"/>
                <w:sz w:val="14"/>
              </w:rPr>
              <w:t>ES-013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0C9CA7A" w14:textId="77777777" w:rsidR="000D0EF6" w:rsidRDefault="00000000">
            <w:pPr>
              <w:spacing w:after="20" w:line="250" w:lineRule="auto"/>
            </w:pPr>
            <w:r>
              <w:rPr>
                <w:rFonts w:eastAsia="Arial"/>
                <w:b/>
                <w:color w:val="1F2937"/>
                <w:sz w:val="14"/>
              </w:rPr>
              <w:t>Harmonic distortion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8697015" w14:textId="77777777" w:rsidR="000D0EF6" w:rsidRDefault="00000000">
            <w:pPr>
              <w:spacing w:after="20" w:line="250" w:lineRule="auto"/>
            </w:pPr>
            <w:r>
              <w:rPr>
                <w:rFonts w:eastAsia="Arial"/>
                <w:color w:val="1F2937"/>
                <w:sz w:val="14"/>
              </w:rPr>
              <w:t>PHASE</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FD8D39" w14:textId="77777777" w:rsidR="000D0EF6" w:rsidRDefault="00000000">
            <w:pPr>
              <w:spacing w:after="20" w:line="250" w:lineRule="auto"/>
            </w:pPr>
            <w:r>
              <w:rPr>
                <w:rFonts w:eastAsia="Arial"/>
                <w:color w:val="1F2937"/>
                <w:sz w:val="14"/>
              </w:rPr>
              <w:t>PHASE: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D1FBB5D" w14:textId="77777777" w:rsidR="000D0EF6" w:rsidRDefault="00000000">
            <w:pPr>
              <w:spacing w:after="20" w:line="250" w:lineRule="auto"/>
            </w:pPr>
            <w:r>
              <w:rPr>
                <w:rFonts w:eastAsia="Arial"/>
                <w:color w:val="1F2937"/>
                <w:sz w:val="14"/>
              </w:rPr>
              <w:t>PHASE: balanced 3-phase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563E222" w14:textId="77777777" w:rsidR="000D0EF6" w:rsidRDefault="00000000">
            <w:pPr>
              <w:spacing w:after="20" w:line="250" w:lineRule="auto"/>
            </w:pPr>
            <w:r>
              <w:rPr>
                <w:rFonts w:eastAsia="Arial"/>
                <w:color w:val="1F2937"/>
                <w:sz w:val="14"/>
              </w:rPr>
              <w:t>PHASE: OEM/site limits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E71C3A" w14:textId="77777777" w:rsidR="000D0EF6" w:rsidRDefault="00000000">
            <w:pPr>
              <w:spacing w:after="20" w:line="250" w:lineRule="auto"/>
            </w:pPr>
            <w:r>
              <w:rPr>
                <w:rFonts w:eastAsia="Arial"/>
                <w:color w:val="1F2937"/>
                <w:sz w:val="14"/>
              </w:rPr>
              <w:t>Voltage/current waveform THD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432A9E0" w14:textId="77777777" w:rsidR="000D0EF6" w:rsidRDefault="00000000">
            <w:pPr>
              <w:spacing w:after="20" w:line="250" w:lineRule="auto"/>
            </w:pPr>
            <w:r>
              <w:rPr>
                <w:rFonts w:eastAsia="Arial"/>
                <w:color w:val="1F2937"/>
                <w:sz w:val="14"/>
              </w:rPr>
              <w:t>D3 - Phase/VFD telemetry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ABB0D2" w14:textId="77777777" w:rsidR="000D0EF6" w:rsidRDefault="00000000">
            <w:pPr>
              <w:spacing w:after="20" w:line="250" w:lineRule="auto"/>
            </w:pPr>
            <w:r>
              <w:rPr>
                <w:rFonts w:eastAsia="Arial"/>
                <w:color w:val="1F2937"/>
                <w:sz w:val="14"/>
              </w:rPr>
              <w:t>Use persistence, correlation and operating-state context.</w:t>
            </w:r>
          </w:p>
        </w:tc>
      </w:tr>
      <w:tr w:rsidR="000D0EF6" w14:paraId="789B671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A3D52DF" w14:textId="77777777" w:rsidR="000D0EF6" w:rsidRDefault="00000000">
            <w:pPr>
              <w:spacing w:after="20" w:line="250" w:lineRule="auto"/>
              <w:jc w:val="center"/>
            </w:pPr>
            <w:r>
              <w:rPr>
                <w:rFonts w:eastAsia="Arial"/>
                <w:b/>
                <w:color w:val="B45309"/>
                <w:sz w:val="14"/>
              </w:rPr>
              <w:t>ES-014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DA0FFB7" w14:textId="77777777" w:rsidR="000D0EF6" w:rsidRDefault="00000000">
            <w:pPr>
              <w:spacing w:after="20" w:line="250" w:lineRule="auto"/>
            </w:pPr>
            <w:r>
              <w:rPr>
                <w:rFonts w:eastAsia="Arial"/>
                <w:b/>
                <w:color w:val="1F2937"/>
                <w:sz w:val="14"/>
              </w:rPr>
              <w:t>Grounding issue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7EECFD" w14:textId="77777777" w:rsidR="000D0EF6" w:rsidRDefault="00000000">
            <w:pPr>
              <w:spacing w:after="20" w:line="250" w:lineRule="auto"/>
            </w:pPr>
            <w:r>
              <w:rPr>
                <w:rFonts w:eastAsia="Arial"/>
                <w:color w:val="1F2937"/>
                <w:sz w:val="14"/>
              </w:rPr>
              <w:t>PHASE</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4569A1F" w14:textId="77777777" w:rsidR="000D0EF6" w:rsidRDefault="00000000">
            <w:pPr>
              <w:spacing w:after="20" w:line="250" w:lineRule="auto"/>
            </w:pPr>
            <w:r>
              <w:rPr>
                <w:rFonts w:eastAsia="Arial"/>
                <w:color w:val="1F2937"/>
                <w:sz w:val="14"/>
              </w:rPr>
              <w:t>PHASE: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9638CE6" w14:textId="77777777" w:rsidR="000D0EF6" w:rsidRDefault="00000000">
            <w:pPr>
              <w:spacing w:after="20" w:line="250" w:lineRule="auto"/>
            </w:pPr>
            <w:r>
              <w:rPr>
                <w:rFonts w:eastAsia="Arial"/>
                <w:color w:val="1F2937"/>
                <w:sz w:val="14"/>
              </w:rPr>
              <w:t>PHASE: balanced 3-phase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B21344A" w14:textId="77777777" w:rsidR="000D0EF6" w:rsidRDefault="00000000">
            <w:pPr>
              <w:spacing w:after="20" w:line="250" w:lineRule="auto"/>
            </w:pPr>
            <w:r>
              <w:rPr>
                <w:rFonts w:eastAsia="Arial"/>
                <w:color w:val="1F2937"/>
                <w:sz w:val="14"/>
              </w:rPr>
              <w:t>PHASE: OEM/site limits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3DFC178" w14:textId="77777777" w:rsidR="000D0EF6" w:rsidRDefault="00000000">
            <w:pPr>
              <w:spacing w:after="20" w:line="250" w:lineRule="auto"/>
            </w:pPr>
            <w:r>
              <w:rPr>
                <w:rFonts w:eastAsia="Arial"/>
                <w:color w:val="1F2937"/>
                <w:sz w:val="14"/>
              </w:rPr>
              <w:t>Leakage/ground measurement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A0DD01E" w14:textId="77777777" w:rsidR="000D0EF6" w:rsidRDefault="00000000">
            <w:pPr>
              <w:spacing w:after="20" w:line="250" w:lineRule="auto"/>
            </w:pPr>
            <w:r>
              <w:rPr>
                <w:rFonts w:eastAsia="Arial"/>
                <w:color w:val="1F2937"/>
                <w:sz w:val="14"/>
              </w:rPr>
              <w:t>D3 - Phase/VFD telemetry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EF5D93A" w14:textId="77777777" w:rsidR="000D0EF6" w:rsidRDefault="00000000">
            <w:pPr>
              <w:spacing w:after="20" w:line="250" w:lineRule="auto"/>
            </w:pPr>
            <w:r>
              <w:rPr>
                <w:rFonts w:eastAsia="Arial"/>
                <w:color w:val="1F2937"/>
                <w:sz w:val="14"/>
              </w:rPr>
              <w:t>Use persistence, correlation and operating-state context.</w:t>
            </w:r>
          </w:p>
        </w:tc>
      </w:tr>
    </w:tbl>
    <w:p w14:paraId="7CCF32E6" w14:textId="77777777" w:rsidR="000D0EF6" w:rsidRDefault="000D0EF6">
      <w:pPr>
        <w:spacing w:after="60" w:line="240" w:lineRule="auto"/>
      </w:pPr>
    </w:p>
    <w:p w14:paraId="33E09578" w14:textId="77777777" w:rsidR="000D0EF6" w:rsidRDefault="00000000">
      <w:pPr>
        <w:pStyle w:val="Heading2"/>
        <w:spacing w:before="120" w:after="60"/>
      </w:pPr>
      <w:r>
        <w:rPr>
          <w:rFonts w:ascii="Arial" w:eastAsia="Arial" w:hAnsi="Arial"/>
          <w:color w:val="B91C1C"/>
          <w:sz w:val="23"/>
        </w:rPr>
        <w:t>14.3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1438FD07"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49D2F66F" w14:textId="77777777" w:rsidR="000D0EF6" w:rsidRDefault="00000000">
            <w:pPr>
              <w:spacing w:after="26"/>
            </w:pPr>
            <w:r>
              <w:rPr>
                <w:rFonts w:eastAsia="Arial"/>
                <w:b/>
                <w:color w:val="FFFFFF"/>
              </w:rPr>
              <w:t>12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3D44D1FF"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6235AD00" w14:textId="77777777">
        <w:trPr>
          <w:gridBefore w:val="1"/>
          <w:cantSplit/>
          <w:tblHeader/>
          <w:jc w:val="center"/>
        </w:trPr>
        <w:tc>
          <w:tcPr>
            <w:tcW w:w="892" w:type="dxa"/>
            <w:shd w:val="clear" w:color="auto" w:fill="0B1F33"/>
            <w:tcMar>
              <w:top w:w="38" w:type="dxa"/>
              <w:left w:w="42" w:type="dxa"/>
              <w:bottom w:w="38" w:type="dxa"/>
              <w:right w:w="42" w:type="dxa"/>
            </w:tcMar>
          </w:tcPr>
          <w:p w14:paraId="694FC3C4"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34162852"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51159DC4"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45524916"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00CAA584"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793C683B"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1D7790E1"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0EFDC6E8"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38C46A7A" w14:textId="77777777" w:rsidR="000D0EF6" w:rsidRDefault="00000000">
            <w:pPr>
              <w:spacing w:after="20" w:line="250" w:lineRule="auto"/>
            </w:pPr>
            <w:r>
              <w:rPr>
                <w:rFonts w:eastAsia="Arial"/>
                <w:b/>
                <w:color w:val="FFFFFF"/>
                <w:sz w:val="15"/>
              </w:rPr>
              <w:t>Implementation / Confirmation Note</w:t>
            </w:r>
          </w:p>
        </w:tc>
      </w:tr>
      <w:tr w:rsidR="000D0EF6" w14:paraId="6879916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403ABB4E" w14:textId="77777777" w:rsidR="000D0EF6" w:rsidRDefault="00000000">
            <w:pPr>
              <w:spacing w:after="20" w:line="250" w:lineRule="auto"/>
              <w:jc w:val="center"/>
            </w:pPr>
            <w:r>
              <w:rPr>
                <w:rFonts w:eastAsia="Arial"/>
                <w:b/>
                <w:color w:val="B91C1C"/>
                <w:sz w:val="14"/>
              </w:rPr>
              <w:t>ER-001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830852A" w14:textId="77777777" w:rsidR="000D0EF6" w:rsidRDefault="00000000">
            <w:pPr>
              <w:spacing w:after="20" w:line="250" w:lineRule="auto"/>
            </w:pPr>
            <w:r>
              <w:rPr>
                <w:rFonts w:eastAsia="Arial"/>
                <w:b/>
                <w:color w:val="1F2937"/>
                <w:sz w:val="14"/>
              </w:rPr>
              <w:t>VFD inverter power-stage failure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8717053" w14:textId="77777777" w:rsidR="000D0EF6" w:rsidRDefault="00000000">
            <w:pPr>
              <w:spacing w:after="20" w:line="250" w:lineRule="auto"/>
            </w:pPr>
            <w:r>
              <w:rPr>
                <w:rFonts w:eastAsia="Arial"/>
                <w:color w:val="1F2937"/>
                <w:sz w:val="14"/>
              </w:rPr>
              <w:t>RPM,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2EF18B6"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993E1ED"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94EF27B"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4B900B2" w14:textId="77777777" w:rsidR="000D0EF6" w:rsidRDefault="00000000">
            <w:pPr>
              <w:spacing w:after="20" w:line="250" w:lineRule="auto"/>
            </w:pPr>
            <w:r>
              <w:rPr>
                <w:rFonts w:eastAsia="Arial"/>
                <w:color w:val="1F2937"/>
                <w:sz w:val="14"/>
              </w:rPr>
              <w:t>Severe speed/current anomaly; VFD fault code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85C865B" w14:textId="77777777" w:rsidR="000D0EF6" w:rsidRDefault="00000000">
            <w:pPr>
              <w:spacing w:after="20" w:line="250" w:lineRule="auto"/>
            </w:pPr>
            <w:r>
              <w:rPr>
                <w:rFonts w:eastAsia="Arial"/>
                <w:color w:val="1F2937"/>
                <w:sz w:val="14"/>
              </w:rPr>
              <w:t>D3 - Dedicated electrical protection/VFD data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09B14CB" w14:textId="77777777" w:rsidR="000D0EF6" w:rsidRDefault="00000000">
            <w:pPr>
              <w:spacing w:after="20" w:line="250" w:lineRule="auto"/>
            </w:pPr>
            <w:r>
              <w:rPr>
                <w:rFonts w:eastAsia="Arial"/>
                <w:color w:val="1F2937"/>
                <w:sz w:val="14"/>
              </w:rPr>
              <w:t>Use persistence, correlation and operating-state context.</w:t>
            </w:r>
          </w:p>
        </w:tc>
      </w:tr>
      <w:tr w:rsidR="000D0EF6" w14:paraId="6C0243F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1ACB03B7" w14:textId="77777777" w:rsidR="000D0EF6" w:rsidRDefault="00000000">
            <w:pPr>
              <w:spacing w:after="20" w:line="250" w:lineRule="auto"/>
              <w:jc w:val="center"/>
            </w:pPr>
            <w:r>
              <w:rPr>
                <w:rFonts w:eastAsia="Arial"/>
                <w:b/>
                <w:color w:val="B91C1C"/>
                <w:sz w:val="14"/>
              </w:rPr>
              <w:t>ER-002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95A5646" w14:textId="77777777" w:rsidR="000D0EF6" w:rsidRDefault="00000000">
            <w:pPr>
              <w:spacing w:after="20" w:line="250" w:lineRule="auto"/>
            </w:pPr>
            <w:r>
              <w:rPr>
                <w:rFonts w:eastAsia="Arial"/>
                <w:b/>
                <w:color w:val="1F2937"/>
                <w:sz w:val="14"/>
              </w:rPr>
              <w:t>IGBT failure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9ACB09F" w14:textId="77777777" w:rsidR="000D0EF6" w:rsidRDefault="00000000">
            <w:pPr>
              <w:spacing w:after="20" w:line="250" w:lineRule="auto"/>
            </w:pPr>
            <w:r>
              <w:rPr>
                <w:rFonts w:eastAsia="Arial"/>
                <w:color w:val="1F2937"/>
                <w:sz w:val="14"/>
              </w:rPr>
              <w:t>RPM, PHASE</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007A8A"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PHASE: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A69AB24"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PHASE: balanced 3-phase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2D767F6"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PHASE: OEM/site limits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CBC00B7" w14:textId="77777777" w:rsidR="000D0EF6" w:rsidRDefault="00000000">
            <w:pPr>
              <w:spacing w:after="20" w:line="250" w:lineRule="auto"/>
            </w:pPr>
            <w:r>
              <w:rPr>
                <w:rFonts w:eastAsia="Arial"/>
                <w:color w:val="1F2937"/>
                <w:sz w:val="14"/>
              </w:rPr>
              <w:t>Drive trip/phase abnormality; VFD diagnostics.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37436BD" w14:textId="77777777" w:rsidR="000D0EF6" w:rsidRDefault="00000000">
            <w:pPr>
              <w:spacing w:after="20" w:line="250" w:lineRule="auto"/>
            </w:pPr>
            <w:r>
              <w:rPr>
                <w:rFonts w:eastAsia="Arial"/>
                <w:color w:val="1F2937"/>
                <w:sz w:val="14"/>
              </w:rPr>
              <w:t>D3 - Dedicated electrical protection/VFD data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C64A45C" w14:textId="77777777" w:rsidR="000D0EF6" w:rsidRDefault="00000000">
            <w:pPr>
              <w:spacing w:after="20" w:line="250" w:lineRule="auto"/>
            </w:pPr>
            <w:r>
              <w:rPr>
                <w:rFonts w:eastAsia="Arial"/>
                <w:color w:val="1F2937"/>
                <w:sz w:val="14"/>
              </w:rPr>
              <w:t>Use persistence, correlation and operating-state context.</w:t>
            </w:r>
          </w:p>
        </w:tc>
      </w:tr>
      <w:tr w:rsidR="000D0EF6" w14:paraId="05809E8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2DF7811A" w14:textId="77777777" w:rsidR="000D0EF6" w:rsidRDefault="00000000">
            <w:pPr>
              <w:spacing w:after="20" w:line="250" w:lineRule="auto"/>
              <w:jc w:val="center"/>
            </w:pPr>
            <w:r>
              <w:rPr>
                <w:rFonts w:eastAsia="Arial"/>
                <w:b/>
                <w:color w:val="B91C1C"/>
                <w:sz w:val="14"/>
              </w:rPr>
              <w:t>ER-003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B2098D7" w14:textId="77777777" w:rsidR="000D0EF6" w:rsidRDefault="00000000">
            <w:pPr>
              <w:spacing w:after="20" w:line="250" w:lineRule="auto"/>
            </w:pPr>
            <w:r>
              <w:rPr>
                <w:rFonts w:eastAsia="Arial"/>
                <w:b/>
                <w:color w:val="1F2937"/>
                <w:sz w:val="14"/>
              </w:rPr>
              <w:t>DC-bus capacitor failure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C943423" w14:textId="77777777" w:rsidR="000D0EF6" w:rsidRDefault="00000000">
            <w:pPr>
              <w:spacing w:after="20" w:line="250" w:lineRule="auto"/>
            </w:pPr>
            <w:r>
              <w:rPr>
                <w:rFonts w:eastAsia="Arial"/>
                <w:color w:val="1F2937"/>
                <w:sz w:val="14"/>
              </w:rPr>
              <w:t>RPM, PHASE</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CA12038"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PHASE: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C5DE7C6"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PHASE: balanced 3-phase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9917232"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PHASE: OEM/site limits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BD6A4C8" w14:textId="77777777" w:rsidR="000D0EF6" w:rsidRDefault="00000000">
            <w:pPr>
              <w:spacing w:after="20" w:line="250" w:lineRule="auto"/>
            </w:pPr>
            <w:r>
              <w:rPr>
                <w:rFonts w:eastAsia="Arial"/>
                <w:color w:val="1F2937"/>
                <w:sz w:val="14"/>
              </w:rPr>
              <w:t>DC ripple/status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47C647A" w14:textId="77777777" w:rsidR="000D0EF6" w:rsidRDefault="00000000">
            <w:pPr>
              <w:spacing w:after="20" w:line="250" w:lineRule="auto"/>
            </w:pPr>
            <w:r>
              <w:rPr>
                <w:rFonts w:eastAsia="Arial"/>
                <w:color w:val="1F2937"/>
                <w:sz w:val="14"/>
              </w:rPr>
              <w:t>D3 - Dedicated electrical protection/VFD data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3274B4D" w14:textId="77777777" w:rsidR="000D0EF6" w:rsidRDefault="00000000">
            <w:pPr>
              <w:spacing w:after="20" w:line="250" w:lineRule="auto"/>
            </w:pPr>
            <w:r>
              <w:rPr>
                <w:rFonts w:eastAsia="Arial"/>
                <w:color w:val="1F2937"/>
                <w:sz w:val="14"/>
              </w:rPr>
              <w:t>Use persistence, correlation and operating-state context.</w:t>
            </w:r>
          </w:p>
        </w:tc>
      </w:tr>
      <w:tr w:rsidR="000D0EF6" w14:paraId="5A02BC4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24EFE9B" w14:textId="77777777" w:rsidR="000D0EF6" w:rsidRDefault="00000000">
            <w:pPr>
              <w:spacing w:after="20" w:line="250" w:lineRule="auto"/>
              <w:jc w:val="center"/>
            </w:pPr>
            <w:r>
              <w:rPr>
                <w:rFonts w:eastAsia="Arial"/>
                <w:b/>
                <w:color w:val="B91C1C"/>
                <w:sz w:val="14"/>
              </w:rPr>
              <w:t>ER-004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B8A5E6C" w14:textId="77777777" w:rsidR="000D0EF6" w:rsidRDefault="00000000">
            <w:pPr>
              <w:spacing w:after="20" w:line="250" w:lineRule="auto"/>
            </w:pPr>
            <w:r>
              <w:rPr>
                <w:rFonts w:eastAsia="Arial"/>
                <w:b/>
                <w:color w:val="1F2937"/>
                <w:sz w:val="14"/>
              </w:rPr>
              <w:t>Rectifier failure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6550E1B" w14:textId="77777777" w:rsidR="000D0EF6" w:rsidRDefault="00000000">
            <w:pPr>
              <w:spacing w:after="20" w:line="250" w:lineRule="auto"/>
            </w:pPr>
            <w:r>
              <w:rPr>
                <w:rFonts w:eastAsia="Arial"/>
                <w:color w:val="1F2937"/>
                <w:sz w:val="14"/>
              </w:rPr>
              <w:t>PHASE,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80AF67B" w14:textId="77777777" w:rsidR="000D0EF6" w:rsidRDefault="00000000">
            <w:pPr>
              <w:spacing w:after="20" w:line="250" w:lineRule="auto"/>
            </w:pPr>
            <w:r>
              <w:rPr>
                <w:rFonts w:eastAsia="Arial"/>
                <w:color w:val="1F2937"/>
                <w:sz w:val="14"/>
              </w:rPr>
              <w:t>PHASE: N/A</w:t>
            </w:r>
            <w:r>
              <w:rPr>
                <w:rFonts w:eastAsia="Arial"/>
                <w:sz w:val="14"/>
              </w:rPr>
              <w:br/>
            </w:r>
            <w:r>
              <w:rPr>
                <w:rFonts w:eastAsia="Arial"/>
                <w:color w:val="1F2937"/>
                <w:sz w:val="14"/>
              </w:rPr>
              <w:t xml:space="preserve">RPM: 1800 </w:t>
            </w:r>
            <w:r>
              <w:rPr>
                <w:rFonts w:eastAsia="Arial"/>
                <w:color w:val="1F2937"/>
                <w:sz w:val="14"/>
              </w:rPr>
              <w:lastRenderedPageBreak/>
              <w:t>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79E89E6" w14:textId="77777777" w:rsidR="000D0EF6" w:rsidRDefault="00000000">
            <w:pPr>
              <w:spacing w:after="20" w:line="250" w:lineRule="auto"/>
            </w:pPr>
            <w:r>
              <w:rPr>
                <w:rFonts w:eastAsia="Arial"/>
                <w:color w:val="1F2937"/>
                <w:sz w:val="14"/>
              </w:rPr>
              <w:lastRenderedPageBreak/>
              <w:t>PHASE: balanced 3-</w:t>
            </w:r>
            <w:r>
              <w:rPr>
                <w:rFonts w:eastAsia="Arial"/>
                <w:color w:val="1F2937"/>
                <w:sz w:val="14"/>
              </w:rPr>
              <w:lastRenderedPageBreak/>
              <w:t>phase</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81D25C1" w14:textId="77777777" w:rsidR="000D0EF6" w:rsidRDefault="00000000">
            <w:pPr>
              <w:spacing w:after="20" w:line="250" w:lineRule="auto"/>
            </w:pPr>
            <w:r>
              <w:rPr>
                <w:rFonts w:eastAsia="Arial"/>
                <w:color w:val="1F2937"/>
                <w:sz w:val="14"/>
              </w:rPr>
              <w:lastRenderedPageBreak/>
              <w:t>PHASE: OEM/site limits</w:t>
            </w:r>
            <w:r>
              <w:rPr>
                <w:rFonts w:eastAsia="Arial"/>
                <w:sz w:val="14"/>
              </w:rPr>
              <w:br/>
            </w:r>
            <w:r>
              <w:rPr>
                <w:rFonts w:eastAsia="Arial"/>
                <w:color w:val="1F2937"/>
                <w:sz w:val="14"/>
              </w:rPr>
              <w:lastRenderedPageBreak/>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13E37DB" w14:textId="77777777" w:rsidR="000D0EF6" w:rsidRDefault="00000000">
            <w:pPr>
              <w:spacing w:after="20" w:line="250" w:lineRule="auto"/>
            </w:pPr>
            <w:r>
              <w:rPr>
                <w:rFonts w:eastAsia="Arial"/>
                <w:color w:val="1F2937"/>
                <w:sz w:val="14"/>
              </w:rPr>
              <w:lastRenderedPageBreak/>
              <w:t>VFD input/DC diagnostics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AF17EC3" w14:textId="77777777" w:rsidR="000D0EF6" w:rsidRDefault="00000000">
            <w:pPr>
              <w:spacing w:after="20" w:line="250" w:lineRule="auto"/>
            </w:pPr>
            <w:r>
              <w:rPr>
                <w:rFonts w:eastAsia="Arial"/>
                <w:color w:val="1F2937"/>
                <w:sz w:val="14"/>
              </w:rPr>
              <w:t xml:space="preserve">D3 - Dedicated electrical </w:t>
            </w:r>
            <w:r>
              <w:rPr>
                <w:rFonts w:eastAsia="Arial"/>
                <w:color w:val="1F2937"/>
                <w:sz w:val="14"/>
              </w:rPr>
              <w:lastRenderedPageBreak/>
              <w:t>protection/VFD data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D98CD24" w14:textId="77777777" w:rsidR="000D0EF6" w:rsidRDefault="00000000">
            <w:pPr>
              <w:spacing w:after="20" w:line="250" w:lineRule="auto"/>
            </w:pPr>
            <w:r>
              <w:rPr>
                <w:rFonts w:eastAsia="Arial"/>
                <w:color w:val="1F2937"/>
                <w:sz w:val="14"/>
              </w:rPr>
              <w:lastRenderedPageBreak/>
              <w:t>Use persistence, correlation and operating-state context.</w:t>
            </w:r>
          </w:p>
        </w:tc>
      </w:tr>
      <w:tr w:rsidR="000D0EF6" w14:paraId="6E7EF59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5FD3C8B" w14:textId="77777777" w:rsidR="000D0EF6" w:rsidRDefault="00000000">
            <w:pPr>
              <w:spacing w:after="20" w:line="250" w:lineRule="auto"/>
              <w:jc w:val="center"/>
            </w:pPr>
            <w:r>
              <w:rPr>
                <w:rFonts w:eastAsia="Arial"/>
                <w:b/>
                <w:color w:val="B91C1C"/>
                <w:sz w:val="14"/>
              </w:rPr>
              <w:t>ER-005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F08710B" w14:textId="77777777" w:rsidR="000D0EF6" w:rsidRDefault="00000000">
            <w:pPr>
              <w:spacing w:after="20" w:line="250" w:lineRule="auto"/>
            </w:pPr>
            <w:r>
              <w:rPr>
                <w:rFonts w:eastAsia="Arial"/>
                <w:b/>
                <w:color w:val="1F2937"/>
                <w:sz w:val="14"/>
              </w:rPr>
              <w:t>VFD cooling fan failure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1E596F4" w14:textId="77777777" w:rsidR="000D0EF6" w:rsidRDefault="00000000">
            <w:pPr>
              <w:spacing w:after="20" w:line="250" w:lineRule="auto"/>
            </w:pPr>
            <w:r>
              <w:rPr>
                <w:rFonts w:eastAsia="Arial"/>
                <w:color w:val="1F2937"/>
                <w:sz w:val="14"/>
              </w:rPr>
              <w:t>RPM,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FDCCDF5"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4D5F623"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F507727"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CF7F63A" w14:textId="77777777" w:rsidR="000D0EF6" w:rsidRDefault="00000000">
            <w:pPr>
              <w:spacing w:after="20" w:line="250" w:lineRule="auto"/>
            </w:pPr>
            <w:r>
              <w:rPr>
                <w:rFonts w:eastAsia="Arial"/>
                <w:color w:val="1F2937"/>
                <w:sz w:val="14"/>
              </w:rPr>
              <w:t>Derating/trip; VFD temperature/fan status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FADC77E" w14:textId="77777777" w:rsidR="000D0EF6" w:rsidRDefault="00000000">
            <w:pPr>
              <w:spacing w:after="20" w:line="250" w:lineRule="auto"/>
            </w:pPr>
            <w:r>
              <w:rPr>
                <w:rFonts w:eastAsia="Arial"/>
                <w:color w:val="1F2937"/>
                <w:sz w:val="14"/>
              </w:rPr>
              <w:t>D3 - Dedicated electrical protection/VFD data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8CAFE00" w14:textId="77777777" w:rsidR="000D0EF6" w:rsidRDefault="00000000">
            <w:pPr>
              <w:spacing w:after="20" w:line="250" w:lineRule="auto"/>
            </w:pPr>
            <w:r>
              <w:rPr>
                <w:rFonts w:eastAsia="Arial"/>
                <w:color w:val="1F2937"/>
                <w:sz w:val="14"/>
              </w:rPr>
              <w:t>Use persistence, correlation and operating-state context.</w:t>
            </w:r>
          </w:p>
        </w:tc>
      </w:tr>
      <w:tr w:rsidR="000D0EF6" w14:paraId="3C6BA37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17A015B8" w14:textId="77777777" w:rsidR="000D0EF6" w:rsidRDefault="00000000">
            <w:pPr>
              <w:spacing w:after="20" w:line="250" w:lineRule="auto"/>
              <w:jc w:val="center"/>
            </w:pPr>
            <w:r>
              <w:rPr>
                <w:rFonts w:eastAsia="Arial"/>
                <w:b/>
                <w:color w:val="B91C1C"/>
                <w:sz w:val="14"/>
              </w:rPr>
              <w:t>ER-006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36DFD7F" w14:textId="77777777" w:rsidR="000D0EF6" w:rsidRDefault="00000000">
            <w:pPr>
              <w:spacing w:after="20" w:line="250" w:lineRule="auto"/>
            </w:pPr>
            <w:r>
              <w:rPr>
                <w:rFonts w:eastAsia="Arial"/>
                <w:b/>
                <w:color w:val="1F2937"/>
                <w:sz w:val="14"/>
              </w:rPr>
              <w:t>Control-board failure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DA2E02E" w14:textId="77777777" w:rsidR="000D0EF6" w:rsidRDefault="00000000">
            <w:pPr>
              <w:spacing w:after="20" w:line="250" w:lineRule="auto"/>
            </w:pPr>
            <w:r>
              <w:rPr>
                <w:rFonts w:eastAsia="Arial"/>
                <w:color w:val="1F2937"/>
                <w:sz w:val="14"/>
              </w:rPr>
              <w:t>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C7F260B" w14:textId="77777777" w:rsidR="000D0EF6" w:rsidRDefault="00000000">
            <w:pPr>
              <w:spacing w:after="20" w:line="250" w:lineRule="auto"/>
            </w:pP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4E34BF6" w14:textId="77777777" w:rsidR="000D0EF6" w:rsidRDefault="00000000">
            <w:pPr>
              <w:spacing w:after="20" w:line="250" w:lineRule="auto"/>
            </w:pP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EE5FFA5" w14:textId="77777777" w:rsidR="000D0EF6" w:rsidRDefault="00000000">
            <w:pPr>
              <w:spacing w:after="20" w:line="250" w:lineRule="auto"/>
            </w:pP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88D50A2" w14:textId="77777777" w:rsidR="000D0EF6" w:rsidRDefault="00000000">
            <w:pPr>
              <w:spacing w:after="20" w:line="250" w:lineRule="auto"/>
            </w:pPr>
            <w:r>
              <w:rPr>
                <w:rFonts w:eastAsia="Arial"/>
                <w:color w:val="1F2937"/>
                <w:sz w:val="14"/>
              </w:rPr>
              <w:t>Drive communication/status abnormal; VFD diagnostic code.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05B1BB7" w14:textId="77777777" w:rsidR="000D0EF6" w:rsidRDefault="00000000">
            <w:pPr>
              <w:spacing w:after="20" w:line="250" w:lineRule="auto"/>
            </w:pPr>
            <w:r>
              <w:rPr>
                <w:rFonts w:eastAsia="Arial"/>
                <w:color w:val="1F2937"/>
                <w:sz w:val="14"/>
              </w:rPr>
              <w:t>D3 - Dedicated electrical protection/VFD data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242EC2F" w14:textId="77777777" w:rsidR="000D0EF6" w:rsidRDefault="00000000">
            <w:pPr>
              <w:spacing w:after="20" w:line="250" w:lineRule="auto"/>
            </w:pPr>
            <w:r>
              <w:rPr>
                <w:rFonts w:eastAsia="Arial"/>
                <w:color w:val="1F2937"/>
                <w:sz w:val="14"/>
              </w:rPr>
              <w:t>Use persistence, correlation and operating-state context.</w:t>
            </w:r>
          </w:p>
        </w:tc>
      </w:tr>
      <w:tr w:rsidR="000D0EF6" w14:paraId="1530E13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86ABE49" w14:textId="77777777" w:rsidR="000D0EF6" w:rsidRDefault="00000000">
            <w:pPr>
              <w:spacing w:after="20" w:line="250" w:lineRule="auto"/>
              <w:jc w:val="center"/>
            </w:pPr>
            <w:r>
              <w:rPr>
                <w:rFonts w:eastAsia="Arial"/>
                <w:b/>
                <w:color w:val="B91C1C"/>
                <w:sz w:val="14"/>
              </w:rPr>
              <w:t>ER-007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12B6E3" w14:textId="77777777" w:rsidR="000D0EF6" w:rsidRDefault="00000000">
            <w:pPr>
              <w:spacing w:after="20" w:line="250" w:lineRule="auto"/>
            </w:pPr>
            <w:r>
              <w:rPr>
                <w:rFonts w:eastAsia="Arial"/>
                <w:b/>
                <w:color w:val="1F2937"/>
                <w:sz w:val="14"/>
              </w:rPr>
              <w:t>Complete VFD trip</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2FED711" w14:textId="77777777" w:rsidR="000D0EF6" w:rsidRDefault="00000000">
            <w:pPr>
              <w:spacing w:after="20" w:line="250" w:lineRule="auto"/>
            </w:pPr>
            <w:r>
              <w:rPr>
                <w:rFonts w:eastAsia="Arial"/>
                <w:color w:val="1F2937"/>
                <w:sz w:val="14"/>
              </w:rPr>
              <w:t>RPM, 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58D6E49" w14:textId="77777777" w:rsidR="000D0EF6" w:rsidRDefault="00000000">
            <w:pPr>
              <w:spacing w:after="20" w:line="250" w:lineRule="auto"/>
            </w:pPr>
            <w:r>
              <w:rPr>
                <w:rFonts w:eastAsia="Arial"/>
                <w:color w:val="1F2937"/>
                <w:sz w:val="14"/>
              </w:rPr>
              <w:t>RPM: 1800 rpm</w:t>
            </w:r>
            <w:r>
              <w:rPr>
                <w:rFonts w:eastAsia="Arial"/>
                <w:sz w:val="14"/>
              </w:rPr>
              <w:br/>
            </w: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DCCBF76" w14:textId="77777777" w:rsidR="000D0EF6" w:rsidRDefault="00000000">
            <w:pPr>
              <w:spacing w:after="20" w:line="250" w:lineRule="auto"/>
            </w:pPr>
            <w:r>
              <w:rPr>
                <w:rFonts w:eastAsia="Arial"/>
                <w:color w:val="1F2937"/>
                <w:sz w:val="14"/>
              </w:rPr>
              <w:t>RPM: 2000 rpm</w:t>
            </w:r>
            <w:r>
              <w:rPr>
                <w:rFonts w:eastAsia="Arial"/>
                <w:sz w:val="14"/>
              </w:rPr>
              <w:br/>
            </w: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2D9DCA5" w14:textId="77777777" w:rsidR="000D0EF6" w:rsidRDefault="00000000">
            <w:pPr>
              <w:spacing w:after="20" w:line="250" w:lineRule="auto"/>
            </w:pPr>
            <w:r>
              <w:rPr>
                <w:rFonts w:eastAsia="Arial"/>
                <w:color w:val="1F2937"/>
                <w:sz w:val="14"/>
              </w:rPr>
              <w:t>RPM: 2250 rpm</w:t>
            </w:r>
            <w:r>
              <w:rPr>
                <w:rFonts w:eastAsia="Arial"/>
                <w:sz w:val="14"/>
              </w:rPr>
              <w:br/>
            </w: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F28A6C" w14:textId="77777777" w:rsidR="000D0EF6" w:rsidRDefault="00000000">
            <w:pPr>
              <w:spacing w:after="20" w:line="250" w:lineRule="auto"/>
            </w:pPr>
            <w:r>
              <w:rPr>
                <w:rFonts w:eastAsia="Arial"/>
                <w:color w:val="1F2937"/>
                <w:sz w:val="14"/>
              </w:rPr>
              <w:t>RPM drops to 0; I may fall to zero; distinguish motor/sensor failure via VFD status.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5B51B0A" w14:textId="77777777" w:rsidR="000D0EF6" w:rsidRDefault="00000000">
            <w:pPr>
              <w:spacing w:after="20" w:line="250" w:lineRule="auto"/>
            </w:pPr>
            <w:r>
              <w:rPr>
                <w:rFonts w:eastAsia="Arial"/>
                <w:color w:val="1F2937"/>
                <w:sz w:val="14"/>
              </w:rPr>
              <w:t>D3 - Dedicated electrical protection/VFD data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FDB253F" w14:textId="77777777" w:rsidR="000D0EF6" w:rsidRDefault="00000000">
            <w:pPr>
              <w:spacing w:after="20" w:line="250" w:lineRule="auto"/>
            </w:pPr>
            <w:r>
              <w:rPr>
                <w:rFonts w:eastAsia="Arial"/>
                <w:color w:val="1F2937"/>
                <w:sz w:val="14"/>
              </w:rPr>
              <w:t>Use persistence, correlation and operating-state context.</w:t>
            </w:r>
          </w:p>
        </w:tc>
      </w:tr>
      <w:tr w:rsidR="000D0EF6" w14:paraId="70677BA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F3BDFA8" w14:textId="77777777" w:rsidR="000D0EF6" w:rsidRDefault="00000000">
            <w:pPr>
              <w:spacing w:after="20" w:line="250" w:lineRule="auto"/>
              <w:jc w:val="center"/>
            </w:pPr>
            <w:r>
              <w:rPr>
                <w:rFonts w:eastAsia="Arial"/>
                <w:b/>
                <w:color w:val="B91C1C"/>
                <w:sz w:val="14"/>
              </w:rPr>
              <w:t>ER-008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6FFF51E" w14:textId="77777777" w:rsidR="000D0EF6" w:rsidRDefault="00000000">
            <w:pPr>
              <w:spacing w:after="20" w:line="250" w:lineRule="auto"/>
            </w:pPr>
            <w:r>
              <w:rPr>
                <w:rFonts w:eastAsia="Arial"/>
                <w:b/>
                <w:color w:val="1F2937"/>
                <w:sz w:val="14"/>
              </w:rPr>
              <w:t>Phase loss</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46B4582" w14:textId="77777777" w:rsidR="000D0EF6" w:rsidRDefault="00000000">
            <w:pPr>
              <w:spacing w:after="20" w:line="250" w:lineRule="auto"/>
            </w:pPr>
            <w:r>
              <w:rPr>
                <w:rFonts w:eastAsia="Arial"/>
                <w:color w:val="1F2937"/>
                <w:sz w:val="14"/>
              </w:rPr>
              <w:t>PHASE,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2565C40" w14:textId="77777777" w:rsidR="000D0EF6" w:rsidRDefault="00000000">
            <w:pPr>
              <w:spacing w:after="20" w:line="250" w:lineRule="auto"/>
            </w:pPr>
            <w:r>
              <w:rPr>
                <w:rFonts w:eastAsia="Arial"/>
                <w:color w:val="1F2937"/>
                <w:sz w:val="14"/>
              </w:rPr>
              <w:t>PHASE: N/A</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61DDCCB" w14:textId="77777777" w:rsidR="000D0EF6" w:rsidRDefault="00000000">
            <w:pPr>
              <w:spacing w:after="20" w:line="250" w:lineRule="auto"/>
            </w:pPr>
            <w:r>
              <w:rPr>
                <w:rFonts w:eastAsia="Arial"/>
                <w:color w:val="1F2937"/>
                <w:sz w:val="14"/>
              </w:rPr>
              <w:t>PHASE: balanced 3-phase</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2AC0D8B" w14:textId="77777777" w:rsidR="000D0EF6" w:rsidRDefault="00000000">
            <w:pPr>
              <w:spacing w:after="20" w:line="250" w:lineRule="auto"/>
            </w:pPr>
            <w:r>
              <w:rPr>
                <w:rFonts w:eastAsia="Arial"/>
                <w:color w:val="1F2937"/>
                <w:sz w:val="14"/>
              </w:rPr>
              <w:t>PHASE: OEM/site limits</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D90775E" w14:textId="77777777" w:rsidR="000D0EF6" w:rsidRDefault="00000000">
            <w:pPr>
              <w:spacing w:after="20" w:line="250" w:lineRule="auto"/>
            </w:pPr>
            <w:r>
              <w:rPr>
                <w:rFonts w:eastAsia="Arial"/>
                <w:color w:val="1F2937"/>
                <w:sz w:val="14"/>
              </w:rPr>
              <w:t>Phase measurement required; may cause trip/torque loss.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40443E" w14:textId="77777777" w:rsidR="000D0EF6" w:rsidRDefault="00000000">
            <w:pPr>
              <w:spacing w:after="20" w:line="250" w:lineRule="auto"/>
            </w:pPr>
            <w:r>
              <w:rPr>
                <w:rFonts w:eastAsia="Arial"/>
                <w:color w:val="1F2937"/>
                <w:sz w:val="14"/>
              </w:rPr>
              <w:t>D3 - Dedicated electrical protection/VFD data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E86B1FF" w14:textId="77777777" w:rsidR="000D0EF6" w:rsidRDefault="00000000">
            <w:pPr>
              <w:spacing w:after="20" w:line="250" w:lineRule="auto"/>
            </w:pPr>
            <w:r>
              <w:rPr>
                <w:rFonts w:eastAsia="Arial"/>
                <w:color w:val="1F2937"/>
                <w:sz w:val="14"/>
              </w:rPr>
              <w:t>Use persistence, correlation and operating-state context.</w:t>
            </w:r>
          </w:p>
        </w:tc>
      </w:tr>
      <w:tr w:rsidR="000D0EF6" w14:paraId="1965734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4D004EE0" w14:textId="77777777" w:rsidR="000D0EF6" w:rsidRDefault="00000000">
            <w:pPr>
              <w:spacing w:after="20" w:line="250" w:lineRule="auto"/>
              <w:jc w:val="center"/>
            </w:pPr>
            <w:r>
              <w:rPr>
                <w:rFonts w:eastAsia="Arial"/>
                <w:b/>
                <w:color w:val="B91C1C"/>
                <w:sz w:val="14"/>
              </w:rPr>
              <w:t>ER-009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FDEB5AD" w14:textId="77777777" w:rsidR="000D0EF6" w:rsidRDefault="00000000">
            <w:pPr>
              <w:spacing w:after="20" w:line="250" w:lineRule="auto"/>
            </w:pPr>
            <w:r>
              <w:rPr>
                <w:rFonts w:eastAsia="Arial"/>
                <w:b/>
                <w:color w:val="1F2937"/>
                <w:sz w:val="14"/>
              </w:rPr>
              <w:t>Short circuit / earth fault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DEC8092" w14:textId="77777777" w:rsidR="000D0EF6" w:rsidRDefault="00000000">
            <w:pPr>
              <w:spacing w:after="20" w:line="250" w:lineRule="auto"/>
            </w:pPr>
            <w:r>
              <w:rPr>
                <w:rFonts w:eastAsia="Arial"/>
                <w:color w:val="1F2937"/>
                <w:sz w:val="14"/>
              </w:rPr>
              <w:t>PHASE</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50D28E5" w14:textId="77777777" w:rsidR="000D0EF6" w:rsidRDefault="00000000">
            <w:pPr>
              <w:spacing w:after="20" w:line="250" w:lineRule="auto"/>
            </w:pPr>
            <w:r>
              <w:rPr>
                <w:rFonts w:eastAsia="Arial"/>
                <w:color w:val="1F2937"/>
                <w:sz w:val="14"/>
              </w:rPr>
              <w:t>PHASE: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E6BA73" w14:textId="77777777" w:rsidR="000D0EF6" w:rsidRDefault="00000000">
            <w:pPr>
              <w:spacing w:after="20" w:line="250" w:lineRule="auto"/>
            </w:pPr>
            <w:r>
              <w:rPr>
                <w:rFonts w:eastAsia="Arial"/>
                <w:color w:val="1F2937"/>
                <w:sz w:val="14"/>
              </w:rPr>
              <w:t>PHASE: balanced 3-phase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28B9EC7" w14:textId="77777777" w:rsidR="000D0EF6" w:rsidRDefault="00000000">
            <w:pPr>
              <w:spacing w:after="20" w:line="250" w:lineRule="auto"/>
            </w:pPr>
            <w:r>
              <w:rPr>
                <w:rFonts w:eastAsia="Arial"/>
                <w:color w:val="1F2937"/>
                <w:sz w:val="14"/>
              </w:rPr>
              <w:t>PHASE: OEM/site limits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156F955" w14:textId="77777777" w:rsidR="000D0EF6" w:rsidRDefault="00000000">
            <w:pPr>
              <w:spacing w:after="20" w:line="250" w:lineRule="auto"/>
            </w:pPr>
            <w:r>
              <w:rPr>
                <w:rFonts w:eastAsia="Arial"/>
                <w:color w:val="1F2937"/>
                <w:sz w:val="14"/>
              </w:rPr>
              <w:t>Protection relay/drive fault data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0A7FED4" w14:textId="77777777" w:rsidR="000D0EF6" w:rsidRDefault="00000000">
            <w:pPr>
              <w:spacing w:after="20" w:line="250" w:lineRule="auto"/>
            </w:pPr>
            <w:r>
              <w:rPr>
                <w:rFonts w:eastAsia="Arial"/>
                <w:color w:val="1F2937"/>
                <w:sz w:val="14"/>
              </w:rPr>
              <w:t>D3 - Dedicated electrical protection/VFD data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E7F9C2" w14:textId="77777777" w:rsidR="000D0EF6" w:rsidRDefault="00000000">
            <w:pPr>
              <w:spacing w:after="20" w:line="250" w:lineRule="auto"/>
            </w:pPr>
            <w:r>
              <w:rPr>
                <w:rFonts w:eastAsia="Arial"/>
                <w:color w:val="1F2937"/>
                <w:sz w:val="14"/>
              </w:rPr>
              <w:t>Use persistence, correlation and operating-state context.</w:t>
            </w:r>
          </w:p>
        </w:tc>
      </w:tr>
      <w:tr w:rsidR="000D0EF6" w14:paraId="1C47F66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64051322" w14:textId="77777777" w:rsidR="000D0EF6" w:rsidRDefault="00000000">
            <w:pPr>
              <w:spacing w:after="20" w:line="250" w:lineRule="auto"/>
              <w:jc w:val="center"/>
            </w:pPr>
            <w:r>
              <w:rPr>
                <w:rFonts w:eastAsia="Arial"/>
                <w:b/>
                <w:color w:val="B91C1C"/>
                <w:sz w:val="14"/>
              </w:rPr>
              <w:t>ER-010</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1BBE81A" w14:textId="77777777" w:rsidR="000D0EF6" w:rsidRDefault="00000000">
            <w:pPr>
              <w:spacing w:after="20" w:line="250" w:lineRule="auto"/>
            </w:pPr>
            <w:r>
              <w:rPr>
                <w:rFonts w:eastAsia="Arial"/>
                <w:b/>
                <w:color w:val="1F2937"/>
                <w:sz w:val="14"/>
              </w:rPr>
              <w:t>Insulation breakdown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0C404BD" w14:textId="77777777" w:rsidR="000D0EF6" w:rsidRDefault="00000000">
            <w:pPr>
              <w:spacing w:after="20" w:line="250" w:lineRule="auto"/>
            </w:pPr>
            <w:r>
              <w:rPr>
                <w:rFonts w:eastAsia="Arial"/>
                <w:color w:val="1F2937"/>
                <w:sz w:val="14"/>
              </w:rPr>
              <w:t>PHASE</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AF69197" w14:textId="77777777" w:rsidR="000D0EF6" w:rsidRDefault="00000000">
            <w:pPr>
              <w:spacing w:after="20" w:line="250" w:lineRule="auto"/>
            </w:pPr>
            <w:r>
              <w:rPr>
                <w:rFonts w:eastAsia="Arial"/>
                <w:color w:val="1F2937"/>
                <w:sz w:val="14"/>
              </w:rPr>
              <w:t>PHASE: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03C19E8" w14:textId="77777777" w:rsidR="000D0EF6" w:rsidRDefault="00000000">
            <w:pPr>
              <w:spacing w:after="20" w:line="250" w:lineRule="auto"/>
            </w:pPr>
            <w:r>
              <w:rPr>
                <w:rFonts w:eastAsia="Arial"/>
                <w:color w:val="1F2937"/>
                <w:sz w:val="14"/>
              </w:rPr>
              <w:t>PHASE: balanced 3-phase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CBAC122" w14:textId="77777777" w:rsidR="000D0EF6" w:rsidRDefault="00000000">
            <w:pPr>
              <w:spacing w:after="20" w:line="250" w:lineRule="auto"/>
            </w:pPr>
            <w:r>
              <w:rPr>
                <w:rFonts w:eastAsia="Arial"/>
                <w:color w:val="1F2937"/>
                <w:sz w:val="14"/>
              </w:rPr>
              <w:t>PHASE: OEM/site limits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39005E7" w14:textId="77777777" w:rsidR="000D0EF6" w:rsidRDefault="00000000">
            <w:pPr>
              <w:spacing w:after="20" w:line="250" w:lineRule="auto"/>
            </w:pPr>
            <w:r>
              <w:rPr>
                <w:rFonts w:eastAsia="Arial"/>
                <w:color w:val="1F2937"/>
                <w:sz w:val="14"/>
              </w:rPr>
              <w:t>Insulation/earth leakage measurement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73F2C83" w14:textId="77777777" w:rsidR="000D0EF6" w:rsidRDefault="00000000">
            <w:pPr>
              <w:spacing w:after="20" w:line="250" w:lineRule="auto"/>
            </w:pPr>
            <w:r>
              <w:rPr>
                <w:rFonts w:eastAsia="Arial"/>
                <w:color w:val="1F2937"/>
                <w:sz w:val="14"/>
              </w:rPr>
              <w:t>D3 - Dedicated electrical protection/VFD data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D9B5CE8" w14:textId="77777777" w:rsidR="000D0EF6" w:rsidRDefault="00000000">
            <w:pPr>
              <w:spacing w:after="20" w:line="250" w:lineRule="auto"/>
            </w:pPr>
            <w:r>
              <w:rPr>
                <w:rFonts w:eastAsia="Arial"/>
                <w:color w:val="1F2937"/>
                <w:sz w:val="14"/>
              </w:rPr>
              <w:t>Use persistence, correlation and operating-state context.</w:t>
            </w:r>
          </w:p>
        </w:tc>
      </w:tr>
      <w:tr w:rsidR="000D0EF6" w14:paraId="2BB8D7D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FC51AF3" w14:textId="77777777" w:rsidR="000D0EF6" w:rsidRDefault="00000000">
            <w:pPr>
              <w:spacing w:after="20" w:line="250" w:lineRule="auto"/>
              <w:jc w:val="center"/>
            </w:pPr>
            <w:r>
              <w:rPr>
                <w:rFonts w:eastAsia="Arial"/>
                <w:b/>
                <w:color w:val="B91C1C"/>
                <w:sz w:val="14"/>
              </w:rPr>
              <w:t>ER-011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A798F9" w14:textId="77777777" w:rsidR="000D0EF6" w:rsidRDefault="00000000">
            <w:pPr>
              <w:spacing w:after="20" w:line="250" w:lineRule="auto"/>
            </w:pPr>
            <w:r>
              <w:rPr>
                <w:rFonts w:eastAsia="Arial"/>
                <w:b/>
                <w:color w:val="1F2937"/>
                <w:sz w:val="14"/>
              </w:rPr>
              <w:t>Contactor welded closed</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A440E2" w14:textId="77777777" w:rsidR="000D0EF6" w:rsidRDefault="00000000">
            <w:pPr>
              <w:spacing w:after="20" w:line="250" w:lineRule="auto"/>
            </w:pPr>
            <w:r>
              <w:rPr>
                <w:rFonts w:eastAsia="Arial"/>
                <w:color w:val="1F2937"/>
                <w:sz w:val="14"/>
              </w:rPr>
              <w:t>PHASE</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F59C8F6" w14:textId="77777777" w:rsidR="000D0EF6" w:rsidRDefault="00000000">
            <w:pPr>
              <w:spacing w:after="20" w:line="250" w:lineRule="auto"/>
            </w:pPr>
            <w:r>
              <w:rPr>
                <w:rFonts w:eastAsia="Arial"/>
                <w:color w:val="1F2937"/>
                <w:sz w:val="14"/>
              </w:rPr>
              <w:t>PHASE: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27F5B4F" w14:textId="77777777" w:rsidR="000D0EF6" w:rsidRDefault="00000000">
            <w:pPr>
              <w:spacing w:after="20" w:line="250" w:lineRule="auto"/>
            </w:pPr>
            <w:r>
              <w:rPr>
                <w:rFonts w:eastAsia="Arial"/>
                <w:color w:val="1F2937"/>
                <w:sz w:val="14"/>
              </w:rPr>
              <w:t>PHASE: balanced 3-phase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ADECCA6" w14:textId="77777777" w:rsidR="000D0EF6" w:rsidRDefault="00000000">
            <w:pPr>
              <w:spacing w:after="20" w:line="250" w:lineRule="auto"/>
            </w:pPr>
            <w:r>
              <w:rPr>
                <w:rFonts w:eastAsia="Arial"/>
                <w:color w:val="1F2937"/>
                <w:sz w:val="14"/>
              </w:rPr>
              <w:t>PHASE: OEM/site limits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05DEC2C" w14:textId="77777777" w:rsidR="000D0EF6" w:rsidRDefault="00000000">
            <w:pPr>
              <w:spacing w:after="20" w:line="250" w:lineRule="auto"/>
            </w:pPr>
            <w:r>
              <w:rPr>
                <w:rFonts w:eastAsia="Arial"/>
                <w:color w:val="1F2937"/>
                <w:sz w:val="14"/>
              </w:rPr>
              <w:t>Command/status discrepancy; electrical feedback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E3A352B" w14:textId="77777777" w:rsidR="000D0EF6" w:rsidRDefault="00000000">
            <w:pPr>
              <w:spacing w:after="20" w:line="250" w:lineRule="auto"/>
            </w:pPr>
            <w:r>
              <w:rPr>
                <w:rFonts w:eastAsia="Arial"/>
                <w:color w:val="1F2937"/>
                <w:sz w:val="14"/>
              </w:rPr>
              <w:t>D3 - Dedicated electrical protection/VFD data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A167CA6" w14:textId="77777777" w:rsidR="000D0EF6" w:rsidRDefault="00000000">
            <w:pPr>
              <w:spacing w:after="20" w:line="250" w:lineRule="auto"/>
            </w:pPr>
            <w:r>
              <w:rPr>
                <w:rFonts w:eastAsia="Arial"/>
                <w:color w:val="1F2937"/>
                <w:sz w:val="14"/>
              </w:rPr>
              <w:t>Use persistence, correlation and operating-state context.</w:t>
            </w:r>
          </w:p>
        </w:tc>
      </w:tr>
      <w:tr w:rsidR="000D0EF6" w14:paraId="2525D34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6D3CAC97" w14:textId="77777777" w:rsidR="000D0EF6" w:rsidRDefault="00000000">
            <w:pPr>
              <w:spacing w:after="20" w:line="250" w:lineRule="auto"/>
              <w:jc w:val="center"/>
            </w:pPr>
            <w:r>
              <w:rPr>
                <w:rFonts w:eastAsia="Arial"/>
                <w:b/>
                <w:color w:val="B91C1C"/>
                <w:sz w:val="14"/>
              </w:rPr>
              <w:t>ER-012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BB60F1F" w14:textId="77777777" w:rsidR="000D0EF6" w:rsidRDefault="00000000">
            <w:pPr>
              <w:spacing w:after="20" w:line="250" w:lineRule="auto"/>
            </w:pPr>
            <w:r>
              <w:rPr>
                <w:rFonts w:eastAsia="Arial"/>
                <w:b/>
                <w:color w:val="1F2937"/>
                <w:sz w:val="14"/>
              </w:rPr>
              <w:t>Breaker/protection device failure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26EF241" w14:textId="77777777" w:rsidR="000D0EF6" w:rsidRDefault="00000000">
            <w:pPr>
              <w:spacing w:after="20" w:line="250" w:lineRule="auto"/>
            </w:pPr>
            <w:r>
              <w:rPr>
                <w:rFonts w:eastAsia="Arial"/>
                <w:color w:val="1F2937"/>
                <w:sz w:val="14"/>
              </w:rPr>
              <w:t>PHASE</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55060DD" w14:textId="77777777" w:rsidR="000D0EF6" w:rsidRDefault="00000000">
            <w:pPr>
              <w:spacing w:after="20" w:line="250" w:lineRule="auto"/>
            </w:pPr>
            <w:r>
              <w:rPr>
                <w:rFonts w:eastAsia="Arial"/>
                <w:color w:val="1F2937"/>
                <w:sz w:val="14"/>
              </w:rPr>
              <w:t>PHASE: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7A0A912" w14:textId="77777777" w:rsidR="000D0EF6" w:rsidRDefault="00000000">
            <w:pPr>
              <w:spacing w:after="20" w:line="250" w:lineRule="auto"/>
            </w:pPr>
            <w:r>
              <w:rPr>
                <w:rFonts w:eastAsia="Arial"/>
                <w:color w:val="1F2937"/>
                <w:sz w:val="14"/>
              </w:rPr>
              <w:t>PHASE: balanced 3-phase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982E683" w14:textId="77777777" w:rsidR="000D0EF6" w:rsidRDefault="00000000">
            <w:pPr>
              <w:spacing w:after="20" w:line="250" w:lineRule="auto"/>
            </w:pPr>
            <w:r>
              <w:rPr>
                <w:rFonts w:eastAsia="Arial"/>
                <w:color w:val="1F2937"/>
                <w:sz w:val="14"/>
              </w:rPr>
              <w:t>PHASE: OEM/site limits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DD21AAA" w14:textId="77777777" w:rsidR="000D0EF6" w:rsidRDefault="00000000">
            <w:pPr>
              <w:spacing w:after="20" w:line="250" w:lineRule="auto"/>
            </w:pPr>
            <w:r>
              <w:rPr>
                <w:rFonts w:eastAsia="Arial"/>
                <w:color w:val="1F2937"/>
                <w:sz w:val="14"/>
              </w:rPr>
              <w:t>Protection-system diagnostic; outside current scalar sensor set.</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055B4F6" w14:textId="77777777" w:rsidR="000D0EF6" w:rsidRDefault="00000000">
            <w:pPr>
              <w:spacing w:after="20" w:line="250" w:lineRule="auto"/>
            </w:pPr>
            <w:r>
              <w:rPr>
                <w:rFonts w:eastAsia="Arial"/>
                <w:color w:val="1F2937"/>
                <w:sz w:val="14"/>
              </w:rPr>
              <w:t>D3 - Dedicated electrical protection/VFD data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30C2CF7" w14:textId="77777777" w:rsidR="000D0EF6" w:rsidRDefault="00000000">
            <w:pPr>
              <w:spacing w:after="20" w:line="250" w:lineRule="auto"/>
            </w:pPr>
            <w:r>
              <w:rPr>
                <w:rFonts w:eastAsia="Arial"/>
                <w:color w:val="1F2937"/>
                <w:sz w:val="14"/>
              </w:rPr>
              <w:t>Use persistence, correlation and operating-state context.</w:t>
            </w:r>
          </w:p>
        </w:tc>
      </w:tr>
    </w:tbl>
    <w:p w14:paraId="37271293" w14:textId="77777777" w:rsidR="000D0EF6" w:rsidRDefault="000D0EF6">
      <w:pPr>
        <w:spacing w:after="60" w:line="240" w:lineRule="auto"/>
      </w:pPr>
    </w:p>
    <w:p w14:paraId="71006BB0" w14:textId="77777777" w:rsidR="000D0EF6" w:rsidRDefault="00000000">
      <w:pPr>
        <w:pStyle w:val="Heading1"/>
        <w:spacing w:before="120" w:after="60"/>
      </w:pPr>
      <w:r>
        <w:rPr>
          <w:rFonts w:ascii="Arial" w:eastAsia="Arial" w:hAnsi="Arial"/>
          <w:color w:val="0B1F33"/>
          <w:sz w:val="32"/>
        </w:rPr>
        <w:t>15. Instrumentation &amp; Sensors</w:t>
      </w:r>
    </w:p>
    <w:p w14:paraId="38303A6C" w14:textId="77777777" w:rsidR="000D0EF6" w:rsidRDefault="00000000">
      <w:pPr>
        <w:spacing w:after="60" w:line="240" w:lineRule="auto"/>
      </w:pPr>
      <w:r>
        <w:rPr>
          <w:rFonts w:eastAsia="Arial"/>
        </w:rPr>
        <w:t>Sensor integrity faults must be diagnosed separately from machine faults. Missing data is never interpreted as a physical zero.</w:t>
      </w:r>
    </w:p>
    <w:p w14:paraId="2D3E01E6" w14:textId="77777777" w:rsidR="000D0EF6" w:rsidRDefault="00000000">
      <w:pPr>
        <w:spacing w:after="60" w:line="240" w:lineRule="auto"/>
      </w:pPr>
      <w:r>
        <w:rPr>
          <w:rFonts w:eastAsia="Arial"/>
          <w:b/>
          <w:color w:val="5B6573"/>
        </w:rPr>
        <w:t xml:space="preserve">Catalogue entries in this section: 45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3EDBA507" w14:textId="77777777" w:rsidR="000D0EF6" w:rsidRDefault="00000000">
      <w:pPr>
        <w:pStyle w:val="Heading2"/>
        <w:spacing w:before="120" w:after="60"/>
      </w:pPr>
      <w:r>
        <w:rPr>
          <w:rFonts w:ascii="Arial" w:eastAsia="Arial" w:hAnsi="Arial"/>
          <w:color w:val="047857"/>
          <w:sz w:val="23"/>
        </w:rPr>
        <w:t>15.1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0DB2623B"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0B56DA88" w14:textId="77777777" w:rsidR="000D0EF6" w:rsidRDefault="00000000">
            <w:pPr>
              <w:spacing w:after="26"/>
            </w:pPr>
            <w:r>
              <w:rPr>
                <w:rFonts w:eastAsia="Arial"/>
                <w:b/>
                <w:color w:val="FFFFFF"/>
              </w:rPr>
              <w:t>12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1E0A56D8" w14:textId="77777777" w:rsidR="000D0EF6" w:rsidRDefault="00000000">
            <w:pPr>
              <w:spacing w:after="26"/>
            </w:pPr>
            <w:r>
              <w:rPr>
                <w:rFonts w:eastAsia="Arial"/>
                <w:b/>
                <w:color w:val="1F2937"/>
              </w:rPr>
              <w:t>Priority conditions for routine simulation and Diagnosis.</w:t>
            </w:r>
          </w:p>
        </w:tc>
      </w:tr>
      <w:tr w:rsidR="000D0EF6" w14:paraId="0F49A099" w14:textId="77777777">
        <w:trPr>
          <w:gridBefore w:val="1"/>
          <w:cantSplit/>
          <w:tblHeader/>
          <w:jc w:val="center"/>
        </w:trPr>
        <w:tc>
          <w:tcPr>
            <w:tcW w:w="892" w:type="dxa"/>
            <w:shd w:val="clear" w:color="auto" w:fill="0B1F33"/>
            <w:tcMar>
              <w:top w:w="38" w:type="dxa"/>
              <w:left w:w="42" w:type="dxa"/>
              <w:bottom w:w="38" w:type="dxa"/>
              <w:right w:w="42" w:type="dxa"/>
            </w:tcMar>
          </w:tcPr>
          <w:p w14:paraId="0F6F2909" w14:textId="77777777" w:rsidR="000D0EF6" w:rsidRDefault="00000000">
            <w:pPr>
              <w:spacing w:after="20" w:line="250" w:lineRule="auto"/>
              <w:jc w:val="center"/>
            </w:pPr>
            <w:r>
              <w:rPr>
                <w:rFonts w:eastAsia="Arial"/>
                <w:b/>
                <w:color w:val="FFFFFF"/>
                <w:sz w:val="15"/>
              </w:rPr>
              <w:lastRenderedPageBreak/>
              <w:t>Fault ID</w:t>
            </w:r>
          </w:p>
        </w:tc>
        <w:tc>
          <w:tcPr>
            <w:tcW w:w="1555" w:type="dxa"/>
            <w:gridSpan w:val="2"/>
            <w:shd w:val="clear" w:color="auto" w:fill="0B1F33"/>
            <w:tcMar>
              <w:top w:w="38" w:type="dxa"/>
              <w:left w:w="42" w:type="dxa"/>
              <w:bottom w:w="38" w:type="dxa"/>
              <w:right w:w="42" w:type="dxa"/>
            </w:tcMar>
          </w:tcPr>
          <w:p w14:paraId="3685E934"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4A504CCD"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059F374F"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48197537"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13B29C92"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462D3B7F"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5050424A"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320BF1D7" w14:textId="77777777" w:rsidR="000D0EF6" w:rsidRDefault="00000000">
            <w:pPr>
              <w:spacing w:after="20" w:line="250" w:lineRule="auto"/>
            </w:pPr>
            <w:r>
              <w:rPr>
                <w:rFonts w:eastAsia="Arial"/>
                <w:b/>
                <w:color w:val="FFFFFF"/>
                <w:sz w:val="15"/>
              </w:rPr>
              <w:t>Implementation / Confirmation Note</w:t>
            </w:r>
          </w:p>
        </w:tc>
      </w:tr>
      <w:tr w:rsidR="000D0EF6" w14:paraId="35F8588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16A2B8BE" w14:textId="77777777" w:rsidR="000D0EF6" w:rsidRDefault="00000000">
            <w:pPr>
              <w:spacing w:after="20" w:line="250" w:lineRule="auto"/>
              <w:jc w:val="center"/>
            </w:pPr>
            <w:r>
              <w:rPr>
                <w:rFonts w:eastAsia="Arial"/>
                <w:b/>
                <w:color w:val="047857"/>
                <w:sz w:val="14"/>
              </w:rPr>
              <w:t>IF-001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B961C79" w14:textId="77777777" w:rsidR="000D0EF6" w:rsidRDefault="00000000">
            <w:pPr>
              <w:spacing w:after="20" w:line="250" w:lineRule="auto"/>
            </w:pPr>
            <w:r>
              <w:rPr>
                <w:rFonts w:eastAsia="Arial"/>
                <w:b/>
                <w:color w:val="1F2937"/>
                <w:sz w:val="14"/>
              </w:rPr>
              <w:t>Pressure sensor drift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8CF4ACA"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374F289"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88952BA"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737850F"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7F861FA" w14:textId="77777777" w:rsidR="000D0EF6" w:rsidRDefault="00000000">
            <w:pPr>
              <w:spacing w:after="20" w:line="250" w:lineRule="auto"/>
            </w:pPr>
            <w:r>
              <w:rPr>
                <w:rFonts w:eastAsia="Arial"/>
                <w:color w:val="1F2937"/>
                <w:sz w:val="14"/>
              </w:rPr>
              <w:t>Example 4.00-&gt;4.05-&gt;4.12-&gt;4.20-&gt;4.35-&gt;4.50 MPa without correlated I/MT changes.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ED358E9"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D06B91C" w14:textId="77777777" w:rsidR="000D0EF6" w:rsidRDefault="00000000">
            <w:pPr>
              <w:spacing w:after="20" w:line="250" w:lineRule="auto"/>
            </w:pPr>
            <w:r>
              <w:rPr>
                <w:rFonts w:eastAsia="Arial"/>
                <w:color w:val="1F2937"/>
                <w:sz w:val="14"/>
              </w:rPr>
              <w:t>Use persistence, correlation and operating-state context.</w:t>
            </w:r>
          </w:p>
        </w:tc>
      </w:tr>
      <w:tr w:rsidR="000D0EF6" w14:paraId="1CD0864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1369793B" w14:textId="77777777" w:rsidR="000D0EF6" w:rsidRDefault="00000000">
            <w:pPr>
              <w:spacing w:after="20" w:line="250" w:lineRule="auto"/>
              <w:jc w:val="center"/>
            </w:pPr>
            <w:r>
              <w:rPr>
                <w:rFonts w:eastAsia="Arial"/>
                <w:b/>
                <w:color w:val="047857"/>
                <w:sz w:val="14"/>
              </w:rPr>
              <w:t>IF-002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05C90C4" w14:textId="77777777" w:rsidR="000D0EF6" w:rsidRDefault="00000000">
            <w:pPr>
              <w:spacing w:after="20" w:line="250" w:lineRule="auto"/>
            </w:pPr>
            <w:r>
              <w:rPr>
                <w:rFonts w:eastAsia="Arial"/>
                <w:b/>
                <w:color w:val="1F2937"/>
                <w:sz w:val="14"/>
              </w:rPr>
              <w:t>Pressure sensor noise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2AA239"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09E1137"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B0740C5"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04CC4F3"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C2C49A9" w14:textId="77777777" w:rsidR="000D0EF6" w:rsidRDefault="00000000">
            <w:pPr>
              <w:spacing w:after="20" w:line="250" w:lineRule="auto"/>
            </w:pPr>
            <w:r>
              <w:rPr>
                <w:rFonts w:eastAsia="Arial"/>
                <w:color w:val="1F2937"/>
                <w:sz w:val="14"/>
              </w:rPr>
              <w:t>Values may jump e.g. 3.4-&gt;4.6-&gt;3.5-&gt;4.7 MPa; sigma &gt;=0.40 MPa without process corroboration.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A12B8C0"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B468E5E" w14:textId="77777777" w:rsidR="000D0EF6" w:rsidRDefault="00000000">
            <w:pPr>
              <w:spacing w:after="20" w:line="250" w:lineRule="auto"/>
            </w:pPr>
            <w:r>
              <w:rPr>
                <w:rFonts w:eastAsia="Arial"/>
                <w:color w:val="1F2937"/>
                <w:sz w:val="14"/>
              </w:rPr>
              <w:t>Use persistence, correlation and operating-state context.</w:t>
            </w:r>
          </w:p>
        </w:tc>
      </w:tr>
      <w:tr w:rsidR="000D0EF6" w14:paraId="235ECAA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06BC8C12" w14:textId="77777777" w:rsidR="000D0EF6" w:rsidRDefault="00000000">
            <w:pPr>
              <w:spacing w:after="20" w:line="250" w:lineRule="auto"/>
              <w:jc w:val="center"/>
            </w:pPr>
            <w:r>
              <w:rPr>
                <w:rFonts w:eastAsia="Arial"/>
                <w:b/>
                <w:color w:val="047857"/>
                <w:sz w:val="14"/>
              </w:rPr>
              <w:t>IF-003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563116" w14:textId="77777777" w:rsidR="000D0EF6" w:rsidRDefault="00000000">
            <w:pPr>
              <w:spacing w:after="20" w:line="250" w:lineRule="auto"/>
            </w:pPr>
            <w:r>
              <w:rPr>
                <w:rFonts w:eastAsia="Arial"/>
                <w:b/>
                <w:color w:val="1F2937"/>
                <w:sz w:val="14"/>
              </w:rPr>
              <w:t>Pressure sensor frozen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7A5C25B"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D1DDABA"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D5CD7DB"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DD1AE93"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022F1DA" w14:textId="77777777" w:rsidR="000D0EF6" w:rsidRDefault="00000000">
            <w:pPr>
              <w:spacing w:after="20" w:line="250" w:lineRule="auto"/>
            </w:pPr>
            <w:r>
              <w:rPr>
                <w:rFonts w:eastAsia="Arial"/>
                <w:color w:val="1F2937"/>
                <w:sz w:val="14"/>
              </w:rPr>
              <w:t>Repeated exact 4.000 MPa while related I/MT/P process context changes.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A517BB"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38C2B1D" w14:textId="77777777" w:rsidR="000D0EF6" w:rsidRDefault="00000000">
            <w:pPr>
              <w:spacing w:after="20" w:line="250" w:lineRule="auto"/>
            </w:pPr>
            <w:r>
              <w:rPr>
                <w:rFonts w:eastAsia="Arial"/>
                <w:color w:val="1F2937"/>
                <w:sz w:val="14"/>
              </w:rPr>
              <w:t>Use persistence, correlation and operating-state context.</w:t>
            </w:r>
          </w:p>
        </w:tc>
      </w:tr>
      <w:tr w:rsidR="000D0EF6" w14:paraId="01ADD12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06906D31" w14:textId="77777777" w:rsidR="000D0EF6" w:rsidRDefault="00000000">
            <w:pPr>
              <w:spacing w:after="20" w:line="250" w:lineRule="auto"/>
              <w:jc w:val="center"/>
            </w:pPr>
            <w:r>
              <w:rPr>
                <w:rFonts w:eastAsia="Arial"/>
                <w:b/>
                <w:color w:val="047857"/>
                <w:sz w:val="14"/>
              </w:rPr>
              <w:t>IF-004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DB99716" w14:textId="77777777" w:rsidR="000D0EF6" w:rsidRDefault="00000000">
            <w:pPr>
              <w:spacing w:after="20" w:line="250" w:lineRule="auto"/>
            </w:pPr>
            <w:r>
              <w:rPr>
                <w:rFonts w:eastAsia="Arial"/>
                <w:b/>
                <w:color w:val="1F2937"/>
                <w:sz w:val="14"/>
              </w:rPr>
              <w:t>Pressure sensor dropout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3E6203B"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E6F2704"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938850A"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854C081"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669CFAF" w14:textId="77777777" w:rsidR="000D0EF6" w:rsidRDefault="00000000">
            <w:pPr>
              <w:spacing w:after="20" w:line="250" w:lineRule="auto"/>
            </w:pPr>
            <w:r>
              <w:rPr>
                <w:rFonts w:eastAsia="Arial"/>
                <w:color w:val="1F2937"/>
                <w:sz w:val="14"/>
              </w:rPr>
              <w:t>NULL/MISSING/invalid; do not treat as 0 MPa.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451369B"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A89D79" w14:textId="77777777" w:rsidR="000D0EF6" w:rsidRDefault="00000000">
            <w:pPr>
              <w:spacing w:after="20" w:line="250" w:lineRule="auto"/>
            </w:pPr>
            <w:r>
              <w:rPr>
                <w:rFonts w:eastAsia="Arial"/>
                <w:color w:val="1F2937"/>
                <w:sz w:val="14"/>
              </w:rPr>
              <w:t>Use persistence, correlation and operating-state context.</w:t>
            </w:r>
          </w:p>
        </w:tc>
      </w:tr>
      <w:tr w:rsidR="000D0EF6" w14:paraId="3A6DA7C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043E50E4" w14:textId="77777777" w:rsidR="000D0EF6" w:rsidRDefault="00000000">
            <w:pPr>
              <w:spacing w:after="20" w:line="250" w:lineRule="auto"/>
              <w:jc w:val="center"/>
            </w:pPr>
            <w:r>
              <w:rPr>
                <w:rFonts w:eastAsia="Arial"/>
                <w:b/>
                <w:color w:val="047857"/>
                <w:sz w:val="14"/>
              </w:rPr>
              <w:t>IF-005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5B1EE61" w14:textId="77777777" w:rsidR="000D0EF6" w:rsidRDefault="00000000">
            <w:pPr>
              <w:spacing w:after="20" w:line="250" w:lineRule="auto"/>
            </w:pPr>
            <w:r>
              <w:rPr>
                <w:rFonts w:eastAsia="Arial"/>
                <w:b/>
                <w:color w:val="1F2937"/>
                <w:sz w:val="14"/>
              </w:rPr>
              <w:t>Pressure telemetry stale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612EEDE"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F62C44B"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B113EA6"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F9D3221"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99154C" w14:textId="77777777" w:rsidR="000D0EF6" w:rsidRDefault="00000000">
            <w:pPr>
              <w:spacing w:after="20" w:line="250" w:lineRule="auto"/>
            </w:pPr>
            <w:r>
              <w:rPr>
                <w:rFonts w:eastAsia="Arial"/>
                <w:color w:val="1F2937"/>
                <w:sz w:val="14"/>
              </w:rPr>
              <w:t>Valid-looking value but timestamp older than allowed freshness window.</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7D2E173"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1FAE46" w14:textId="77777777" w:rsidR="000D0EF6" w:rsidRDefault="00000000">
            <w:pPr>
              <w:spacing w:after="20" w:line="250" w:lineRule="auto"/>
            </w:pPr>
            <w:r>
              <w:rPr>
                <w:rFonts w:eastAsia="Arial"/>
                <w:color w:val="1F2937"/>
                <w:sz w:val="14"/>
              </w:rPr>
              <w:t>Use persistence, correlation and operating-state context.</w:t>
            </w:r>
          </w:p>
        </w:tc>
      </w:tr>
      <w:tr w:rsidR="000D0EF6" w14:paraId="163382F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1BCAF3F6" w14:textId="77777777" w:rsidR="000D0EF6" w:rsidRDefault="00000000">
            <w:pPr>
              <w:spacing w:after="20" w:line="250" w:lineRule="auto"/>
              <w:jc w:val="center"/>
            </w:pPr>
            <w:r>
              <w:rPr>
                <w:rFonts w:eastAsia="Arial"/>
                <w:b/>
                <w:color w:val="047857"/>
                <w:sz w:val="14"/>
              </w:rPr>
              <w:t>IF-006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3FDD658" w14:textId="77777777" w:rsidR="000D0EF6" w:rsidRDefault="00000000">
            <w:pPr>
              <w:spacing w:after="20" w:line="250" w:lineRule="auto"/>
            </w:pPr>
            <w:r>
              <w:rPr>
                <w:rFonts w:eastAsia="Arial"/>
                <w:b/>
                <w:color w:val="1F2937"/>
                <w:sz w:val="14"/>
              </w:rPr>
              <w:t>Temperature sensor drift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C14CDBA"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52537A7"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FD4EEC4"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D89AA9"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EB22DD8" w14:textId="77777777" w:rsidR="000D0EF6" w:rsidRDefault="00000000">
            <w:pPr>
              <w:spacing w:after="20" w:line="250" w:lineRule="auto"/>
            </w:pPr>
            <w:r>
              <w:rPr>
                <w:rFonts w:eastAsia="Arial"/>
                <w:color w:val="1F2937"/>
                <w:sz w:val="14"/>
              </w:rPr>
              <w:t>Example Z1 180-&gt;182-&gt;185-&gt;188-&gt;192 while related process remains stable.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4959966"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A2AC77B" w14:textId="77777777" w:rsidR="000D0EF6" w:rsidRDefault="00000000">
            <w:pPr>
              <w:spacing w:after="20" w:line="250" w:lineRule="auto"/>
            </w:pPr>
            <w:r>
              <w:rPr>
                <w:rFonts w:eastAsia="Arial"/>
                <w:color w:val="1F2937"/>
                <w:sz w:val="14"/>
              </w:rPr>
              <w:t>Use persistence, correlation and operating-state context.</w:t>
            </w:r>
          </w:p>
        </w:tc>
      </w:tr>
      <w:tr w:rsidR="000D0EF6" w14:paraId="770F3F7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513409EF" w14:textId="77777777" w:rsidR="000D0EF6" w:rsidRDefault="00000000">
            <w:pPr>
              <w:spacing w:after="20" w:line="250" w:lineRule="auto"/>
              <w:jc w:val="center"/>
            </w:pPr>
            <w:r>
              <w:rPr>
                <w:rFonts w:eastAsia="Arial"/>
                <w:b/>
                <w:color w:val="047857"/>
                <w:sz w:val="14"/>
              </w:rPr>
              <w:t>IF-007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6DE53F" w14:textId="77777777" w:rsidR="000D0EF6" w:rsidRDefault="00000000">
            <w:pPr>
              <w:spacing w:after="20" w:line="250" w:lineRule="auto"/>
            </w:pPr>
            <w:r>
              <w:rPr>
                <w:rFonts w:eastAsia="Arial"/>
                <w:b/>
                <w:color w:val="1F2937"/>
                <w:sz w:val="14"/>
              </w:rPr>
              <w:t>Temperature sensor frozen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009069"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BB0BC8D"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63E2DBD"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A6D6E32"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3295965" w14:textId="77777777" w:rsidR="000D0EF6" w:rsidRDefault="00000000">
            <w:pPr>
              <w:spacing w:after="20" w:line="250" w:lineRule="auto"/>
            </w:pPr>
            <w:r>
              <w:rPr>
                <w:rFonts w:eastAsia="Arial"/>
                <w:color w:val="1F2937"/>
                <w:sz w:val="14"/>
              </w:rPr>
              <w:t>Exact unchanged value such as 180.0 C while machine variables move.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4573A60"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167680C" w14:textId="77777777" w:rsidR="000D0EF6" w:rsidRDefault="00000000">
            <w:pPr>
              <w:spacing w:after="20" w:line="250" w:lineRule="auto"/>
            </w:pPr>
            <w:r>
              <w:rPr>
                <w:rFonts w:eastAsia="Arial"/>
                <w:color w:val="1F2937"/>
                <w:sz w:val="14"/>
              </w:rPr>
              <w:t>Use persistence, correlation and operating-state context.</w:t>
            </w:r>
          </w:p>
        </w:tc>
      </w:tr>
      <w:tr w:rsidR="000D0EF6" w14:paraId="55932FC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1F01BCE7" w14:textId="77777777" w:rsidR="000D0EF6" w:rsidRDefault="00000000">
            <w:pPr>
              <w:spacing w:after="20" w:line="250" w:lineRule="auto"/>
              <w:jc w:val="center"/>
            </w:pPr>
            <w:r>
              <w:rPr>
                <w:rFonts w:eastAsia="Arial"/>
                <w:b/>
                <w:color w:val="047857"/>
                <w:sz w:val="14"/>
              </w:rPr>
              <w:t>IF-008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0B8A9AF" w14:textId="77777777" w:rsidR="000D0EF6" w:rsidRDefault="00000000">
            <w:pPr>
              <w:spacing w:after="20" w:line="250" w:lineRule="auto"/>
            </w:pPr>
            <w:r>
              <w:rPr>
                <w:rFonts w:eastAsia="Arial"/>
                <w:b/>
                <w:color w:val="1F2937"/>
                <w:sz w:val="14"/>
              </w:rPr>
              <w:t>Temperature sensor noise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7526827"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F72883E"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7E197D4"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8A69AC"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D04B42A" w14:textId="77777777" w:rsidR="000D0EF6" w:rsidRDefault="00000000">
            <w:pPr>
              <w:spacing w:after="20" w:line="250" w:lineRule="auto"/>
            </w:pPr>
            <w:r>
              <w:rPr>
                <w:rFonts w:eastAsia="Arial"/>
                <w:color w:val="1F2937"/>
                <w:sz w:val="14"/>
              </w:rPr>
              <w:t>Variance incompatible with thermal process; sigma &gt;=3 C is suspicious/unstable.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8809070"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7320914" w14:textId="77777777" w:rsidR="000D0EF6" w:rsidRDefault="00000000">
            <w:pPr>
              <w:spacing w:after="20" w:line="250" w:lineRule="auto"/>
            </w:pPr>
            <w:r>
              <w:rPr>
                <w:rFonts w:eastAsia="Arial"/>
                <w:color w:val="1F2937"/>
                <w:sz w:val="14"/>
              </w:rPr>
              <w:t>Use persistence, correlation and operating-state context.</w:t>
            </w:r>
          </w:p>
        </w:tc>
      </w:tr>
      <w:tr w:rsidR="000D0EF6" w14:paraId="7E0E88B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0A9D250A" w14:textId="77777777" w:rsidR="000D0EF6" w:rsidRDefault="00000000">
            <w:pPr>
              <w:spacing w:after="20" w:line="250" w:lineRule="auto"/>
              <w:jc w:val="center"/>
            </w:pPr>
            <w:r>
              <w:rPr>
                <w:rFonts w:eastAsia="Arial"/>
                <w:b/>
                <w:color w:val="047857"/>
                <w:sz w:val="14"/>
              </w:rPr>
              <w:t>IF-009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9A29D24" w14:textId="77777777" w:rsidR="000D0EF6" w:rsidRDefault="00000000">
            <w:pPr>
              <w:spacing w:after="20" w:line="250" w:lineRule="auto"/>
            </w:pPr>
            <w:r>
              <w:rPr>
                <w:rFonts w:eastAsia="Arial"/>
                <w:b/>
                <w:color w:val="1F2937"/>
                <w:sz w:val="14"/>
              </w:rPr>
              <w:t>Vibration sensor dropout/noise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E7343DE"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6FF9B07"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6EB2D4A"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35503D"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35424A0" w14:textId="77777777" w:rsidR="000D0EF6" w:rsidRDefault="00000000">
            <w:pPr>
              <w:spacing w:after="20" w:line="250" w:lineRule="auto"/>
            </w:pPr>
            <w:r>
              <w:rPr>
                <w:rFonts w:eastAsia="Arial"/>
                <w:color w:val="1F2937"/>
                <w:sz w:val="14"/>
              </w:rPr>
              <w:t>Missing or highly noisy RMS/waveform; signal quality flag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E0E00B0"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A3D55B9" w14:textId="77777777" w:rsidR="000D0EF6" w:rsidRDefault="00000000">
            <w:pPr>
              <w:spacing w:after="20" w:line="250" w:lineRule="auto"/>
            </w:pPr>
            <w:r>
              <w:rPr>
                <w:rFonts w:eastAsia="Arial"/>
                <w:color w:val="1F2937"/>
                <w:sz w:val="14"/>
              </w:rPr>
              <w:t>Use persistence, correlation and operating-state context.</w:t>
            </w:r>
          </w:p>
        </w:tc>
      </w:tr>
      <w:tr w:rsidR="000D0EF6" w14:paraId="37EE090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0EA01E57" w14:textId="77777777" w:rsidR="000D0EF6" w:rsidRDefault="00000000">
            <w:pPr>
              <w:spacing w:after="20" w:line="250" w:lineRule="auto"/>
              <w:jc w:val="center"/>
            </w:pPr>
            <w:r>
              <w:rPr>
                <w:rFonts w:eastAsia="Arial"/>
                <w:b/>
                <w:color w:val="047857"/>
                <w:sz w:val="14"/>
              </w:rPr>
              <w:t>IF-010</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B8B045" w14:textId="77777777" w:rsidR="000D0EF6" w:rsidRDefault="00000000">
            <w:pPr>
              <w:spacing w:after="20" w:line="250" w:lineRule="auto"/>
            </w:pPr>
            <w:r>
              <w:rPr>
                <w:rFonts w:eastAsia="Arial"/>
                <w:b/>
                <w:color w:val="1F2937"/>
                <w:sz w:val="14"/>
              </w:rPr>
              <w:t>RPM sensor missed/intermittent pulses</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B4F178A" w14:textId="77777777" w:rsidR="000D0EF6" w:rsidRDefault="00000000">
            <w:pPr>
              <w:spacing w:after="20" w:line="250" w:lineRule="auto"/>
            </w:pPr>
            <w:r>
              <w:rPr>
                <w:rFonts w:eastAsia="Arial"/>
                <w:color w:val="1F2937"/>
                <w:sz w:val="14"/>
              </w:rPr>
              <w:t>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446E61F" w14:textId="77777777" w:rsidR="000D0EF6" w:rsidRDefault="00000000">
            <w:pPr>
              <w:spacing w:after="20" w:line="250" w:lineRule="auto"/>
            </w:pP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EF6F6B3" w14:textId="77777777" w:rsidR="000D0EF6" w:rsidRDefault="00000000">
            <w:pPr>
              <w:spacing w:after="20" w:line="250" w:lineRule="auto"/>
            </w:pP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362F6C9" w14:textId="77777777" w:rsidR="000D0EF6" w:rsidRDefault="00000000">
            <w:pPr>
              <w:spacing w:after="20" w:line="250" w:lineRule="auto"/>
            </w:pP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6A25AFC" w14:textId="77777777" w:rsidR="000D0EF6" w:rsidRDefault="00000000">
            <w:pPr>
              <w:spacing w:after="20" w:line="250" w:lineRule="auto"/>
            </w:pPr>
            <w:r>
              <w:rPr>
                <w:rFonts w:eastAsia="Arial"/>
                <w:color w:val="1F2937"/>
                <w:sz w:val="14"/>
              </w:rPr>
              <w:t>Unexpected drops below 1900 or intermittent invalids not corroborated by load/process.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D89207A"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0AFEB98" w14:textId="77777777" w:rsidR="000D0EF6" w:rsidRDefault="00000000">
            <w:pPr>
              <w:spacing w:after="20" w:line="250" w:lineRule="auto"/>
            </w:pPr>
            <w:r>
              <w:rPr>
                <w:rFonts w:eastAsia="Arial"/>
                <w:color w:val="1F2937"/>
                <w:sz w:val="14"/>
              </w:rPr>
              <w:t>Use persistence, correlation and operating-state context.</w:t>
            </w:r>
          </w:p>
        </w:tc>
      </w:tr>
      <w:tr w:rsidR="000D0EF6" w14:paraId="5949551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41DE019A" w14:textId="77777777" w:rsidR="000D0EF6" w:rsidRDefault="00000000">
            <w:pPr>
              <w:spacing w:after="20" w:line="250" w:lineRule="auto"/>
              <w:jc w:val="center"/>
            </w:pPr>
            <w:r>
              <w:rPr>
                <w:rFonts w:eastAsia="Arial"/>
                <w:b/>
                <w:color w:val="047857"/>
                <w:sz w:val="14"/>
              </w:rPr>
              <w:t>IF-011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CF04E87" w14:textId="77777777" w:rsidR="000D0EF6" w:rsidRDefault="00000000">
            <w:pPr>
              <w:spacing w:after="20" w:line="250" w:lineRule="auto"/>
            </w:pPr>
            <w:r>
              <w:rPr>
                <w:rFonts w:eastAsia="Arial"/>
                <w:b/>
                <w:color w:val="1F2937"/>
                <w:sz w:val="14"/>
              </w:rPr>
              <w:t>Hopper level noise/frozen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018C3A" w14:textId="77777777" w:rsidR="000D0EF6" w:rsidRDefault="00000000">
            <w:pPr>
              <w:spacing w:after="20" w:line="250" w:lineRule="auto"/>
            </w:pPr>
            <w:r>
              <w:rPr>
                <w:rFonts w:eastAsia="Arial"/>
                <w:color w:val="1F2937"/>
                <w:sz w:val="14"/>
              </w:rPr>
              <w:t>L</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86D583A" w14:textId="77777777" w:rsidR="000D0EF6" w:rsidRDefault="00000000">
            <w:pPr>
              <w:spacing w:after="20" w:line="250" w:lineRule="auto"/>
            </w:pPr>
            <w:r>
              <w:rPr>
                <w:rFonts w:eastAsia="Arial"/>
                <w:color w:val="1F2937"/>
                <w:sz w:val="14"/>
              </w:rPr>
              <w:t>L: 5%</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5DE63AA" w14:textId="77777777" w:rsidR="000D0EF6" w:rsidRDefault="00000000">
            <w:pPr>
              <w:spacing w:after="20" w:line="250" w:lineRule="auto"/>
            </w:pPr>
            <w:r>
              <w:rPr>
                <w:rFonts w:eastAsia="Arial"/>
                <w:color w:val="1F2937"/>
                <w:sz w:val="14"/>
              </w:rPr>
              <w:t>L: 75%</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FA24C3F" w14:textId="77777777" w:rsidR="000D0EF6" w:rsidRDefault="00000000">
            <w:pPr>
              <w:spacing w:after="20" w:line="250" w:lineRule="auto"/>
            </w:pPr>
            <w:r>
              <w:rPr>
                <w:rFonts w:eastAsia="Arial"/>
                <w:color w:val="1F2937"/>
                <w:sz w:val="14"/>
              </w:rPr>
              <w:t>L: 95%</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053DE6A" w14:textId="77777777" w:rsidR="000D0EF6" w:rsidRDefault="00000000">
            <w:pPr>
              <w:spacing w:after="20" w:line="250" w:lineRule="auto"/>
            </w:pPr>
            <w:r>
              <w:rPr>
                <w:rFonts w:eastAsia="Arial"/>
                <w:color w:val="1F2937"/>
                <w:sz w:val="14"/>
              </w:rPr>
              <w:t>Level jumps/freeze incompatible with material consumption/refill.</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C882D99"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F4A1D0C" w14:textId="77777777" w:rsidR="000D0EF6" w:rsidRDefault="00000000">
            <w:pPr>
              <w:spacing w:after="20" w:line="250" w:lineRule="auto"/>
            </w:pPr>
            <w:r>
              <w:rPr>
                <w:rFonts w:eastAsia="Arial"/>
                <w:color w:val="1F2937"/>
                <w:sz w:val="14"/>
              </w:rPr>
              <w:t>Use persistence, correlation and operating-state context.</w:t>
            </w:r>
          </w:p>
        </w:tc>
      </w:tr>
      <w:tr w:rsidR="000D0EF6" w14:paraId="257BEF8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6D5307D5" w14:textId="77777777" w:rsidR="000D0EF6" w:rsidRDefault="00000000">
            <w:pPr>
              <w:spacing w:after="20" w:line="250" w:lineRule="auto"/>
              <w:jc w:val="center"/>
            </w:pPr>
            <w:r>
              <w:rPr>
                <w:rFonts w:eastAsia="Arial"/>
                <w:b/>
                <w:color w:val="047857"/>
                <w:sz w:val="14"/>
              </w:rPr>
              <w:t>IF-012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5606F77" w14:textId="77777777" w:rsidR="000D0EF6" w:rsidRDefault="00000000">
            <w:pPr>
              <w:spacing w:after="20" w:line="250" w:lineRule="auto"/>
            </w:pPr>
            <w:r>
              <w:rPr>
                <w:rFonts w:eastAsia="Arial"/>
                <w:b/>
                <w:color w:val="1F2937"/>
                <w:sz w:val="14"/>
              </w:rPr>
              <w:t>Power/current telemetry dropout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FA0F015" w14:textId="77777777" w:rsidR="000D0EF6" w:rsidRDefault="00000000">
            <w:pPr>
              <w:spacing w:after="20" w:line="250" w:lineRule="auto"/>
            </w:pPr>
            <w:r>
              <w:rPr>
                <w:rFonts w:eastAsia="Arial"/>
                <w:color w:val="1F2937"/>
                <w:sz w:val="14"/>
              </w:rPr>
              <w:t>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C275D3F" w14:textId="77777777" w:rsidR="000D0EF6" w:rsidRDefault="00000000">
            <w:pPr>
              <w:spacing w:after="20" w:line="250" w:lineRule="auto"/>
            </w:pP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D313165" w14:textId="77777777" w:rsidR="000D0EF6" w:rsidRDefault="00000000">
            <w:pPr>
              <w:spacing w:after="20" w:line="250" w:lineRule="auto"/>
            </w:pP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340E508" w14:textId="77777777" w:rsidR="000D0EF6" w:rsidRDefault="00000000">
            <w:pPr>
              <w:spacing w:after="20" w:line="250" w:lineRule="auto"/>
            </w:pP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B9F28C4" w14:textId="77777777" w:rsidR="000D0EF6" w:rsidRDefault="00000000">
            <w:pPr>
              <w:spacing w:after="20" w:line="250" w:lineRule="auto"/>
            </w:pPr>
            <w:r>
              <w:rPr>
                <w:rFonts w:eastAsia="Arial"/>
                <w:color w:val="1F2937"/>
                <w:sz w:val="14"/>
              </w:rPr>
              <w:t>NULL/stale current; do not interpret as zero-load.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3EBBE45"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EF3973" w14:textId="77777777" w:rsidR="000D0EF6" w:rsidRDefault="00000000">
            <w:pPr>
              <w:spacing w:after="20" w:line="250" w:lineRule="auto"/>
            </w:pPr>
            <w:r>
              <w:rPr>
                <w:rFonts w:eastAsia="Arial"/>
                <w:color w:val="1F2937"/>
                <w:sz w:val="14"/>
              </w:rPr>
              <w:t>Use persistence, correlation and operating-state context.</w:t>
            </w:r>
          </w:p>
        </w:tc>
      </w:tr>
    </w:tbl>
    <w:p w14:paraId="1EA20151" w14:textId="77777777" w:rsidR="000D0EF6" w:rsidRDefault="000D0EF6">
      <w:pPr>
        <w:spacing w:after="60" w:line="240" w:lineRule="auto"/>
      </w:pPr>
    </w:p>
    <w:p w14:paraId="48193506" w14:textId="77777777" w:rsidR="000D0EF6" w:rsidRDefault="00000000">
      <w:pPr>
        <w:pStyle w:val="Heading2"/>
        <w:spacing w:before="120" w:after="60"/>
      </w:pPr>
      <w:r>
        <w:rPr>
          <w:rFonts w:ascii="Arial" w:eastAsia="Arial" w:hAnsi="Arial"/>
          <w:color w:val="B45309"/>
          <w:sz w:val="23"/>
        </w:rPr>
        <w:t>15.2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3C156A27"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0A1414A7" w14:textId="77777777" w:rsidR="000D0EF6" w:rsidRDefault="00000000">
            <w:pPr>
              <w:spacing w:after="26"/>
            </w:pPr>
            <w:r>
              <w:rPr>
                <w:rFonts w:eastAsia="Arial"/>
                <w:b/>
                <w:color w:val="FFFFFF"/>
              </w:rPr>
              <w:t>21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3F690C9B" w14:textId="77777777" w:rsidR="000D0EF6" w:rsidRDefault="00000000">
            <w:pPr>
              <w:spacing w:after="26"/>
            </w:pPr>
            <w:r>
              <w:rPr>
                <w:rFonts w:eastAsia="Arial"/>
                <w:b/>
                <w:color w:val="1F2937"/>
              </w:rPr>
              <w:t>Recurring conditions requiring stronger correlation, signal analysis or maintenance context.</w:t>
            </w:r>
          </w:p>
        </w:tc>
      </w:tr>
      <w:tr w:rsidR="000D0EF6" w14:paraId="2A656F3F" w14:textId="77777777">
        <w:trPr>
          <w:gridBefore w:val="1"/>
          <w:cantSplit/>
          <w:tblHeader/>
          <w:jc w:val="center"/>
        </w:trPr>
        <w:tc>
          <w:tcPr>
            <w:tcW w:w="892" w:type="dxa"/>
            <w:shd w:val="clear" w:color="auto" w:fill="0B1F33"/>
            <w:tcMar>
              <w:top w:w="38" w:type="dxa"/>
              <w:left w:w="42" w:type="dxa"/>
              <w:bottom w:w="38" w:type="dxa"/>
              <w:right w:w="42" w:type="dxa"/>
            </w:tcMar>
          </w:tcPr>
          <w:p w14:paraId="1C963DD3"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4ACE9175"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71AF0C1E"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6370DA33"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7B6FC7BE"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0A4EAF79"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07AE7AB8"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4BA69C71"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51CC6C59" w14:textId="77777777" w:rsidR="000D0EF6" w:rsidRDefault="00000000">
            <w:pPr>
              <w:spacing w:after="20" w:line="250" w:lineRule="auto"/>
            </w:pPr>
            <w:r>
              <w:rPr>
                <w:rFonts w:eastAsia="Arial"/>
                <w:b/>
                <w:color w:val="FFFFFF"/>
                <w:sz w:val="15"/>
              </w:rPr>
              <w:t>Implementation / Confirmation Note</w:t>
            </w:r>
          </w:p>
        </w:tc>
      </w:tr>
      <w:tr w:rsidR="000D0EF6" w14:paraId="7B43AE2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069805B" w14:textId="77777777" w:rsidR="000D0EF6" w:rsidRDefault="00000000">
            <w:pPr>
              <w:spacing w:after="20" w:line="250" w:lineRule="auto"/>
              <w:jc w:val="center"/>
            </w:pPr>
            <w:r>
              <w:rPr>
                <w:rFonts w:eastAsia="Arial"/>
                <w:b/>
                <w:color w:val="B45309"/>
                <w:sz w:val="14"/>
              </w:rPr>
              <w:t>IS-001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A6DECF0" w14:textId="77777777" w:rsidR="000D0EF6" w:rsidRDefault="00000000">
            <w:pPr>
              <w:spacing w:after="20" w:line="250" w:lineRule="auto"/>
            </w:pPr>
            <w:r>
              <w:rPr>
                <w:rFonts w:eastAsia="Arial"/>
                <w:b/>
                <w:color w:val="1F2937"/>
                <w:sz w:val="14"/>
              </w:rPr>
              <w:t>Pressure zero/offset error</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62790C6"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E9D0BF"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2FA20E7"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0CD1EE0"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82652DD" w14:textId="77777777" w:rsidR="000D0EF6" w:rsidRDefault="00000000">
            <w:pPr>
              <w:spacing w:after="20" w:line="250" w:lineRule="auto"/>
            </w:pPr>
            <w:r>
              <w:rPr>
                <w:rFonts w:eastAsia="Arial"/>
                <w:color w:val="1F2937"/>
                <w:sz w:val="14"/>
              </w:rPr>
              <w:t>Example true 4.0 MPa displayed 4.5 MPa: +0.5 MPa offset.</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145B9D0" w14:textId="77777777" w:rsidR="000D0EF6" w:rsidRDefault="00000000">
            <w:pPr>
              <w:spacing w:after="20" w:line="250" w:lineRule="auto"/>
            </w:pPr>
            <w:r>
              <w:rPr>
                <w:rFonts w:eastAsia="Arial"/>
                <w:color w:val="1F2937"/>
                <w:sz w:val="14"/>
              </w:rPr>
              <w:t>D1/D2 - Integrity logic plus correlation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AF605A6" w14:textId="77777777" w:rsidR="000D0EF6" w:rsidRDefault="00000000">
            <w:pPr>
              <w:spacing w:after="20" w:line="250" w:lineRule="auto"/>
            </w:pPr>
            <w:r>
              <w:rPr>
                <w:rFonts w:eastAsia="Arial"/>
                <w:color w:val="1F2937"/>
                <w:sz w:val="14"/>
              </w:rPr>
              <w:t>Use persistence, correlation and operating-state context.</w:t>
            </w:r>
          </w:p>
        </w:tc>
      </w:tr>
      <w:tr w:rsidR="000D0EF6" w14:paraId="7FFAD7B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E7C4B41" w14:textId="77777777" w:rsidR="000D0EF6" w:rsidRDefault="00000000">
            <w:pPr>
              <w:spacing w:after="20" w:line="250" w:lineRule="auto"/>
              <w:jc w:val="center"/>
            </w:pPr>
            <w:r>
              <w:rPr>
                <w:rFonts w:eastAsia="Arial"/>
                <w:b/>
                <w:color w:val="B45309"/>
                <w:sz w:val="14"/>
              </w:rPr>
              <w:t>IS-002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15FF506" w14:textId="77777777" w:rsidR="000D0EF6" w:rsidRDefault="00000000">
            <w:pPr>
              <w:spacing w:after="20" w:line="250" w:lineRule="auto"/>
            </w:pPr>
            <w:r>
              <w:rPr>
                <w:rFonts w:eastAsia="Arial"/>
                <w:b/>
                <w:color w:val="1F2937"/>
                <w:sz w:val="14"/>
              </w:rPr>
              <w:t>Pressure scaling/gain error</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947BD1F"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02F3536"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E19487D"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AFE9E27"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5062798" w14:textId="77777777" w:rsidR="000D0EF6" w:rsidRDefault="00000000">
            <w:pPr>
              <w:spacing w:after="20" w:line="250" w:lineRule="auto"/>
            </w:pPr>
            <w:r>
              <w:rPr>
                <w:rFonts w:eastAsia="Arial"/>
                <w:color w:val="1F2937"/>
                <w:sz w:val="14"/>
              </w:rPr>
              <w:t>Example true 4.0 MPa displayed 4.8 MPa: gain 1.20.</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829BB93" w14:textId="77777777" w:rsidR="000D0EF6" w:rsidRDefault="00000000">
            <w:pPr>
              <w:spacing w:after="20" w:line="250" w:lineRule="auto"/>
            </w:pPr>
            <w:r>
              <w:rPr>
                <w:rFonts w:eastAsia="Arial"/>
                <w:color w:val="1F2937"/>
                <w:sz w:val="14"/>
              </w:rPr>
              <w:t>D1/D2 - Integrity logic plus correlation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0DC992" w14:textId="77777777" w:rsidR="000D0EF6" w:rsidRDefault="00000000">
            <w:pPr>
              <w:spacing w:after="20" w:line="250" w:lineRule="auto"/>
            </w:pPr>
            <w:r>
              <w:rPr>
                <w:rFonts w:eastAsia="Arial"/>
                <w:color w:val="1F2937"/>
                <w:sz w:val="14"/>
              </w:rPr>
              <w:t>Use persistence, correlation and operating-state context.</w:t>
            </w:r>
          </w:p>
        </w:tc>
      </w:tr>
      <w:tr w:rsidR="000D0EF6" w14:paraId="4E74F19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5320349" w14:textId="77777777" w:rsidR="000D0EF6" w:rsidRDefault="00000000">
            <w:pPr>
              <w:spacing w:after="20" w:line="250" w:lineRule="auto"/>
              <w:jc w:val="center"/>
            </w:pPr>
            <w:r>
              <w:rPr>
                <w:rFonts w:eastAsia="Arial"/>
                <w:b/>
                <w:color w:val="B45309"/>
                <w:sz w:val="14"/>
              </w:rPr>
              <w:t>IS-003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AB4DAC3" w14:textId="77777777" w:rsidR="000D0EF6" w:rsidRDefault="00000000">
            <w:pPr>
              <w:spacing w:after="20" w:line="250" w:lineRule="auto"/>
            </w:pPr>
            <w:r>
              <w:rPr>
                <w:rFonts w:eastAsia="Arial"/>
                <w:b/>
                <w:color w:val="1F2937"/>
                <w:sz w:val="14"/>
              </w:rPr>
              <w:t>Plugged pressure port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739637A"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FAA03E1"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863B04B"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6F1A1E"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849C7E3" w14:textId="77777777" w:rsidR="000D0EF6" w:rsidRDefault="00000000">
            <w:pPr>
              <w:spacing w:after="20" w:line="250" w:lineRule="auto"/>
            </w:pPr>
            <w:r>
              <w:rPr>
                <w:rFonts w:eastAsia="Arial"/>
                <w:color w:val="1F2937"/>
                <w:sz w:val="14"/>
              </w:rPr>
              <w:t>Slow/frozen/biased pressure response while I/MT vary.</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864B3F" w14:textId="77777777" w:rsidR="000D0EF6" w:rsidRDefault="00000000">
            <w:pPr>
              <w:spacing w:after="20" w:line="250" w:lineRule="auto"/>
            </w:pPr>
            <w:r>
              <w:rPr>
                <w:rFonts w:eastAsia="Arial"/>
                <w:color w:val="1F2937"/>
                <w:sz w:val="14"/>
              </w:rPr>
              <w:t>D1/D2 - Integrity logic plus correlation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8018C6C" w14:textId="77777777" w:rsidR="000D0EF6" w:rsidRDefault="00000000">
            <w:pPr>
              <w:spacing w:after="20" w:line="250" w:lineRule="auto"/>
            </w:pPr>
            <w:r>
              <w:rPr>
                <w:rFonts w:eastAsia="Arial"/>
                <w:color w:val="1F2937"/>
                <w:sz w:val="14"/>
              </w:rPr>
              <w:t>Use persistence, correlation and operating-state context.</w:t>
            </w:r>
          </w:p>
        </w:tc>
      </w:tr>
      <w:tr w:rsidR="000D0EF6" w14:paraId="3326A76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764E5F9" w14:textId="77777777" w:rsidR="000D0EF6" w:rsidRDefault="00000000">
            <w:pPr>
              <w:spacing w:after="20" w:line="250" w:lineRule="auto"/>
              <w:jc w:val="center"/>
            </w:pPr>
            <w:r>
              <w:rPr>
                <w:rFonts w:eastAsia="Arial"/>
                <w:b/>
                <w:color w:val="B45309"/>
                <w:sz w:val="14"/>
              </w:rPr>
              <w:t>IS-004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4D78388" w14:textId="77777777" w:rsidR="000D0EF6" w:rsidRDefault="00000000">
            <w:pPr>
              <w:spacing w:after="20" w:line="250" w:lineRule="auto"/>
            </w:pPr>
            <w:r>
              <w:rPr>
                <w:rFonts w:eastAsia="Arial"/>
                <w:b/>
                <w:color w:val="1F2937"/>
                <w:sz w:val="14"/>
              </w:rPr>
              <w:t xml:space="preserve">Polymer build-up at </w:t>
            </w:r>
            <w:r>
              <w:rPr>
                <w:rFonts w:eastAsia="Arial"/>
                <w:b/>
                <w:color w:val="1F2937"/>
                <w:sz w:val="14"/>
              </w:rPr>
              <w:lastRenderedPageBreak/>
              <w:t>pressure tip</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DDDED6" w14:textId="77777777" w:rsidR="000D0EF6" w:rsidRDefault="00000000">
            <w:pPr>
              <w:spacing w:after="20" w:line="250" w:lineRule="auto"/>
            </w:pPr>
            <w:r>
              <w:rPr>
                <w:rFonts w:eastAsia="Arial"/>
                <w:color w:val="1F2937"/>
                <w:sz w:val="14"/>
              </w:rPr>
              <w:lastRenderedPageBreak/>
              <w:t>P</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CBA76E7"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87080D8"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0B9AF0"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B43B311" w14:textId="77777777" w:rsidR="000D0EF6" w:rsidRDefault="00000000">
            <w:pPr>
              <w:spacing w:after="20" w:line="250" w:lineRule="auto"/>
            </w:pPr>
            <w:r>
              <w:rPr>
                <w:rFonts w:eastAsia="Arial"/>
                <w:color w:val="1F2937"/>
                <w:sz w:val="14"/>
              </w:rPr>
              <w:t xml:space="preserve">Delayed/biased response; </w:t>
            </w:r>
            <w:r>
              <w:rPr>
                <w:rFonts w:eastAsia="Arial"/>
                <w:color w:val="1F2937"/>
                <w:sz w:val="14"/>
              </w:rPr>
              <w:lastRenderedPageBreak/>
              <w:t>maintenance/inspection needed.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F3970C3" w14:textId="77777777" w:rsidR="000D0EF6" w:rsidRDefault="00000000">
            <w:pPr>
              <w:spacing w:after="20" w:line="250" w:lineRule="auto"/>
            </w:pPr>
            <w:r>
              <w:rPr>
                <w:rFonts w:eastAsia="Arial"/>
                <w:color w:val="1F2937"/>
                <w:sz w:val="14"/>
              </w:rPr>
              <w:lastRenderedPageBreak/>
              <w:t xml:space="preserve">D1/D2 - Integrity </w:t>
            </w:r>
            <w:r>
              <w:rPr>
                <w:rFonts w:eastAsia="Arial"/>
                <w:color w:val="1F2937"/>
                <w:sz w:val="14"/>
              </w:rPr>
              <w:lastRenderedPageBreak/>
              <w:t>logic plus correlation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9A7BDBB" w14:textId="77777777" w:rsidR="000D0EF6" w:rsidRDefault="00000000">
            <w:pPr>
              <w:spacing w:after="20" w:line="250" w:lineRule="auto"/>
            </w:pPr>
            <w:r>
              <w:rPr>
                <w:rFonts w:eastAsia="Arial"/>
                <w:color w:val="1F2937"/>
                <w:sz w:val="14"/>
              </w:rPr>
              <w:lastRenderedPageBreak/>
              <w:t xml:space="preserve">Use persistence, correlation and operating-state </w:t>
            </w:r>
            <w:r>
              <w:rPr>
                <w:rFonts w:eastAsia="Arial"/>
                <w:color w:val="1F2937"/>
                <w:sz w:val="14"/>
              </w:rPr>
              <w:lastRenderedPageBreak/>
              <w:t>context.</w:t>
            </w:r>
          </w:p>
        </w:tc>
      </w:tr>
      <w:tr w:rsidR="000D0EF6" w14:paraId="5044644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CF190B4" w14:textId="77777777" w:rsidR="000D0EF6" w:rsidRDefault="00000000">
            <w:pPr>
              <w:spacing w:after="20" w:line="250" w:lineRule="auto"/>
              <w:jc w:val="center"/>
            </w:pPr>
            <w:r>
              <w:rPr>
                <w:rFonts w:eastAsia="Arial"/>
                <w:b/>
                <w:color w:val="B45309"/>
                <w:sz w:val="14"/>
              </w:rPr>
              <w:lastRenderedPageBreak/>
              <w:t>IS-005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494B9F" w14:textId="77777777" w:rsidR="000D0EF6" w:rsidRDefault="00000000">
            <w:pPr>
              <w:spacing w:after="20" w:line="250" w:lineRule="auto"/>
            </w:pPr>
            <w:r>
              <w:rPr>
                <w:rFonts w:eastAsia="Arial"/>
                <w:b/>
                <w:color w:val="1F2937"/>
                <w:sz w:val="14"/>
              </w:rPr>
              <w:t>Pressure transmitter saturation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8E6BA8D"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68F7803"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8FBB4D3"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B54E328"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9B73F0" w14:textId="77777777" w:rsidR="000D0EF6" w:rsidRDefault="00000000">
            <w:pPr>
              <w:spacing w:after="20" w:line="250" w:lineRule="auto"/>
            </w:pPr>
            <w:r>
              <w:rPr>
                <w:rFonts w:eastAsia="Arial"/>
                <w:color w:val="1F2937"/>
                <w:sz w:val="14"/>
              </w:rPr>
              <w:t>Repeated exact high/low endpoint such as 6.000 MPa despite process variation.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0BB8226" w14:textId="77777777" w:rsidR="000D0EF6" w:rsidRDefault="00000000">
            <w:pPr>
              <w:spacing w:after="20" w:line="250" w:lineRule="auto"/>
            </w:pPr>
            <w:r>
              <w:rPr>
                <w:rFonts w:eastAsia="Arial"/>
                <w:color w:val="1F2937"/>
                <w:sz w:val="14"/>
              </w:rPr>
              <w:t>D1/D2 - Integrity logic plus correlation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7CBBFB" w14:textId="77777777" w:rsidR="000D0EF6" w:rsidRDefault="00000000">
            <w:pPr>
              <w:spacing w:after="20" w:line="250" w:lineRule="auto"/>
            </w:pPr>
            <w:r>
              <w:rPr>
                <w:rFonts w:eastAsia="Arial"/>
                <w:color w:val="1F2937"/>
                <w:sz w:val="14"/>
              </w:rPr>
              <w:t>Use persistence, correlation and operating-state context.</w:t>
            </w:r>
          </w:p>
        </w:tc>
      </w:tr>
      <w:tr w:rsidR="000D0EF6" w14:paraId="239B300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AC8A8D3" w14:textId="77777777" w:rsidR="000D0EF6" w:rsidRDefault="00000000">
            <w:pPr>
              <w:spacing w:after="20" w:line="250" w:lineRule="auto"/>
              <w:jc w:val="center"/>
            </w:pPr>
            <w:r>
              <w:rPr>
                <w:rFonts w:eastAsia="Arial"/>
                <w:b/>
                <w:color w:val="B45309"/>
                <w:sz w:val="14"/>
              </w:rPr>
              <w:t>IS-006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01921A" w14:textId="77777777" w:rsidR="000D0EF6" w:rsidRDefault="00000000">
            <w:pPr>
              <w:spacing w:after="20" w:line="250" w:lineRule="auto"/>
            </w:pPr>
            <w:r>
              <w:rPr>
                <w:rFonts w:eastAsia="Arial"/>
                <w:b/>
                <w:color w:val="1F2937"/>
                <w:sz w:val="14"/>
              </w:rPr>
              <w:t>RTD calibration offset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A4EB534" w14:textId="77777777" w:rsidR="000D0EF6" w:rsidRDefault="00000000">
            <w:pPr>
              <w:spacing w:after="20" w:line="250" w:lineRule="auto"/>
            </w:pPr>
            <w:r>
              <w:rPr>
                <w:rFonts w:eastAsia="Arial"/>
                <w:color w:val="1F2937"/>
                <w:sz w:val="14"/>
              </w:rPr>
              <w:t>Z1, Z2, Z3, TMOT, TGB</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88A69D9"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r>
              <w:rPr>
                <w:rFonts w:eastAsia="Arial"/>
                <w:sz w:val="14"/>
              </w:rPr>
              <w:br/>
            </w:r>
            <w:r>
              <w:rPr>
                <w:rFonts w:eastAsia="Arial"/>
                <w:color w:val="1F2937"/>
                <w:sz w:val="14"/>
              </w:rPr>
              <w:t>TMOT: 30 C</w:t>
            </w:r>
            <w:r>
              <w:rPr>
                <w:rFonts w:eastAsia="Arial"/>
                <w:sz w:val="14"/>
              </w:rPr>
              <w:br/>
            </w:r>
            <w:r>
              <w:rPr>
                <w:rFonts w:eastAsia="Arial"/>
                <w:color w:val="1F2937"/>
                <w:sz w:val="14"/>
              </w:rPr>
              <w:t>TGB: 30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10BA17F"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r>
              <w:rPr>
                <w:rFonts w:eastAsia="Arial"/>
                <w:sz w:val="14"/>
              </w:rPr>
              <w:br/>
            </w:r>
            <w:r>
              <w:rPr>
                <w:rFonts w:eastAsia="Arial"/>
                <w:color w:val="1F2937"/>
                <w:sz w:val="14"/>
              </w:rPr>
              <w:t>TMOT: 40 C</w:t>
            </w:r>
            <w:r>
              <w:rPr>
                <w:rFonts w:eastAsia="Arial"/>
                <w:sz w:val="14"/>
              </w:rPr>
              <w:br/>
            </w:r>
            <w:r>
              <w:rPr>
                <w:rFonts w:eastAsia="Arial"/>
                <w:color w:val="1F2937"/>
                <w:sz w:val="14"/>
              </w:rPr>
              <w:t>TGB: 40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63F3BAF"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r>
              <w:rPr>
                <w:rFonts w:eastAsia="Arial"/>
                <w:sz w:val="14"/>
              </w:rPr>
              <w:br/>
            </w:r>
            <w:r>
              <w:rPr>
                <w:rFonts w:eastAsia="Arial"/>
                <w:color w:val="1F2937"/>
                <w:sz w:val="14"/>
              </w:rPr>
              <w:t>TMOT: 90 C</w:t>
            </w:r>
            <w:r>
              <w:rPr>
                <w:rFonts w:eastAsia="Arial"/>
                <w:sz w:val="14"/>
              </w:rPr>
              <w:br/>
            </w:r>
            <w:r>
              <w:rPr>
                <w:rFonts w:eastAsia="Arial"/>
                <w:color w:val="1F2937"/>
                <w:sz w:val="14"/>
              </w:rPr>
              <w:t>TGB: 90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2E18B67" w14:textId="77777777" w:rsidR="000D0EF6" w:rsidRDefault="00000000">
            <w:pPr>
              <w:spacing w:after="20" w:line="250" w:lineRule="auto"/>
            </w:pPr>
            <w:r>
              <w:rPr>
                <w:rFonts w:eastAsia="Arial"/>
                <w:color w:val="1F2937"/>
                <w:sz w:val="14"/>
              </w:rPr>
              <w:t>Persistent fixed error; e.g. expected Z1 180 but reads 190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1ADDEA9" w14:textId="77777777" w:rsidR="000D0EF6" w:rsidRDefault="00000000">
            <w:pPr>
              <w:spacing w:after="20" w:line="250" w:lineRule="auto"/>
            </w:pPr>
            <w:r>
              <w:rPr>
                <w:rFonts w:eastAsia="Arial"/>
                <w:color w:val="1F2937"/>
                <w:sz w:val="14"/>
              </w:rPr>
              <w:t>D1/D2 - Integrity logic plus correlation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43D6FA" w14:textId="77777777" w:rsidR="000D0EF6" w:rsidRDefault="00000000">
            <w:pPr>
              <w:spacing w:after="20" w:line="250" w:lineRule="auto"/>
            </w:pPr>
            <w:r>
              <w:rPr>
                <w:rFonts w:eastAsia="Arial"/>
                <w:color w:val="1F2937"/>
                <w:sz w:val="14"/>
              </w:rPr>
              <w:t>Use persistence, correlation and operating-state context.</w:t>
            </w:r>
          </w:p>
        </w:tc>
      </w:tr>
      <w:tr w:rsidR="000D0EF6" w14:paraId="545ED10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38D6185" w14:textId="77777777" w:rsidR="000D0EF6" w:rsidRDefault="00000000">
            <w:pPr>
              <w:spacing w:after="20" w:line="250" w:lineRule="auto"/>
              <w:jc w:val="center"/>
            </w:pPr>
            <w:r>
              <w:rPr>
                <w:rFonts w:eastAsia="Arial"/>
                <w:b/>
                <w:color w:val="B45309"/>
                <w:sz w:val="14"/>
              </w:rPr>
              <w:t>IS-007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1E2E5E9" w14:textId="77777777" w:rsidR="000D0EF6" w:rsidRDefault="00000000">
            <w:pPr>
              <w:spacing w:after="20" w:line="250" w:lineRule="auto"/>
            </w:pPr>
            <w:r>
              <w:rPr>
                <w:rFonts w:eastAsia="Arial"/>
                <w:b/>
                <w:color w:val="1F2937"/>
                <w:sz w:val="14"/>
              </w:rPr>
              <w:t>RTD lead resistance error</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89AF721"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C07A4E0"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C4CF0D3"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EBFCB7B"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EEE1F32" w14:textId="77777777" w:rsidR="000D0EF6" w:rsidRDefault="00000000">
            <w:pPr>
              <w:spacing w:after="20" w:line="250" w:lineRule="auto"/>
            </w:pPr>
            <w:r>
              <w:rPr>
                <w:rFonts w:eastAsia="Arial"/>
                <w:color w:val="1F2937"/>
                <w:sz w:val="14"/>
              </w:rPr>
              <w:t>Bias especially in 2/3-wire setups; compare calibration.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02FC87D" w14:textId="77777777" w:rsidR="000D0EF6" w:rsidRDefault="00000000">
            <w:pPr>
              <w:spacing w:after="20" w:line="250" w:lineRule="auto"/>
            </w:pPr>
            <w:r>
              <w:rPr>
                <w:rFonts w:eastAsia="Arial"/>
                <w:color w:val="1F2937"/>
                <w:sz w:val="14"/>
              </w:rPr>
              <w:t>D1/D2 - Integrity logic plus correlation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42B18B0" w14:textId="77777777" w:rsidR="000D0EF6" w:rsidRDefault="00000000">
            <w:pPr>
              <w:spacing w:after="20" w:line="250" w:lineRule="auto"/>
            </w:pPr>
            <w:r>
              <w:rPr>
                <w:rFonts w:eastAsia="Arial"/>
                <w:color w:val="1F2937"/>
                <w:sz w:val="14"/>
              </w:rPr>
              <w:t>Use persistence, correlation and operating-state context.</w:t>
            </w:r>
          </w:p>
        </w:tc>
      </w:tr>
      <w:tr w:rsidR="000D0EF6" w14:paraId="7B956AC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486097B" w14:textId="77777777" w:rsidR="000D0EF6" w:rsidRDefault="00000000">
            <w:pPr>
              <w:spacing w:after="20" w:line="250" w:lineRule="auto"/>
              <w:jc w:val="center"/>
            </w:pPr>
            <w:r>
              <w:rPr>
                <w:rFonts w:eastAsia="Arial"/>
                <w:b/>
                <w:color w:val="B45309"/>
                <w:sz w:val="14"/>
              </w:rPr>
              <w:t>IS-008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5268AE7" w14:textId="77777777" w:rsidR="000D0EF6" w:rsidRDefault="00000000">
            <w:pPr>
              <w:spacing w:after="20" w:line="250" w:lineRule="auto"/>
            </w:pPr>
            <w:r>
              <w:rPr>
                <w:rFonts w:eastAsia="Arial"/>
                <w:b/>
                <w:color w:val="1F2937"/>
                <w:sz w:val="14"/>
              </w:rPr>
              <w:t>Temperature sensor poor thermal contact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2AB83E1"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8EF1EEA"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881B81E"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381512F"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3143C56" w14:textId="77777777" w:rsidR="000D0EF6" w:rsidRDefault="00000000">
            <w:pPr>
              <w:spacing w:after="20" w:line="250" w:lineRule="auto"/>
            </w:pPr>
            <w:r>
              <w:rPr>
                <w:rFonts w:eastAsia="Arial"/>
                <w:color w:val="1F2937"/>
                <w:sz w:val="14"/>
              </w:rPr>
              <w:t>Lag/attenuated response relative to neighboring zones/process.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A5B74ED" w14:textId="77777777" w:rsidR="000D0EF6" w:rsidRDefault="00000000">
            <w:pPr>
              <w:spacing w:after="20" w:line="250" w:lineRule="auto"/>
            </w:pPr>
            <w:r>
              <w:rPr>
                <w:rFonts w:eastAsia="Arial"/>
                <w:color w:val="1F2937"/>
                <w:sz w:val="14"/>
              </w:rPr>
              <w:t>D1/D2 - Integrity logic plus correlation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A17F18" w14:textId="77777777" w:rsidR="000D0EF6" w:rsidRDefault="00000000">
            <w:pPr>
              <w:spacing w:after="20" w:line="250" w:lineRule="auto"/>
            </w:pPr>
            <w:r>
              <w:rPr>
                <w:rFonts w:eastAsia="Arial"/>
                <w:color w:val="1F2937"/>
                <w:sz w:val="14"/>
              </w:rPr>
              <w:t>Use persistence, correlation and operating-state context.</w:t>
            </w:r>
          </w:p>
        </w:tc>
      </w:tr>
      <w:tr w:rsidR="000D0EF6" w14:paraId="153E929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E2E0A78" w14:textId="77777777" w:rsidR="000D0EF6" w:rsidRDefault="00000000">
            <w:pPr>
              <w:spacing w:after="20" w:line="250" w:lineRule="auto"/>
              <w:jc w:val="center"/>
            </w:pPr>
            <w:r>
              <w:rPr>
                <w:rFonts w:eastAsia="Arial"/>
                <w:b/>
                <w:color w:val="B45309"/>
                <w:sz w:val="14"/>
              </w:rPr>
              <w:t>IS-009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7545DA9" w14:textId="77777777" w:rsidR="000D0EF6" w:rsidRDefault="00000000">
            <w:pPr>
              <w:spacing w:after="20" w:line="250" w:lineRule="auto"/>
            </w:pPr>
            <w:r>
              <w:rPr>
                <w:rFonts w:eastAsia="Arial"/>
                <w:b/>
                <w:color w:val="1F2937"/>
                <w:sz w:val="14"/>
              </w:rPr>
              <w:t>Temperature sensor incorrect insertion depth</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A99DB7C"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B85FBA3"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E138305"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D961262"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14C22F4" w14:textId="77777777" w:rsidR="000D0EF6" w:rsidRDefault="00000000">
            <w:pPr>
              <w:spacing w:after="20" w:line="250" w:lineRule="auto"/>
            </w:pPr>
            <w:r>
              <w:rPr>
                <w:rFonts w:eastAsia="Arial"/>
                <w:color w:val="1F2937"/>
                <w:sz w:val="14"/>
              </w:rPr>
              <w:t>Persistent spatially inconsistent bias.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0E5AD1A" w14:textId="77777777" w:rsidR="000D0EF6" w:rsidRDefault="00000000">
            <w:pPr>
              <w:spacing w:after="20" w:line="250" w:lineRule="auto"/>
            </w:pPr>
            <w:r>
              <w:rPr>
                <w:rFonts w:eastAsia="Arial"/>
                <w:color w:val="1F2937"/>
                <w:sz w:val="14"/>
              </w:rPr>
              <w:t>D1/D2 - Integrity logic plus correlation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62E9CB5" w14:textId="77777777" w:rsidR="000D0EF6" w:rsidRDefault="00000000">
            <w:pPr>
              <w:spacing w:after="20" w:line="250" w:lineRule="auto"/>
            </w:pPr>
            <w:r>
              <w:rPr>
                <w:rFonts w:eastAsia="Arial"/>
                <w:color w:val="1F2937"/>
                <w:sz w:val="14"/>
              </w:rPr>
              <w:t>Use persistence, correlation and operating-state context.</w:t>
            </w:r>
          </w:p>
        </w:tc>
      </w:tr>
      <w:tr w:rsidR="000D0EF6" w14:paraId="1FD22E9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C896ABE" w14:textId="77777777" w:rsidR="000D0EF6" w:rsidRDefault="00000000">
            <w:pPr>
              <w:spacing w:after="20" w:line="250" w:lineRule="auto"/>
              <w:jc w:val="center"/>
            </w:pPr>
            <w:r>
              <w:rPr>
                <w:rFonts w:eastAsia="Arial"/>
                <w:b/>
                <w:color w:val="B45309"/>
                <w:sz w:val="14"/>
              </w:rPr>
              <w:t>IS-010</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ED0B8FD" w14:textId="77777777" w:rsidR="000D0EF6" w:rsidRDefault="00000000">
            <w:pPr>
              <w:spacing w:after="20" w:line="250" w:lineRule="auto"/>
            </w:pPr>
            <w:r>
              <w:rPr>
                <w:rFonts w:eastAsia="Arial"/>
                <w:b/>
                <w:color w:val="1F2937"/>
                <w:sz w:val="14"/>
              </w:rPr>
              <w:t>Vibration sensitivity/configuration error</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855A412"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883F811"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9D0807C"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EDE0CDC"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7A01869" w14:textId="77777777" w:rsidR="000D0EF6" w:rsidRDefault="00000000">
            <w:pPr>
              <w:spacing w:after="20" w:line="250" w:lineRule="auto"/>
            </w:pPr>
            <w:r>
              <w:rPr>
                <w:rFonts w:eastAsia="Arial"/>
                <w:color w:val="1F2937"/>
                <w:sz w:val="14"/>
              </w:rPr>
              <w:t>Example true 1.67 mm/s displayed 3.34: gain 2.0.</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3D5285E" w14:textId="77777777" w:rsidR="000D0EF6" w:rsidRDefault="00000000">
            <w:pPr>
              <w:spacing w:after="20" w:line="250" w:lineRule="auto"/>
            </w:pPr>
            <w:r>
              <w:rPr>
                <w:rFonts w:eastAsia="Arial"/>
                <w:color w:val="1F2937"/>
                <w:sz w:val="14"/>
              </w:rPr>
              <w:t>D1/D2 - Integrity logic plus correlation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37A8F24" w14:textId="77777777" w:rsidR="000D0EF6" w:rsidRDefault="00000000">
            <w:pPr>
              <w:spacing w:after="20" w:line="250" w:lineRule="auto"/>
            </w:pPr>
            <w:r>
              <w:rPr>
                <w:rFonts w:eastAsia="Arial"/>
                <w:color w:val="1F2937"/>
                <w:sz w:val="14"/>
              </w:rPr>
              <w:t>Use persistence, correlation and operating-state context.</w:t>
            </w:r>
          </w:p>
        </w:tc>
      </w:tr>
      <w:tr w:rsidR="000D0EF6" w14:paraId="52F0891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D535BBB" w14:textId="77777777" w:rsidR="000D0EF6" w:rsidRDefault="00000000">
            <w:pPr>
              <w:spacing w:after="20" w:line="250" w:lineRule="auto"/>
              <w:jc w:val="center"/>
            </w:pPr>
            <w:r>
              <w:rPr>
                <w:rFonts w:eastAsia="Arial"/>
                <w:b/>
                <w:color w:val="B45309"/>
                <w:sz w:val="14"/>
              </w:rPr>
              <w:t>IS-011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1F30A32" w14:textId="77777777" w:rsidR="000D0EF6" w:rsidRDefault="00000000">
            <w:pPr>
              <w:spacing w:after="20" w:line="250" w:lineRule="auto"/>
            </w:pPr>
            <w:r>
              <w:rPr>
                <w:rFonts w:eastAsia="Arial"/>
                <w:b/>
                <w:color w:val="1F2937"/>
                <w:sz w:val="14"/>
              </w:rPr>
              <w:t>Vibration sensor loose mount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3DB0445"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43F9851"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C33FAE"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B6ED167"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5641212" w14:textId="77777777" w:rsidR="000D0EF6" w:rsidRDefault="00000000">
            <w:pPr>
              <w:spacing w:after="20" w:line="250" w:lineRule="auto"/>
            </w:pPr>
            <w:r>
              <w:rPr>
                <w:rFonts w:eastAsia="Arial"/>
                <w:color w:val="1F2937"/>
                <w:sz w:val="14"/>
              </w:rPr>
              <w:t>False low/high and altered spectrum; mounting inspection.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15F21C" w14:textId="77777777" w:rsidR="000D0EF6" w:rsidRDefault="00000000">
            <w:pPr>
              <w:spacing w:after="20" w:line="250" w:lineRule="auto"/>
            </w:pPr>
            <w:r>
              <w:rPr>
                <w:rFonts w:eastAsia="Arial"/>
                <w:color w:val="1F2937"/>
                <w:sz w:val="14"/>
              </w:rPr>
              <w:t>D1/D2 - Integrity logic plus correlation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3F61781" w14:textId="77777777" w:rsidR="000D0EF6" w:rsidRDefault="00000000">
            <w:pPr>
              <w:spacing w:after="20" w:line="250" w:lineRule="auto"/>
            </w:pPr>
            <w:r>
              <w:rPr>
                <w:rFonts w:eastAsia="Arial"/>
                <w:color w:val="1F2937"/>
                <w:sz w:val="14"/>
              </w:rPr>
              <w:t>Use persistence, correlation and operating-state context.</w:t>
            </w:r>
          </w:p>
        </w:tc>
      </w:tr>
      <w:tr w:rsidR="000D0EF6" w14:paraId="3456868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0C89118" w14:textId="77777777" w:rsidR="000D0EF6" w:rsidRDefault="00000000">
            <w:pPr>
              <w:spacing w:after="20" w:line="250" w:lineRule="auto"/>
              <w:jc w:val="center"/>
            </w:pPr>
            <w:r>
              <w:rPr>
                <w:rFonts w:eastAsia="Arial"/>
                <w:b/>
                <w:color w:val="B45309"/>
                <w:sz w:val="14"/>
              </w:rPr>
              <w:t>IS-012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9734013" w14:textId="77777777" w:rsidR="000D0EF6" w:rsidRDefault="00000000">
            <w:pPr>
              <w:spacing w:after="20" w:line="250" w:lineRule="auto"/>
            </w:pPr>
            <w:r>
              <w:rPr>
                <w:rFonts w:eastAsia="Arial"/>
                <w:b/>
                <w:color w:val="1F2937"/>
                <w:sz w:val="14"/>
              </w:rPr>
              <w:t>Vibration sensor orientation error</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56E0A92"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9984B92"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297F349"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A5D09CA"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E4D7528" w14:textId="77777777" w:rsidR="000D0EF6" w:rsidRDefault="00000000">
            <w:pPr>
              <w:spacing w:after="20" w:line="250" w:lineRule="auto"/>
            </w:pPr>
            <w:r>
              <w:rPr>
                <w:rFonts w:eastAsia="Arial"/>
                <w:color w:val="1F2937"/>
                <w:sz w:val="14"/>
              </w:rPr>
              <w:t>RMS/order amplitudes inconsistent with expected axis; physical verification.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C945327" w14:textId="77777777" w:rsidR="000D0EF6" w:rsidRDefault="00000000">
            <w:pPr>
              <w:spacing w:after="20" w:line="250" w:lineRule="auto"/>
            </w:pPr>
            <w:r>
              <w:rPr>
                <w:rFonts w:eastAsia="Arial"/>
                <w:color w:val="1F2937"/>
                <w:sz w:val="14"/>
              </w:rPr>
              <w:t>D1/D2 - Integrity logic plus correlation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146CDEB" w14:textId="77777777" w:rsidR="000D0EF6" w:rsidRDefault="00000000">
            <w:pPr>
              <w:spacing w:after="20" w:line="250" w:lineRule="auto"/>
            </w:pPr>
            <w:r>
              <w:rPr>
                <w:rFonts w:eastAsia="Arial"/>
                <w:color w:val="1F2937"/>
                <w:sz w:val="14"/>
              </w:rPr>
              <w:t>Use persistence, correlation and operating-state context.</w:t>
            </w:r>
          </w:p>
        </w:tc>
      </w:tr>
      <w:tr w:rsidR="000D0EF6" w14:paraId="228F33B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674319F" w14:textId="77777777" w:rsidR="000D0EF6" w:rsidRDefault="00000000">
            <w:pPr>
              <w:spacing w:after="20" w:line="250" w:lineRule="auto"/>
              <w:jc w:val="center"/>
            </w:pPr>
            <w:r>
              <w:rPr>
                <w:rFonts w:eastAsia="Arial"/>
                <w:b/>
                <w:color w:val="B45309"/>
                <w:sz w:val="14"/>
              </w:rPr>
              <w:t>IS-013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2A0AAA1" w14:textId="77777777" w:rsidR="000D0EF6" w:rsidRDefault="00000000">
            <w:pPr>
              <w:spacing w:after="20" w:line="250" w:lineRule="auto"/>
            </w:pPr>
            <w:r>
              <w:rPr>
                <w:rFonts w:eastAsia="Arial"/>
                <w:b/>
                <w:color w:val="1F2937"/>
                <w:sz w:val="14"/>
              </w:rPr>
              <w:t>IEPE supply/cable issue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8BEC4B8"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98DA5B4"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1AC295"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FA79FF3"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CB0149B" w14:textId="77777777" w:rsidR="000D0EF6" w:rsidRDefault="00000000">
            <w:pPr>
              <w:spacing w:after="20" w:line="250" w:lineRule="auto"/>
            </w:pPr>
            <w:r>
              <w:rPr>
                <w:rFonts w:eastAsia="Arial"/>
                <w:color w:val="1F2937"/>
                <w:sz w:val="14"/>
              </w:rPr>
              <w:t>Noise/dropout/saturation; signal quality/IEPE bias monitoring.</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A13444B" w14:textId="77777777" w:rsidR="000D0EF6" w:rsidRDefault="00000000">
            <w:pPr>
              <w:spacing w:after="20" w:line="250" w:lineRule="auto"/>
            </w:pPr>
            <w:r>
              <w:rPr>
                <w:rFonts w:eastAsia="Arial"/>
                <w:color w:val="1F2937"/>
                <w:sz w:val="14"/>
              </w:rPr>
              <w:t>D1/D2 - Integrity logic plus correlation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2FBDBF" w14:textId="77777777" w:rsidR="000D0EF6" w:rsidRDefault="00000000">
            <w:pPr>
              <w:spacing w:after="20" w:line="250" w:lineRule="auto"/>
            </w:pPr>
            <w:r>
              <w:rPr>
                <w:rFonts w:eastAsia="Arial"/>
                <w:color w:val="1F2937"/>
                <w:sz w:val="14"/>
              </w:rPr>
              <w:t>Use persistence, correlation and operating-state context.</w:t>
            </w:r>
          </w:p>
        </w:tc>
      </w:tr>
      <w:tr w:rsidR="000D0EF6" w14:paraId="5D01650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ABE9E9B" w14:textId="77777777" w:rsidR="000D0EF6" w:rsidRDefault="00000000">
            <w:pPr>
              <w:spacing w:after="20" w:line="250" w:lineRule="auto"/>
              <w:jc w:val="center"/>
            </w:pPr>
            <w:r>
              <w:rPr>
                <w:rFonts w:eastAsia="Arial"/>
                <w:b/>
                <w:color w:val="B45309"/>
                <w:sz w:val="14"/>
              </w:rPr>
              <w:t>IS-014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DD79EF0" w14:textId="77777777" w:rsidR="000D0EF6" w:rsidRDefault="00000000">
            <w:pPr>
              <w:spacing w:after="20" w:line="250" w:lineRule="auto"/>
            </w:pPr>
            <w:r>
              <w:rPr>
                <w:rFonts w:eastAsia="Arial"/>
                <w:b/>
                <w:color w:val="1F2937"/>
                <w:sz w:val="14"/>
              </w:rPr>
              <w:t>RPM double triggering</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3F935FA" w14:textId="77777777" w:rsidR="000D0EF6" w:rsidRDefault="00000000">
            <w:pPr>
              <w:spacing w:after="20" w:line="250" w:lineRule="auto"/>
            </w:pPr>
            <w:r>
              <w:rPr>
                <w:rFonts w:eastAsia="Arial"/>
                <w:color w:val="1F2937"/>
                <w:sz w:val="14"/>
              </w:rPr>
              <w:t>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A989B06" w14:textId="77777777" w:rsidR="000D0EF6" w:rsidRDefault="00000000">
            <w:pPr>
              <w:spacing w:after="20" w:line="250" w:lineRule="auto"/>
            </w:pP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B8021E6" w14:textId="77777777" w:rsidR="000D0EF6" w:rsidRDefault="00000000">
            <w:pPr>
              <w:spacing w:after="20" w:line="250" w:lineRule="auto"/>
            </w:pP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DA163E6" w14:textId="77777777" w:rsidR="000D0EF6" w:rsidRDefault="00000000">
            <w:pPr>
              <w:spacing w:after="20" w:line="250" w:lineRule="auto"/>
            </w:pP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3824540" w14:textId="77777777" w:rsidR="000D0EF6" w:rsidRDefault="00000000">
            <w:pPr>
              <w:spacing w:after="20" w:line="250" w:lineRule="auto"/>
            </w:pPr>
            <w:r>
              <w:rPr>
                <w:rFonts w:eastAsia="Arial"/>
                <w:color w:val="1F2937"/>
                <w:sz w:val="14"/>
              </w:rPr>
              <w:t>Actual 2000 may report ~4000 rpm; immediately outside drive plausibility.</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7A761CC" w14:textId="77777777" w:rsidR="000D0EF6" w:rsidRDefault="00000000">
            <w:pPr>
              <w:spacing w:after="20" w:line="250" w:lineRule="auto"/>
            </w:pPr>
            <w:r>
              <w:rPr>
                <w:rFonts w:eastAsia="Arial"/>
                <w:color w:val="1F2937"/>
                <w:sz w:val="14"/>
              </w:rPr>
              <w:t>D1/D2 - Integrity logic plus correlation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B5F95C4" w14:textId="77777777" w:rsidR="000D0EF6" w:rsidRDefault="00000000">
            <w:pPr>
              <w:spacing w:after="20" w:line="250" w:lineRule="auto"/>
            </w:pPr>
            <w:r>
              <w:rPr>
                <w:rFonts w:eastAsia="Arial"/>
                <w:color w:val="1F2937"/>
                <w:sz w:val="14"/>
              </w:rPr>
              <w:t>Use persistence, correlation and operating-state context.</w:t>
            </w:r>
          </w:p>
        </w:tc>
      </w:tr>
      <w:tr w:rsidR="000D0EF6" w14:paraId="20ADC64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98EB6A9" w14:textId="77777777" w:rsidR="000D0EF6" w:rsidRDefault="00000000">
            <w:pPr>
              <w:spacing w:after="20" w:line="250" w:lineRule="auto"/>
              <w:jc w:val="center"/>
            </w:pPr>
            <w:r>
              <w:rPr>
                <w:rFonts w:eastAsia="Arial"/>
                <w:b/>
                <w:color w:val="B45309"/>
                <w:sz w:val="14"/>
              </w:rPr>
              <w:t>IS-015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022C71" w14:textId="77777777" w:rsidR="000D0EF6" w:rsidRDefault="00000000">
            <w:pPr>
              <w:spacing w:after="20" w:line="250" w:lineRule="auto"/>
            </w:pPr>
            <w:r>
              <w:rPr>
                <w:rFonts w:eastAsia="Arial"/>
                <w:b/>
                <w:color w:val="1F2937"/>
                <w:sz w:val="14"/>
              </w:rPr>
              <w:t>RPM wrong pulses/rev scaling</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56FA39F" w14:textId="77777777" w:rsidR="000D0EF6" w:rsidRDefault="00000000">
            <w:pPr>
              <w:spacing w:after="20" w:line="250" w:lineRule="auto"/>
            </w:pPr>
            <w:r>
              <w:rPr>
                <w:rFonts w:eastAsia="Arial"/>
                <w:color w:val="1F2937"/>
                <w:sz w:val="14"/>
              </w:rPr>
              <w:t>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6E4E9EC" w14:textId="77777777" w:rsidR="000D0EF6" w:rsidRDefault="00000000">
            <w:pPr>
              <w:spacing w:after="20" w:line="250" w:lineRule="auto"/>
            </w:pP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6EED070" w14:textId="77777777" w:rsidR="000D0EF6" w:rsidRDefault="00000000">
            <w:pPr>
              <w:spacing w:after="20" w:line="250" w:lineRule="auto"/>
            </w:pP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2BF1A07" w14:textId="77777777" w:rsidR="000D0EF6" w:rsidRDefault="00000000">
            <w:pPr>
              <w:spacing w:after="20" w:line="250" w:lineRule="auto"/>
            </w:pP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8564101" w14:textId="77777777" w:rsidR="000D0EF6" w:rsidRDefault="00000000">
            <w:pPr>
              <w:spacing w:after="20" w:line="250" w:lineRule="auto"/>
            </w:pPr>
            <w:r>
              <w:rPr>
                <w:rFonts w:eastAsia="Arial"/>
                <w:color w:val="1F2937"/>
                <w:sz w:val="14"/>
              </w:rPr>
              <w:t>Constant ratio error; e.g. 2000 actual -&gt;1000 or 4000 indicated.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008A1A0" w14:textId="77777777" w:rsidR="000D0EF6" w:rsidRDefault="00000000">
            <w:pPr>
              <w:spacing w:after="20" w:line="250" w:lineRule="auto"/>
            </w:pPr>
            <w:r>
              <w:rPr>
                <w:rFonts w:eastAsia="Arial"/>
                <w:color w:val="1F2937"/>
                <w:sz w:val="14"/>
              </w:rPr>
              <w:t>D1/D2 - Integrity logic plus correlation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2D3DEE" w14:textId="77777777" w:rsidR="000D0EF6" w:rsidRDefault="00000000">
            <w:pPr>
              <w:spacing w:after="20" w:line="250" w:lineRule="auto"/>
            </w:pPr>
            <w:r>
              <w:rPr>
                <w:rFonts w:eastAsia="Arial"/>
                <w:color w:val="1F2937"/>
                <w:sz w:val="14"/>
              </w:rPr>
              <w:t>Use persistence, correlation and operating-state context.</w:t>
            </w:r>
          </w:p>
        </w:tc>
      </w:tr>
      <w:tr w:rsidR="000D0EF6" w14:paraId="08F6FD9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59B6994" w14:textId="77777777" w:rsidR="000D0EF6" w:rsidRDefault="00000000">
            <w:pPr>
              <w:spacing w:after="20" w:line="250" w:lineRule="auto"/>
              <w:jc w:val="center"/>
            </w:pPr>
            <w:r>
              <w:rPr>
                <w:rFonts w:eastAsia="Arial"/>
                <w:b/>
                <w:color w:val="B45309"/>
                <w:sz w:val="14"/>
              </w:rPr>
              <w:t>IS-016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2E34EB" w14:textId="77777777" w:rsidR="000D0EF6" w:rsidRDefault="00000000">
            <w:pPr>
              <w:spacing w:after="20" w:line="250" w:lineRule="auto"/>
            </w:pPr>
            <w:r>
              <w:rPr>
                <w:rFonts w:eastAsia="Arial"/>
                <w:b/>
                <w:color w:val="1F2937"/>
                <w:sz w:val="14"/>
              </w:rPr>
              <w:t>Proximity gap/target contamination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B119A0" w14:textId="77777777" w:rsidR="000D0EF6" w:rsidRDefault="00000000">
            <w:pPr>
              <w:spacing w:after="20" w:line="250" w:lineRule="auto"/>
            </w:pPr>
            <w:r>
              <w:rPr>
                <w:rFonts w:eastAsia="Arial"/>
                <w:color w:val="1F2937"/>
                <w:sz w:val="14"/>
              </w:rPr>
              <w:t>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630EB83" w14:textId="77777777" w:rsidR="000D0EF6" w:rsidRDefault="00000000">
            <w:pPr>
              <w:spacing w:after="20" w:line="250" w:lineRule="auto"/>
            </w:pP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DC7D902" w14:textId="77777777" w:rsidR="000D0EF6" w:rsidRDefault="00000000">
            <w:pPr>
              <w:spacing w:after="20" w:line="250" w:lineRule="auto"/>
            </w:pP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6DCE217" w14:textId="77777777" w:rsidR="000D0EF6" w:rsidRDefault="00000000">
            <w:pPr>
              <w:spacing w:after="20" w:line="250" w:lineRule="auto"/>
            </w:pP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2DA6752" w14:textId="77777777" w:rsidR="000D0EF6" w:rsidRDefault="00000000">
            <w:pPr>
              <w:spacing w:after="20" w:line="250" w:lineRule="auto"/>
            </w:pPr>
            <w:r>
              <w:rPr>
                <w:rFonts w:eastAsia="Arial"/>
                <w:color w:val="1F2937"/>
                <w:sz w:val="14"/>
              </w:rPr>
              <w:t>Missed/noisy pulses; RPM instability without process corroboration.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FBA7BE5" w14:textId="77777777" w:rsidR="000D0EF6" w:rsidRDefault="00000000">
            <w:pPr>
              <w:spacing w:after="20" w:line="250" w:lineRule="auto"/>
            </w:pPr>
            <w:r>
              <w:rPr>
                <w:rFonts w:eastAsia="Arial"/>
                <w:color w:val="1F2937"/>
                <w:sz w:val="14"/>
              </w:rPr>
              <w:t>D1/D2 - Integrity logic plus correlation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02FE87E" w14:textId="77777777" w:rsidR="000D0EF6" w:rsidRDefault="00000000">
            <w:pPr>
              <w:spacing w:after="20" w:line="250" w:lineRule="auto"/>
            </w:pPr>
            <w:r>
              <w:rPr>
                <w:rFonts w:eastAsia="Arial"/>
                <w:color w:val="1F2937"/>
                <w:sz w:val="14"/>
              </w:rPr>
              <w:t>Use persistence, correlation and operating-state context.</w:t>
            </w:r>
          </w:p>
        </w:tc>
      </w:tr>
      <w:tr w:rsidR="000D0EF6" w14:paraId="228DFCB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66C7A0F" w14:textId="77777777" w:rsidR="000D0EF6" w:rsidRDefault="00000000">
            <w:pPr>
              <w:spacing w:after="20" w:line="250" w:lineRule="auto"/>
              <w:jc w:val="center"/>
            </w:pPr>
            <w:r>
              <w:rPr>
                <w:rFonts w:eastAsia="Arial"/>
                <w:b/>
                <w:color w:val="B45309"/>
                <w:sz w:val="14"/>
              </w:rPr>
              <w:t>IS-017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9334E5" w14:textId="77777777" w:rsidR="000D0EF6" w:rsidRDefault="00000000">
            <w:pPr>
              <w:spacing w:after="20" w:line="250" w:lineRule="auto"/>
            </w:pPr>
            <w:r>
              <w:rPr>
                <w:rFonts w:eastAsia="Arial"/>
                <w:b/>
                <w:color w:val="1F2937"/>
                <w:sz w:val="14"/>
              </w:rPr>
              <w:t>Radar level false echo/coating</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60E572" w14:textId="77777777" w:rsidR="000D0EF6" w:rsidRDefault="00000000">
            <w:pPr>
              <w:spacing w:after="20" w:line="250" w:lineRule="auto"/>
            </w:pPr>
            <w:r>
              <w:rPr>
                <w:rFonts w:eastAsia="Arial"/>
                <w:color w:val="1F2937"/>
                <w:sz w:val="14"/>
              </w:rPr>
              <w:t>L</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C4F1F5B" w14:textId="77777777" w:rsidR="000D0EF6" w:rsidRDefault="00000000">
            <w:pPr>
              <w:spacing w:after="20" w:line="250" w:lineRule="auto"/>
            </w:pPr>
            <w:r>
              <w:rPr>
                <w:rFonts w:eastAsia="Arial"/>
                <w:color w:val="1F2937"/>
                <w:sz w:val="14"/>
              </w:rPr>
              <w:t>L: 5%</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272B0D6" w14:textId="77777777" w:rsidR="000D0EF6" w:rsidRDefault="00000000">
            <w:pPr>
              <w:spacing w:after="20" w:line="250" w:lineRule="auto"/>
            </w:pPr>
            <w:r>
              <w:rPr>
                <w:rFonts w:eastAsia="Arial"/>
                <w:color w:val="1F2937"/>
                <w:sz w:val="14"/>
              </w:rPr>
              <w:t>L: 75%</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4F6E639" w14:textId="77777777" w:rsidR="000D0EF6" w:rsidRDefault="00000000">
            <w:pPr>
              <w:spacing w:after="20" w:line="250" w:lineRule="auto"/>
            </w:pPr>
            <w:r>
              <w:rPr>
                <w:rFonts w:eastAsia="Arial"/>
                <w:color w:val="1F2937"/>
                <w:sz w:val="14"/>
              </w:rPr>
              <w:t>L: 95%</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EEAE270" w14:textId="77777777" w:rsidR="000D0EF6" w:rsidRDefault="00000000">
            <w:pPr>
              <w:spacing w:after="20" w:line="250" w:lineRule="auto"/>
            </w:pPr>
            <w:r>
              <w:rPr>
                <w:rFonts w:eastAsia="Arial"/>
                <w:color w:val="1F2937"/>
                <w:sz w:val="14"/>
              </w:rPr>
              <w:t>Biased/frozen/noisy L despite known consumption/refill.</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FDB257" w14:textId="77777777" w:rsidR="000D0EF6" w:rsidRDefault="00000000">
            <w:pPr>
              <w:spacing w:after="20" w:line="250" w:lineRule="auto"/>
            </w:pPr>
            <w:r>
              <w:rPr>
                <w:rFonts w:eastAsia="Arial"/>
                <w:color w:val="1F2937"/>
                <w:sz w:val="14"/>
              </w:rPr>
              <w:t>D1/D2 - Integrity logic plus correlation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AF6A4D" w14:textId="77777777" w:rsidR="000D0EF6" w:rsidRDefault="00000000">
            <w:pPr>
              <w:spacing w:after="20" w:line="250" w:lineRule="auto"/>
            </w:pPr>
            <w:r>
              <w:rPr>
                <w:rFonts w:eastAsia="Arial"/>
                <w:color w:val="1F2937"/>
                <w:sz w:val="14"/>
              </w:rPr>
              <w:t>Use persistence, correlation and operating-state context.</w:t>
            </w:r>
          </w:p>
        </w:tc>
      </w:tr>
      <w:tr w:rsidR="000D0EF6" w14:paraId="07E27B4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C25C6A9" w14:textId="77777777" w:rsidR="000D0EF6" w:rsidRDefault="00000000">
            <w:pPr>
              <w:spacing w:after="20" w:line="250" w:lineRule="auto"/>
              <w:jc w:val="center"/>
            </w:pPr>
            <w:r>
              <w:rPr>
                <w:rFonts w:eastAsia="Arial"/>
                <w:b/>
                <w:color w:val="B45309"/>
                <w:sz w:val="14"/>
              </w:rPr>
              <w:t>IS-018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0431FBC" w14:textId="77777777" w:rsidR="000D0EF6" w:rsidRDefault="00000000">
            <w:pPr>
              <w:spacing w:after="20" w:line="250" w:lineRule="auto"/>
            </w:pPr>
            <w:r>
              <w:rPr>
                <w:rFonts w:eastAsia="Arial"/>
                <w:b/>
                <w:color w:val="1F2937"/>
                <w:sz w:val="14"/>
              </w:rPr>
              <w:t>Radar level calibration error</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A2516B5" w14:textId="77777777" w:rsidR="000D0EF6" w:rsidRDefault="00000000">
            <w:pPr>
              <w:spacing w:after="20" w:line="250" w:lineRule="auto"/>
            </w:pPr>
            <w:r>
              <w:rPr>
                <w:rFonts w:eastAsia="Arial"/>
                <w:color w:val="1F2937"/>
                <w:sz w:val="14"/>
              </w:rPr>
              <w:t>L</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BE50C6B" w14:textId="77777777" w:rsidR="000D0EF6" w:rsidRDefault="00000000">
            <w:pPr>
              <w:spacing w:after="20" w:line="250" w:lineRule="auto"/>
            </w:pPr>
            <w:r>
              <w:rPr>
                <w:rFonts w:eastAsia="Arial"/>
                <w:color w:val="1F2937"/>
                <w:sz w:val="14"/>
              </w:rPr>
              <w:t>L: 5%</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D1A7004" w14:textId="77777777" w:rsidR="000D0EF6" w:rsidRDefault="00000000">
            <w:pPr>
              <w:spacing w:after="20" w:line="250" w:lineRule="auto"/>
            </w:pPr>
            <w:r>
              <w:rPr>
                <w:rFonts w:eastAsia="Arial"/>
                <w:color w:val="1F2937"/>
                <w:sz w:val="14"/>
              </w:rPr>
              <w:t>L: 75%</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A4808C5" w14:textId="77777777" w:rsidR="000D0EF6" w:rsidRDefault="00000000">
            <w:pPr>
              <w:spacing w:after="20" w:line="250" w:lineRule="auto"/>
            </w:pPr>
            <w:r>
              <w:rPr>
                <w:rFonts w:eastAsia="Arial"/>
                <w:color w:val="1F2937"/>
                <w:sz w:val="14"/>
              </w:rPr>
              <w:t>L: 95%</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88533B3" w14:textId="77777777" w:rsidR="000D0EF6" w:rsidRDefault="00000000">
            <w:pPr>
              <w:spacing w:after="20" w:line="250" w:lineRule="auto"/>
            </w:pPr>
            <w:r>
              <w:rPr>
                <w:rFonts w:eastAsia="Arial"/>
                <w:color w:val="1F2937"/>
                <w:sz w:val="14"/>
              </w:rPr>
              <w:t>Wrong empty/full scaling; persistent ratio error.</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91D3478" w14:textId="77777777" w:rsidR="000D0EF6" w:rsidRDefault="00000000">
            <w:pPr>
              <w:spacing w:after="20" w:line="250" w:lineRule="auto"/>
            </w:pPr>
            <w:r>
              <w:rPr>
                <w:rFonts w:eastAsia="Arial"/>
                <w:color w:val="1F2937"/>
                <w:sz w:val="14"/>
              </w:rPr>
              <w:t>D1/D2 - Integrity logic plus correlation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0729C49" w14:textId="77777777" w:rsidR="000D0EF6" w:rsidRDefault="00000000">
            <w:pPr>
              <w:spacing w:after="20" w:line="250" w:lineRule="auto"/>
            </w:pPr>
            <w:r>
              <w:rPr>
                <w:rFonts w:eastAsia="Arial"/>
                <w:color w:val="1F2937"/>
                <w:sz w:val="14"/>
              </w:rPr>
              <w:t>Use persistence, correlation and operating-state context.</w:t>
            </w:r>
          </w:p>
        </w:tc>
      </w:tr>
      <w:tr w:rsidR="000D0EF6" w14:paraId="264ED71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6A13090" w14:textId="77777777" w:rsidR="000D0EF6" w:rsidRDefault="00000000">
            <w:pPr>
              <w:spacing w:after="20" w:line="250" w:lineRule="auto"/>
              <w:jc w:val="center"/>
            </w:pPr>
            <w:r>
              <w:rPr>
                <w:rFonts w:eastAsia="Arial"/>
                <w:b/>
                <w:color w:val="B45309"/>
                <w:sz w:val="14"/>
              </w:rPr>
              <w:lastRenderedPageBreak/>
              <w:t>IS-019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0D0B3E4" w14:textId="77777777" w:rsidR="000D0EF6" w:rsidRDefault="00000000">
            <w:pPr>
              <w:spacing w:after="20" w:line="250" w:lineRule="auto"/>
            </w:pPr>
            <w:r>
              <w:rPr>
                <w:rFonts w:eastAsia="Arial"/>
                <w:b/>
                <w:color w:val="1F2937"/>
                <w:sz w:val="14"/>
              </w:rPr>
              <w:t>Current meter offset error</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19218C8" w14:textId="77777777" w:rsidR="000D0EF6" w:rsidRDefault="00000000">
            <w:pPr>
              <w:spacing w:after="20" w:line="250" w:lineRule="auto"/>
            </w:pPr>
            <w:r>
              <w:rPr>
                <w:rFonts w:eastAsia="Arial"/>
                <w:color w:val="1F2937"/>
                <w:sz w:val="14"/>
              </w:rPr>
              <w:t>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CCD7A28" w14:textId="77777777" w:rsidR="000D0EF6" w:rsidRDefault="00000000">
            <w:pPr>
              <w:spacing w:after="20" w:line="250" w:lineRule="auto"/>
            </w:pP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1D45800" w14:textId="77777777" w:rsidR="000D0EF6" w:rsidRDefault="00000000">
            <w:pPr>
              <w:spacing w:after="20" w:line="250" w:lineRule="auto"/>
            </w:pP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A40E16C" w14:textId="77777777" w:rsidR="000D0EF6" w:rsidRDefault="00000000">
            <w:pPr>
              <w:spacing w:after="20" w:line="250" w:lineRule="auto"/>
            </w:pP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614DBF4" w14:textId="77777777" w:rsidR="000D0EF6" w:rsidRDefault="00000000">
            <w:pPr>
              <w:spacing w:after="20" w:line="250" w:lineRule="auto"/>
            </w:pPr>
            <w:r>
              <w:rPr>
                <w:rFonts w:eastAsia="Arial"/>
                <w:color w:val="1F2937"/>
                <w:sz w:val="14"/>
              </w:rPr>
              <w:t>Example true 10 A displayed 11 A: +1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946F2E4" w14:textId="77777777" w:rsidR="000D0EF6" w:rsidRDefault="00000000">
            <w:pPr>
              <w:spacing w:after="20" w:line="250" w:lineRule="auto"/>
            </w:pPr>
            <w:r>
              <w:rPr>
                <w:rFonts w:eastAsia="Arial"/>
                <w:color w:val="1F2937"/>
                <w:sz w:val="14"/>
              </w:rPr>
              <w:t>D1/D2 - Integrity logic plus correlation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1E0C0BD" w14:textId="77777777" w:rsidR="000D0EF6" w:rsidRDefault="00000000">
            <w:pPr>
              <w:spacing w:after="20" w:line="250" w:lineRule="auto"/>
            </w:pPr>
            <w:r>
              <w:rPr>
                <w:rFonts w:eastAsia="Arial"/>
                <w:color w:val="1F2937"/>
                <w:sz w:val="14"/>
              </w:rPr>
              <w:t>Use persistence, correlation and operating-state context.</w:t>
            </w:r>
          </w:p>
        </w:tc>
      </w:tr>
      <w:tr w:rsidR="000D0EF6" w14:paraId="4940368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99DA129" w14:textId="77777777" w:rsidR="000D0EF6" w:rsidRDefault="00000000">
            <w:pPr>
              <w:spacing w:after="20" w:line="250" w:lineRule="auto"/>
              <w:jc w:val="center"/>
            </w:pPr>
            <w:r>
              <w:rPr>
                <w:rFonts w:eastAsia="Arial"/>
                <w:b/>
                <w:color w:val="B45309"/>
                <w:sz w:val="14"/>
              </w:rPr>
              <w:t>IS-020</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F3C87A5" w14:textId="77777777" w:rsidR="000D0EF6" w:rsidRDefault="00000000">
            <w:pPr>
              <w:spacing w:after="20" w:line="250" w:lineRule="auto"/>
            </w:pPr>
            <w:r>
              <w:rPr>
                <w:rFonts w:eastAsia="Arial"/>
                <w:b/>
                <w:color w:val="1F2937"/>
                <w:sz w:val="14"/>
              </w:rPr>
              <w:t>Current meter scaling/CT ratio error</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02CB869" w14:textId="77777777" w:rsidR="000D0EF6" w:rsidRDefault="00000000">
            <w:pPr>
              <w:spacing w:after="20" w:line="250" w:lineRule="auto"/>
            </w:pPr>
            <w:r>
              <w:rPr>
                <w:rFonts w:eastAsia="Arial"/>
                <w:color w:val="1F2937"/>
                <w:sz w:val="14"/>
              </w:rPr>
              <w:t>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EAB442C" w14:textId="77777777" w:rsidR="000D0EF6" w:rsidRDefault="00000000">
            <w:pPr>
              <w:spacing w:after="20" w:line="250" w:lineRule="auto"/>
            </w:pP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B633663" w14:textId="77777777" w:rsidR="000D0EF6" w:rsidRDefault="00000000">
            <w:pPr>
              <w:spacing w:after="20" w:line="250" w:lineRule="auto"/>
            </w:pP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2A3321" w14:textId="77777777" w:rsidR="000D0EF6" w:rsidRDefault="00000000">
            <w:pPr>
              <w:spacing w:after="20" w:line="250" w:lineRule="auto"/>
            </w:pP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5F8578D" w14:textId="77777777" w:rsidR="000D0EF6" w:rsidRDefault="00000000">
            <w:pPr>
              <w:spacing w:after="20" w:line="250" w:lineRule="auto"/>
            </w:pPr>
            <w:r>
              <w:rPr>
                <w:rFonts w:eastAsia="Arial"/>
                <w:color w:val="1F2937"/>
                <w:sz w:val="14"/>
              </w:rPr>
              <w:t>Example true 10 A displayed 12 A: gain 1.2.</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343788A" w14:textId="77777777" w:rsidR="000D0EF6" w:rsidRDefault="00000000">
            <w:pPr>
              <w:spacing w:after="20" w:line="250" w:lineRule="auto"/>
            </w:pPr>
            <w:r>
              <w:rPr>
                <w:rFonts w:eastAsia="Arial"/>
                <w:color w:val="1F2937"/>
                <w:sz w:val="14"/>
              </w:rPr>
              <w:t>D1/D2 - Integrity logic plus correlation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E74286F" w14:textId="77777777" w:rsidR="000D0EF6" w:rsidRDefault="00000000">
            <w:pPr>
              <w:spacing w:after="20" w:line="250" w:lineRule="auto"/>
            </w:pPr>
            <w:r>
              <w:rPr>
                <w:rFonts w:eastAsia="Arial"/>
                <w:color w:val="1F2937"/>
                <w:sz w:val="14"/>
              </w:rPr>
              <w:t>Use persistence, correlation and operating-state context.</w:t>
            </w:r>
          </w:p>
        </w:tc>
      </w:tr>
      <w:tr w:rsidR="000D0EF6" w14:paraId="08108AF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F783A19" w14:textId="77777777" w:rsidR="000D0EF6" w:rsidRDefault="00000000">
            <w:pPr>
              <w:spacing w:after="20" w:line="250" w:lineRule="auto"/>
              <w:jc w:val="center"/>
            </w:pPr>
            <w:r>
              <w:rPr>
                <w:rFonts w:eastAsia="Arial"/>
                <w:b/>
                <w:color w:val="B45309"/>
                <w:sz w:val="14"/>
              </w:rPr>
              <w:t>IS-021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59AA40" w14:textId="77777777" w:rsidR="000D0EF6" w:rsidRDefault="00000000">
            <w:pPr>
              <w:spacing w:after="20" w:line="250" w:lineRule="auto"/>
            </w:pPr>
            <w:r>
              <w:rPr>
                <w:rFonts w:eastAsia="Arial"/>
                <w:b/>
                <w:color w:val="1F2937"/>
                <w:sz w:val="14"/>
              </w:rPr>
              <w:t>Power meter register mapping error</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4E51292" w14:textId="77777777" w:rsidR="000D0EF6" w:rsidRDefault="00000000">
            <w:pPr>
              <w:spacing w:after="20" w:line="250" w:lineRule="auto"/>
            </w:pPr>
            <w:r>
              <w:rPr>
                <w:rFonts w:eastAsia="Arial"/>
                <w:color w:val="1F2937"/>
                <w:sz w:val="14"/>
              </w:rPr>
              <w:t>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064329" w14:textId="77777777" w:rsidR="000D0EF6" w:rsidRDefault="00000000">
            <w:pPr>
              <w:spacing w:after="20" w:line="250" w:lineRule="auto"/>
            </w:pP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24B3763" w14:textId="77777777" w:rsidR="000D0EF6" w:rsidRDefault="00000000">
            <w:pPr>
              <w:spacing w:after="20" w:line="250" w:lineRule="auto"/>
            </w:pP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A98B358" w14:textId="77777777" w:rsidR="000D0EF6" w:rsidRDefault="00000000">
            <w:pPr>
              <w:spacing w:after="20" w:line="250" w:lineRule="auto"/>
            </w:pP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F2523C4" w14:textId="77777777" w:rsidR="000D0EF6" w:rsidRDefault="00000000">
            <w:pPr>
              <w:spacing w:after="20" w:line="250" w:lineRule="auto"/>
            </w:pPr>
            <w:r>
              <w:rPr>
                <w:rFonts w:eastAsia="Arial"/>
                <w:color w:val="1F2937"/>
                <w:sz w:val="14"/>
              </w:rPr>
              <w:t>Wrong value/register appears plausible but inconsistent with process.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ED9E627" w14:textId="77777777" w:rsidR="000D0EF6" w:rsidRDefault="00000000">
            <w:pPr>
              <w:spacing w:after="20" w:line="250" w:lineRule="auto"/>
            </w:pPr>
            <w:r>
              <w:rPr>
                <w:rFonts w:eastAsia="Arial"/>
                <w:color w:val="1F2937"/>
                <w:sz w:val="14"/>
              </w:rPr>
              <w:t>D1/D2 - Integrity logic plus correlation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85F38BD" w14:textId="77777777" w:rsidR="000D0EF6" w:rsidRDefault="00000000">
            <w:pPr>
              <w:spacing w:after="20" w:line="250" w:lineRule="auto"/>
            </w:pPr>
            <w:r>
              <w:rPr>
                <w:rFonts w:eastAsia="Arial"/>
                <w:color w:val="1F2937"/>
                <w:sz w:val="14"/>
              </w:rPr>
              <w:t>Use persistence, correlation and operating-state context.</w:t>
            </w:r>
          </w:p>
        </w:tc>
      </w:tr>
    </w:tbl>
    <w:p w14:paraId="7DAF290C" w14:textId="77777777" w:rsidR="000D0EF6" w:rsidRDefault="000D0EF6">
      <w:pPr>
        <w:spacing w:after="60" w:line="240" w:lineRule="auto"/>
      </w:pPr>
    </w:p>
    <w:p w14:paraId="43C6A7F9" w14:textId="77777777" w:rsidR="000D0EF6" w:rsidRDefault="00000000">
      <w:pPr>
        <w:pStyle w:val="Heading2"/>
        <w:spacing w:before="120" w:after="60"/>
      </w:pPr>
      <w:r>
        <w:rPr>
          <w:rFonts w:ascii="Arial" w:eastAsia="Arial" w:hAnsi="Arial"/>
          <w:color w:val="B91C1C"/>
          <w:sz w:val="23"/>
        </w:rPr>
        <w:t>15.3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45958359"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3726C39D" w14:textId="77777777" w:rsidR="000D0EF6" w:rsidRDefault="00000000">
            <w:pPr>
              <w:spacing w:after="26"/>
            </w:pPr>
            <w:r>
              <w:rPr>
                <w:rFonts w:eastAsia="Arial"/>
                <w:b/>
                <w:color w:val="FFFFFF"/>
              </w:rPr>
              <w:t>12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652B34CD"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230B83A0" w14:textId="77777777">
        <w:trPr>
          <w:gridBefore w:val="1"/>
          <w:cantSplit/>
          <w:tblHeader/>
          <w:jc w:val="center"/>
        </w:trPr>
        <w:tc>
          <w:tcPr>
            <w:tcW w:w="892" w:type="dxa"/>
            <w:shd w:val="clear" w:color="auto" w:fill="0B1F33"/>
            <w:tcMar>
              <w:top w:w="38" w:type="dxa"/>
              <w:left w:w="42" w:type="dxa"/>
              <w:bottom w:w="38" w:type="dxa"/>
              <w:right w:w="42" w:type="dxa"/>
            </w:tcMar>
          </w:tcPr>
          <w:p w14:paraId="13DCD63C"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1A137AAA"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78558E71"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05467838"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7B7EB6DC"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473A10CE"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19A3847B"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311E2DC3"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6DCE6BD4" w14:textId="77777777" w:rsidR="000D0EF6" w:rsidRDefault="00000000">
            <w:pPr>
              <w:spacing w:after="20" w:line="250" w:lineRule="auto"/>
            </w:pPr>
            <w:r>
              <w:rPr>
                <w:rFonts w:eastAsia="Arial"/>
                <w:b/>
                <w:color w:val="FFFFFF"/>
                <w:sz w:val="15"/>
              </w:rPr>
              <w:t>Implementation / Confirmation Note</w:t>
            </w:r>
          </w:p>
        </w:tc>
      </w:tr>
      <w:tr w:rsidR="000D0EF6" w14:paraId="364A902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BC56247" w14:textId="77777777" w:rsidR="000D0EF6" w:rsidRDefault="00000000">
            <w:pPr>
              <w:spacing w:after="20" w:line="250" w:lineRule="auto"/>
              <w:jc w:val="center"/>
            </w:pPr>
            <w:r>
              <w:rPr>
                <w:rFonts w:eastAsia="Arial"/>
                <w:b/>
                <w:color w:val="B91C1C"/>
                <w:sz w:val="14"/>
              </w:rPr>
              <w:t>IR-001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E57E668" w14:textId="77777777" w:rsidR="000D0EF6" w:rsidRDefault="00000000">
            <w:pPr>
              <w:spacing w:after="20" w:line="250" w:lineRule="auto"/>
            </w:pPr>
            <w:r>
              <w:rPr>
                <w:rFonts w:eastAsia="Arial"/>
                <w:b/>
                <w:color w:val="1F2937"/>
                <w:sz w:val="14"/>
              </w:rPr>
              <w:t>Pressure diaphragm damage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D2EE87D"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B99F2E8"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C086C8C"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A390E86"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9EF1873" w14:textId="77777777" w:rsidR="000D0EF6" w:rsidRDefault="00000000">
            <w:pPr>
              <w:spacing w:after="20" w:line="250" w:lineRule="auto"/>
            </w:pPr>
            <w:r>
              <w:rPr>
                <w:rFonts w:eastAsia="Arial"/>
                <w:color w:val="1F2937"/>
                <w:sz w:val="14"/>
              </w:rPr>
              <w:t>Offset/scaling/unresponsive pressure; bench calibration/inspection.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489D196" w14:textId="77777777" w:rsidR="000D0EF6" w:rsidRDefault="00000000">
            <w:pPr>
              <w:spacing w:after="20" w:line="250" w:lineRule="auto"/>
            </w:pPr>
            <w:r>
              <w:rPr>
                <w:rFonts w:eastAsia="Arial"/>
                <w:color w:val="1F2937"/>
                <w:sz w:val="14"/>
              </w:rPr>
              <w:t>D2/D3 - Hardware diagnosis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63A5137" w14:textId="77777777" w:rsidR="000D0EF6" w:rsidRDefault="00000000">
            <w:pPr>
              <w:spacing w:after="20" w:line="250" w:lineRule="auto"/>
            </w:pPr>
            <w:r>
              <w:rPr>
                <w:rFonts w:eastAsia="Arial"/>
                <w:color w:val="1F2937"/>
                <w:sz w:val="14"/>
              </w:rPr>
              <w:t>Use persistence, correlation and operating-state context.</w:t>
            </w:r>
          </w:p>
        </w:tc>
      </w:tr>
      <w:tr w:rsidR="000D0EF6" w14:paraId="3EF833D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65884A95" w14:textId="77777777" w:rsidR="000D0EF6" w:rsidRDefault="00000000">
            <w:pPr>
              <w:spacing w:after="20" w:line="250" w:lineRule="auto"/>
              <w:jc w:val="center"/>
            </w:pPr>
            <w:r>
              <w:rPr>
                <w:rFonts w:eastAsia="Arial"/>
                <w:b/>
                <w:color w:val="B91C1C"/>
                <w:sz w:val="14"/>
              </w:rPr>
              <w:t>IR-002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8A214FD" w14:textId="77777777" w:rsidR="000D0EF6" w:rsidRDefault="00000000">
            <w:pPr>
              <w:spacing w:after="20" w:line="250" w:lineRule="auto"/>
            </w:pPr>
            <w:r>
              <w:rPr>
                <w:rFonts w:eastAsia="Arial"/>
                <w:b/>
                <w:color w:val="1F2937"/>
                <w:sz w:val="14"/>
              </w:rPr>
              <w:t>Pressure transducer overpressure damage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D0C061A"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52E545"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324908"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8287DE5"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4726055" w14:textId="77777777" w:rsidR="000D0EF6" w:rsidRDefault="00000000">
            <w:pPr>
              <w:spacing w:after="20" w:line="250" w:lineRule="auto"/>
            </w:pPr>
            <w:r>
              <w:rPr>
                <w:rFonts w:eastAsia="Arial"/>
                <w:color w:val="1F2937"/>
                <w:sz w:val="14"/>
              </w:rPr>
              <w:t>Permanent bias/nonlinearity after event; calibration failure.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2E661D1" w14:textId="77777777" w:rsidR="000D0EF6" w:rsidRDefault="00000000">
            <w:pPr>
              <w:spacing w:after="20" w:line="250" w:lineRule="auto"/>
            </w:pPr>
            <w:r>
              <w:rPr>
                <w:rFonts w:eastAsia="Arial"/>
                <w:color w:val="1F2937"/>
                <w:sz w:val="14"/>
              </w:rPr>
              <w:t>D2/D3 - Hardware diagnosis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B434699" w14:textId="77777777" w:rsidR="000D0EF6" w:rsidRDefault="00000000">
            <w:pPr>
              <w:spacing w:after="20" w:line="250" w:lineRule="auto"/>
            </w:pPr>
            <w:r>
              <w:rPr>
                <w:rFonts w:eastAsia="Arial"/>
                <w:color w:val="1F2937"/>
                <w:sz w:val="14"/>
              </w:rPr>
              <w:t>Use persistence, correlation and operating-state context.</w:t>
            </w:r>
          </w:p>
        </w:tc>
      </w:tr>
      <w:tr w:rsidR="000D0EF6" w14:paraId="76D0214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2E9FBA0" w14:textId="77777777" w:rsidR="000D0EF6" w:rsidRDefault="00000000">
            <w:pPr>
              <w:spacing w:after="20" w:line="250" w:lineRule="auto"/>
              <w:jc w:val="center"/>
            </w:pPr>
            <w:r>
              <w:rPr>
                <w:rFonts w:eastAsia="Arial"/>
                <w:b/>
                <w:color w:val="B91C1C"/>
                <w:sz w:val="14"/>
              </w:rPr>
              <w:t>IR-003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5670343" w14:textId="77777777" w:rsidR="000D0EF6" w:rsidRDefault="00000000">
            <w:pPr>
              <w:spacing w:after="20" w:line="250" w:lineRule="auto"/>
            </w:pPr>
            <w:r>
              <w:rPr>
                <w:rFonts w:eastAsia="Arial"/>
                <w:b/>
                <w:color w:val="1F2937"/>
                <w:sz w:val="14"/>
              </w:rPr>
              <w:t>RTD open circuit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BF50EE3"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348E385"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E4D42FA"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50F4C9B"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6FAC3B5" w14:textId="77777777" w:rsidR="000D0EF6" w:rsidRDefault="00000000">
            <w:pPr>
              <w:spacing w:after="20" w:line="250" w:lineRule="auto"/>
            </w:pPr>
            <w:r>
              <w:rPr>
                <w:rFonts w:eastAsia="Arial"/>
                <w:color w:val="1F2937"/>
                <w:sz w:val="14"/>
              </w:rPr>
              <w:t>Device-specific extreme/invalid code; use electrical plausibility, not universal C value.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D32B1B9" w14:textId="77777777" w:rsidR="000D0EF6" w:rsidRDefault="00000000">
            <w:pPr>
              <w:spacing w:after="20" w:line="250" w:lineRule="auto"/>
            </w:pPr>
            <w:r>
              <w:rPr>
                <w:rFonts w:eastAsia="Arial"/>
                <w:color w:val="1F2937"/>
                <w:sz w:val="14"/>
              </w:rPr>
              <w:t>D2/D3 - Hardware diagnosis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CD8DE2D" w14:textId="77777777" w:rsidR="000D0EF6" w:rsidRDefault="00000000">
            <w:pPr>
              <w:spacing w:after="20" w:line="250" w:lineRule="auto"/>
            </w:pPr>
            <w:r>
              <w:rPr>
                <w:rFonts w:eastAsia="Arial"/>
                <w:color w:val="1F2937"/>
                <w:sz w:val="14"/>
              </w:rPr>
              <w:t>Use persistence, correlation and operating-state context.</w:t>
            </w:r>
          </w:p>
        </w:tc>
      </w:tr>
      <w:tr w:rsidR="000D0EF6" w14:paraId="5A54885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2998FB08" w14:textId="77777777" w:rsidR="000D0EF6" w:rsidRDefault="00000000">
            <w:pPr>
              <w:spacing w:after="20" w:line="250" w:lineRule="auto"/>
              <w:jc w:val="center"/>
            </w:pPr>
            <w:r>
              <w:rPr>
                <w:rFonts w:eastAsia="Arial"/>
                <w:b/>
                <w:color w:val="B91C1C"/>
                <w:sz w:val="14"/>
              </w:rPr>
              <w:t>IR-004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CE326C3" w14:textId="77777777" w:rsidR="000D0EF6" w:rsidRDefault="00000000">
            <w:pPr>
              <w:spacing w:after="20" w:line="250" w:lineRule="auto"/>
            </w:pPr>
            <w:r>
              <w:rPr>
                <w:rFonts w:eastAsia="Arial"/>
                <w:b/>
                <w:color w:val="1F2937"/>
                <w:sz w:val="14"/>
              </w:rPr>
              <w:t>RTD short circuit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1530445"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D7A79A"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445A54D"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EE33318"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D2BFB6D" w14:textId="77777777" w:rsidR="000D0EF6" w:rsidRDefault="00000000">
            <w:pPr>
              <w:spacing w:after="20" w:line="250" w:lineRule="auto"/>
            </w:pPr>
            <w:r>
              <w:rPr>
                <w:rFonts w:eastAsia="Arial"/>
                <w:color w:val="1F2937"/>
                <w:sz w:val="14"/>
              </w:rPr>
              <w:t>Device-specific extreme/invalid code.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B599164" w14:textId="77777777" w:rsidR="000D0EF6" w:rsidRDefault="00000000">
            <w:pPr>
              <w:spacing w:after="20" w:line="250" w:lineRule="auto"/>
            </w:pPr>
            <w:r>
              <w:rPr>
                <w:rFonts w:eastAsia="Arial"/>
                <w:color w:val="1F2937"/>
                <w:sz w:val="14"/>
              </w:rPr>
              <w:t>D2/D3 - Hardware diagnosis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62B687E" w14:textId="77777777" w:rsidR="000D0EF6" w:rsidRDefault="00000000">
            <w:pPr>
              <w:spacing w:after="20" w:line="250" w:lineRule="auto"/>
            </w:pPr>
            <w:r>
              <w:rPr>
                <w:rFonts w:eastAsia="Arial"/>
                <w:color w:val="1F2937"/>
                <w:sz w:val="14"/>
              </w:rPr>
              <w:t>Use persistence, correlation and operating-state context.</w:t>
            </w:r>
          </w:p>
        </w:tc>
      </w:tr>
      <w:tr w:rsidR="000D0EF6" w14:paraId="2EB70BF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77FF078E" w14:textId="77777777" w:rsidR="000D0EF6" w:rsidRDefault="00000000">
            <w:pPr>
              <w:spacing w:after="20" w:line="250" w:lineRule="auto"/>
              <w:jc w:val="center"/>
            </w:pPr>
            <w:r>
              <w:rPr>
                <w:rFonts w:eastAsia="Arial"/>
                <w:b/>
                <w:color w:val="B91C1C"/>
                <w:sz w:val="14"/>
              </w:rPr>
              <w:t>IR-005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DD1DB42" w14:textId="77777777" w:rsidR="000D0EF6" w:rsidRDefault="00000000">
            <w:pPr>
              <w:spacing w:after="20" w:line="250" w:lineRule="auto"/>
            </w:pPr>
            <w:r>
              <w:rPr>
                <w:rFonts w:eastAsia="Arial"/>
                <w:b/>
                <w:color w:val="1F2937"/>
                <w:sz w:val="14"/>
              </w:rPr>
              <w:t>Thermocouple junction failure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D53271"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BFCED1E"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1219076"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AFBC61"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3DADA50" w14:textId="77777777" w:rsidR="000D0EF6" w:rsidRDefault="00000000">
            <w:pPr>
              <w:spacing w:after="20" w:line="250" w:lineRule="auto"/>
            </w:pPr>
            <w:r>
              <w:rPr>
                <w:rFonts w:eastAsia="Arial"/>
                <w:color w:val="1F2937"/>
                <w:sz w:val="14"/>
              </w:rPr>
              <w:t>Open/invalid/extreme; device-specific.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DF5F951" w14:textId="77777777" w:rsidR="000D0EF6" w:rsidRDefault="00000000">
            <w:pPr>
              <w:spacing w:after="20" w:line="250" w:lineRule="auto"/>
            </w:pPr>
            <w:r>
              <w:rPr>
                <w:rFonts w:eastAsia="Arial"/>
                <w:color w:val="1F2937"/>
                <w:sz w:val="14"/>
              </w:rPr>
              <w:t>D2/D3 - Hardware diagnosis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06A727E" w14:textId="77777777" w:rsidR="000D0EF6" w:rsidRDefault="00000000">
            <w:pPr>
              <w:spacing w:after="20" w:line="250" w:lineRule="auto"/>
            </w:pPr>
            <w:r>
              <w:rPr>
                <w:rFonts w:eastAsia="Arial"/>
                <w:color w:val="1F2937"/>
                <w:sz w:val="14"/>
              </w:rPr>
              <w:t>Use persistence, correlation and operating-state context.</w:t>
            </w:r>
          </w:p>
        </w:tc>
      </w:tr>
      <w:tr w:rsidR="000D0EF6" w14:paraId="1014D72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F53B5F0" w14:textId="77777777" w:rsidR="000D0EF6" w:rsidRDefault="00000000">
            <w:pPr>
              <w:spacing w:after="20" w:line="250" w:lineRule="auto"/>
              <w:jc w:val="center"/>
            </w:pPr>
            <w:r>
              <w:rPr>
                <w:rFonts w:eastAsia="Arial"/>
                <w:b/>
                <w:color w:val="B91C1C"/>
                <w:sz w:val="14"/>
              </w:rPr>
              <w:t>IR-006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977878A" w14:textId="77777777" w:rsidR="000D0EF6" w:rsidRDefault="00000000">
            <w:pPr>
              <w:spacing w:after="20" w:line="250" w:lineRule="auto"/>
            </w:pPr>
            <w:r>
              <w:rPr>
                <w:rFonts w:eastAsia="Arial"/>
                <w:b/>
                <w:color w:val="1F2937"/>
                <w:sz w:val="14"/>
              </w:rPr>
              <w:t>Accelerometer complete failure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9977A52"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33C76AD"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1A1B159"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31D8FC1"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020B295" w14:textId="77777777" w:rsidR="000D0EF6" w:rsidRDefault="00000000">
            <w:pPr>
              <w:spacing w:after="20" w:line="250" w:lineRule="auto"/>
            </w:pPr>
            <w:r>
              <w:rPr>
                <w:rFonts w:eastAsia="Arial"/>
                <w:color w:val="1F2937"/>
                <w:sz w:val="14"/>
              </w:rPr>
              <w:t>No valid dynamic signal / flatline independent of operating state.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16FE54E" w14:textId="77777777" w:rsidR="000D0EF6" w:rsidRDefault="00000000">
            <w:pPr>
              <w:spacing w:after="20" w:line="250" w:lineRule="auto"/>
            </w:pPr>
            <w:r>
              <w:rPr>
                <w:rFonts w:eastAsia="Arial"/>
                <w:color w:val="1F2937"/>
                <w:sz w:val="14"/>
              </w:rPr>
              <w:t>D2/D3 - Hardware diagnosis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CBCBFC0" w14:textId="77777777" w:rsidR="000D0EF6" w:rsidRDefault="00000000">
            <w:pPr>
              <w:spacing w:after="20" w:line="250" w:lineRule="auto"/>
            </w:pPr>
            <w:r>
              <w:rPr>
                <w:rFonts w:eastAsia="Arial"/>
                <w:color w:val="1F2937"/>
                <w:sz w:val="14"/>
              </w:rPr>
              <w:t>Use persistence, correlation and operating-state context.</w:t>
            </w:r>
          </w:p>
        </w:tc>
      </w:tr>
      <w:tr w:rsidR="000D0EF6" w14:paraId="1E4AB6F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A8DF78A" w14:textId="77777777" w:rsidR="000D0EF6" w:rsidRDefault="00000000">
            <w:pPr>
              <w:spacing w:after="20" w:line="250" w:lineRule="auto"/>
              <w:jc w:val="center"/>
            </w:pPr>
            <w:r>
              <w:rPr>
                <w:rFonts w:eastAsia="Arial"/>
                <w:b/>
                <w:color w:val="B91C1C"/>
                <w:sz w:val="14"/>
              </w:rPr>
              <w:t>IR-007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35E27DA" w14:textId="77777777" w:rsidR="000D0EF6" w:rsidRDefault="00000000">
            <w:pPr>
              <w:spacing w:after="20" w:line="250" w:lineRule="auto"/>
            </w:pPr>
            <w:r>
              <w:rPr>
                <w:rFonts w:eastAsia="Arial"/>
                <w:b/>
                <w:color w:val="1F2937"/>
                <w:sz w:val="14"/>
              </w:rPr>
              <w:t>Vibration connector open circuit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E2B8AF2"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7E3AF4"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0A8A910"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16A9F8F"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277F523" w14:textId="77777777" w:rsidR="000D0EF6" w:rsidRDefault="00000000">
            <w:pPr>
              <w:spacing w:after="20" w:line="250" w:lineRule="auto"/>
            </w:pPr>
            <w:r>
              <w:rPr>
                <w:rFonts w:eastAsia="Arial"/>
                <w:color w:val="1F2937"/>
                <w:sz w:val="14"/>
              </w:rPr>
              <w:t>IEPE bias/signal invalid; cable check.</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F03FE6F" w14:textId="77777777" w:rsidR="000D0EF6" w:rsidRDefault="00000000">
            <w:pPr>
              <w:spacing w:after="20" w:line="250" w:lineRule="auto"/>
            </w:pPr>
            <w:r>
              <w:rPr>
                <w:rFonts w:eastAsia="Arial"/>
                <w:color w:val="1F2937"/>
                <w:sz w:val="14"/>
              </w:rPr>
              <w:t>D2/D3 - Hardware diagnosis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449D12" w14:textId="77777777" w:rsidR="000D0EF6" w:rsidRDefault="00000000">
            <w:pPr>
              <w:spacing w:after="20" w:line="250" w:lineRule="auto"/>
            </w:pPr>
            <w:r>
              <w:rPr>
                <w:rFonts w:eastAsia="Arial"/>
                <w:color w:val="1F2937"/>
                <w:sz w:val="14"/>
              </w:rPr>
              <w:t>Use persistence, correlation and operating-state context.</w:t>
            </w:r>
          </w:p>
        </w:tc>
      </w:tr>
      <w:tr w:rsidR="000D0EF6" w14:paraId="3B391CD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359420C" w14:textId="77777777" w:rsidR="000D0EF6" w:rsidRDefault="00000000">
            <w:pPr>
              <w:spacing w:after="20" w:line="250" w:lineRule="auto"/>
              <w:jc w:val="center"/>
            </w:pPr>
            <w:r>
              <w:rPr>
                <w:rFonts w:eastAsia="Arial"/>
                <w:b/>
                <w:color w:val="B91C1C"/>
                <w:sz w:val="14"/>
              </w:rPr>
              <w:t>IR-008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247A1ED" w14:textId="77777777" w:rsidR="000D0EF6" w:rsidRDefault="00000000">
            <w:pPr>
              <w:spacing w:after="20" w:line="250" w:lineRule="auto"/>
            </w:pPr>
            <w:r>
              <w:rPr>
                <w:rFonts w:eastAsia="Arial"/>
                <w:b/>
                <w:color w:val="1F2937"/>
                <w:sz w:val="14"/>
              </w:rPr>
              <w:t>RPM sensor complete failure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1BB33A" w14:textId="77777777" w:rsidR="000D0EF6" w:rsidRDefault="00000000">
            <w:pPr>
              <w:spacing w:after="20" w:line="250" w:lineRule="auto"/>
            </w:pPr>
            <w:r>
              <w:rPr>
                <w:rFonts w:eastAsia="Arial"/>
                <w:color w:val="1F2937"/>
                <w:sz w:val="14"/>
              </w:rPr>
              <w:t>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EB77F67" w14:textId="77777777" w:rsidR="000D0EF6" w:rsidRDefault="00000000">
            <w:pPr>
              <w:spacing w:after="20" w:line="250" w:lineRule="auto"/>
            </w:pP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09F8044" w14:textId="77777777" w:rsidR="000D0EF6" w:rsidRDefault="00000000">
            <w:pPr>
              <w:spacing w:after="20" w:line="250" w:lineRule="auto"/>
            </w:pP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2086F44" w14:textId="77777777" w:rsidR="000D0EF6" w:rsidRDefault="00000000">
            <w:pPr>
              <w:spacing w:after="20" w:line="250" w:lineRule="auto"/>
            </w:pP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8A1773F" w14:textId="77777777" w:rsidR="000D0EF6" w:rsidRDefault="00000000">
            <w:pPr>
              <w:spacing w:after="20" w:line="250" w:lineRule="auto"/>
            </w:pPr>
            <w:r>
              <w:rPr>
                <w:rFonts w:eastAsia="Arial"/>
                <w:color w:val="1F2937"/>
                <w:sz w:val="14"/>
              </w:rPr>
              <w:t>NULL/invalid or 0 despite corroborated running; distinguish true stop.</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56862CF" w14:textId="77777777" w:rsidR="000D0EF6" w:rsidRDefault="00000000">
            <w:pPr>
              <w:spacing w:after="20" w:line="250" w:lineRule="auto"/>
            </w:pPr>
            <w:r>
              <w:rPr>
                <w:rFonts w:eastAsia="Arial"/>
                <w:color w:val="1F2937"/>
                <w:sz w:val="14"/>
              </w:rPr>
              <w:t>D2/D3 - Hardware diagnosis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0A37E83" w14:textId="77777777" w:rsidR="000D0EF6" w:rsidRDefault="00000000">
            <w:pPr>
              <w:spacing w:after="20" w:line="250" w:lineRule="auto"/>
            </w:pPr>
            <w:r>
              <w:rPr>
                <w:rFonts w:eastAsia="Arial"/>
                <w:color w:val="1F2937"/>
                <w:sz w:val="14"/>
              </w:rPr>
              <w:t>Use persistence, correlation and operating-state context.</w:t>
            </w:r>
          </w:p>
        </w:tc>
      </w:tr>
      <w:tr w:rsidR="000D0EF6" w14:paraId="43D0C72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191529BF" w14:textId="77777777" w:rsidR="000D0EF6" w:rsidRDefault="00000000">
            <w:pPr>
              <w:spacing w:after="20" w:line="250" w:lineRule="auto"/>
              <w:jc w:val="center"/>
            </w:pPr>
            <w:r>
              <w:rPr>
                <w:rFonts w:eastAsia="Arial"/>
                <w:b/>
                <w:color w:val="B91C1C"/>
                <w:sz w:val="14"/>
              </w:rPr>
              <w:t>IR-009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BEF4799" w14:textId="77777777" w:rsidR="000D0EF6" w:rsidRDefault="00000000">
            <w:pPr>
              <w:spacing w:after="20" w:line="250" w:lineRule="auto"/>
            </w:pPr>
            <w:r>
              <w:rPr>
                <w:rFonts w:eastAsia="Arial"/>
                <w:b/>
                <w:color w:val="1F2937"/>
                <w:sz w:val="14"/>
              </w:rPr>
              <w:t>RPM target marker loss</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59A8FCD" w14:textId="77777777" w:rsidR="000D0EF6" w:rsidRDefault="00000000">
            <w:pPr>
              <w:spacing w:after="20" w:line="250" w:lineRule="auto"/>
            </w:pPr>
            <w:r>
              <w:rPr>
                <w:rFonts w:eastAsia="Arial"/>
                <w:color w:val="1F2937"/>
                <w:sz w:val="14"/>
              </w:rPr>
              <w:t>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58B6F6F" w14:textId="77777777" w:rsidR="000D0EF6" w:rsidRDefault="00000000">
            <w:pPr>
              <w:spacing w:after="20" w:line="250" w:lineRule="auto"/>
            </w:pP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13EC580" w14:textId="77777777" w:rsidR="000D0EF6" w:rsidRDefault="00000000">
            <w:pPr>
              <w:spacing w:after="20" w:line="250" w:lineRule="auto"/>
            </w:pP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02B809E" w14:textId="77777777" w:rsidR="000D0EF6" w:rsidRDefault="00000000">
            <w:pPr>
              <w:spacing w:after="20" w:line="250" w:lineRule="auto"/>
            </w:pP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FF1DAF5" w14:textId="77777777" w:rsidR="000D0EF6" w:rsidRDefault="00000000">
            <w:pPr>
              <w:spacing w:after="20" w:line="250" w:lineRule="auto"/>
            </w:pPr>
            <w:r>
              <w:rPr>
                <w:rFonts w:eastAsia="Arial"/>
                <w:color w:val="1F2937"/>
                <w:sz w:val="14"/>
              </w:rPr>
              <w:t>Missing pulses; inspection.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C69AD44" w14:textId="77777777" w:rsidR="000D0EF6" w:rsidRDefault="00000000">
            <w:pPr>
              <w:spacing w:after="20" w:line="250" w:lineRule="auto"/>
            </w:pPr>
            <w:r>
              <w:rPr>
                <w:rFonts w:eastAsia="Arial"/>
                <w:color w:val="1F2937"/>
                <w:sz w:val="14"/>
              </w:rPr>
              <w:t>D2/D3 - Hardware diagnosis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D28DDC6" w14:textId="77777777" w:rsidR="000D0EF6" w:rsidRDefault="00000000">
            <w:pPr>
              <w:spacing w:after="20" w:line="250" w:lineRule="auto"/>
            </w:pPr>
            <w:r>
              <w:rPr>
                <w:rFonts w:eastAsia="Arial"/>
                <w:color w:val="1F2937"/>
                <w:sz w:val="14"/>
              </w:rPr>
              <w:t>Use persistence, correlation and operating-state context.</w:t>
            </w:r>
          </w:p>
        </w:tc>
      </w:tr>
      <w:tr w:rsidR="000D0EF6" w14:paraId="5139225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B73FA6E" w14:textId="77777777" w:rsidR="000D0EF6" w:rsidRDefault="00000000">
            <w:pPr>
              <w:spacing w:after="20" w:line="250" w:lineRule="auto"/>
              <w:jc w:val="center"/>
            </w:pPr>
            <w:r>
              <w:rPr>
                <w:rFonts w:eastAsia="Arial"/>
                <w:b/>
                <w:color w:val="B91C1C"/>
                <w:sz w:val="14"/>
              </w:rPr>
              <w:t>IR-010</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B5B25B3" w14:textId="77777777" w:rsidR="000D0EF6" w:rsidRDefault="00000000">
            <w:pPr>
              <w:spacing w:after="20" w:line="250" w:lineRule="auto"/>
            </w:pPr>
            <w:r>
              <w:rPr>
                <w:rFonts w:eastAsia="Arial"/>
                <w:b/>
                <w:color w:val="1F2937"/>
                <w:sz w:val="14"/>
              </w:rPr>
              <w:t>Radar electronics failure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2C238C5" w14:textId="77777777" w:rsidR="000D0EF6" w:rsidRDefault="00000000">
            <w:pPr>
              <w:spacing w:after="20" w:line="250" w:lineRule="auto"/>
            </w:pPr>
            <w:r>
              <w:rPr>
                <w:rFonts w:eastAsia="Arial"/>
                <w:color w:val="1F2937"/>
                <w:sz w:val="14"/>
              </w:rPr>
              <w:t>L</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008910C" w14:textId="77777777" w:rsidR="000D0EF6" w:rsidRDefault="00000000">
            <w:pPr>
              <w:spacing w:after="20" w:line="250" w:lineRule="auto"/>
            </w:pPr>
            <w:r>
              <w:rPr>
                <w:rFonts w:eastAsia="Arial"/>
                <w:color w:val="1F2937"/>
                <w:sz w:val="14"/>
              </w:rPr>
              <w:t>L: 5%</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3B124AB" w14:textId="77777777" w:rsidR="000D0EF6" w:rsidRDefault="00000000">
            <w:pPr>
              <w:spacing w:after="20" w:line="250" w:lineRule="auto"/>
            </w:pPr>
            <w:r>
              <w:rPr>
                <w:rFonts w:eastAsia="Arial"/>
                <w:color w:val="1F2937"/>
                <w:sz w:val="14"/>
              </w:rPr>
              <w:t>L: 75%</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DD88D83" w14:textId="77777777" w:rsidR="000D0EF6" w:rsidRDefault="00000000">
            <w:pPr>
              <w:spacing w:after="20" w:line="250" w:lineRule="auto"/>
            </w:pPr>
            <w:r>
              <w:rPr>
                <w:rFonts w:eastAsia="Arial"/>
                <w:color w:val="1F2937"/>
                <w:sz w:val="14"/>
              </w:rPr>
              <w:t>L: 95%</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7B9A8D0" w14:textId="77777777" w:rsidR="000D0EF6" w:rsidRDefault="00000000">
            <w:pPr>
              <w:spacing w:after="20" w:line="250" w:lineRule="auto"/>
            </w:pPr>
            <w:r>
              <w:rPr>
                <w:rFonts w:eastAsia="Arial"/>
                <w:color w:val="1F2937"/>
                <w:sz w:val="14"/>
              </w:rPr>
              <w:t>No valid echo/measurement; diagnostics status.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88E25AD" w14:textId="77777777" w:rsidR="000D0EF6" w:rsidRDefault="00000000">
            <w:pPr>
              <w:spacing w:after="20" w:line="250" w:lineRule="auto"/>
            </w:pPr>
            <w:r>
              <w:rPr>
                <w:rFonts w:eastAsia="Arial"/>
                <w:color w:val="1F2937"/>
                <w:sz w:val="14"/>
              </w:rPr>
              <w:t>D2/D3 - Hardware diagnosis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0485030" w14:textId="77777777" w:rsidR="000D0EF6" w:rsidRDefault="00000000">
            <w:pPr>
              <w:spacing w:after="20" w:line="250" w:lineRule="auto"/>
            </w:pPr>
            <w:r>
              <w:rPr>
                <w:rFonts w:eastAsia="Arial"/>
                <w:color w:val="1F2937"/>
                <w:sz w:val="14"/>
              </w:rPr>
              <w:t>Use persistence, correlation and operating-state context.</w:t>
            </w:r>
          </w:p>
        </w:tc>
      </w:tr>
      <w:tr w:rsidR="000D0EF6" w14:paraId="30200ED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17E67850" w14:textId="77777777" w:rsidR="000D0EF6" w:rsidRDefault="00000000">
            <w:pPr>
              <w:spacing w:after="20" w:line="250" w:lineRule="auto"/>
              <w:jc w:val="center"/>
            </w:pPr>
            <w:r>
              <w:rPr>
                <w:rFonts w:eastAsia="Arial"/>
                <w:b/>
                <w:color w:val="B91C1C"/>
                <w:sz w:val="14"/>
              </w:rPr>
              <w:t>IR-011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FA24457" w14:textId="77777777" w:rsidR="000D0EF6" w:rsidRDefault="00000000">
            <w:pPr>
              <w:spacing w:after="20" w:line="250" w:lineRule="auto"/>
            </w:pPr>
            <w:r>
              <w:rPr>
                <w:rFonts w:eastAsia="Arial"/>
                <w:b/>
                <w:color w:val="1F2937"/>
                <w:sz w:val="14"/>
              </w:rPr>
              <w:t>Power meter complete failure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24AF0D" w14:textId="77777777" w:rsidR="000D0EF6" w:rsidRDefault="00000000">
            <w:pPr>
              <w:spacing w:after="20" w:line="250" w:lineRule="auto"/>
            </w:pPr>
            <w:r>
              <w:rPr>
                <w:rFonts w:eastAsia="Arial"/>
                <w:color w:val="1F2937"/>
                <w:sz w:val="14"/>
              </w:rPr>
              <w:t>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D5C3980" w14:textId="77777777" w:rsidR="000D0EF6" w:rsidRDefault="00000000">
            <w:pPr>
              <w:spacing w:after="20" w:line="250" w:lineRule="auto"/>
            </w:pP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616AAAF" w14:textId="77777777" w:rsidR="000D0EF6" w:rsidRDefault="00000000">
            <w:pPr>
              <w:spacing w:after="20" w:line="250" w:lineRule="auto"/>
            </w:pP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E9EC47B" w14:textId="77777777" w:rsidR="000D0EF6" w:rsidRDefault="00000000">
            <w:pPr>
              <w:spacing w:after="20" w:line="250" w:lineRule="auto"/>
            </w:pP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BE47268" w14:textId="77777777" w:rsidR="000D0EF6" w:rsidRDefault="00000000">
            <w:pPr>
              <w:spacing w:after="20" w:line="250" w:lineRule="auto"/>
            </w:pPr>
            <w:r>
              <w:rPr>
                <w:rFonts w:eastAsia="Arial"/>
                <w:color w:val="1F2937"/>
                <w:sz w:val="14"/>
              </w:rPr>
              <w:t>No communication/measurement; separate comms vs meter failure.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05E3CF" w14:textId="77777777" w:rsidR="000D0EF6" w:rsidRDefault="00000000">
            <w:pPr>
              <w:spacing w:after="20" w:line="250" w:lineRule="auto"/>
            </w:pPr>
            <w:r>
              <w:rPr>
                <w:rFonts w:eastAsia="Arial"/>
                <w:color w:val="1F2937"/>
                <w:sz w:val="14"/>
              </w:rPr>
              <w:t>D2/D3 - Hardware diagnosis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0168D8" w14:textId="77777777" w:rsidR="000D0EF6" w:rsidRDefault="00000000">
            <w:pPr>
              <w:spacing w:after="20" w:line="250" w:lineRule="auto"/>
            </w:pPr>
            <w:r>
              <w:rPr>
                <w:rFonts w:eastAsia="Arial"/>
                <w:color w:val="1F2937"/>
                <w:sz w:val="14"/>
              </w:rPr>
              <w:t>Use persistence, correlation and operating-state context.</w:t>
            </w:r>
          </w:p>
        </w:tc>
      </w:tr>
      <w:tr w:rsidR="000D0EF6" w14:paraId="015C7F4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8E64F5B" w14:textId="77777777" w:rsidR="000D0EF6" w:rsidRDefault="00000000">
            <w:pPr>
              <w:spacing w:after="20" w:line="250" w:lineRule="auto"/>
              <w:jc w:val="center"/>
            </w:pPr>
            <w:r>
              <w:rPr>
                <w:rFonts w:eastAsia="Arial"/>
                <w:b/>
                <w:color w:val="B91C1C"/>
                <w:sz w:val="14"/>
              </w:rPr>
              <w:t>IR-012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67F3C90" w14:textId="77777777" w:rsidR="000D0EF6" w:rsidRDefault="00000000">
            <w:pPr>
              <w:spacing w:after="20" w:line="250" w:lineRule="auto"/>
            </w:pPr>
            <w:r>
              <w:rPr>
                <w:rFonts w:eastAsia="Arial"/>
                <w:b/>
                <w:color w:val="1F2937"/>
                <w:sz w:val="14"/>
              </w:rPr>
              <w:t>CT open-circuit / wiring failure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A43265F" w14:textId="77777777" w:rsidR="000D0EF6" w:rsidRDefault="00000000">
            <w:pPr>
              <w:spacing w:after="20" w:line="250" w:lineRule="auto"/>
            </w:pPr>
            <w:r>
              <w:rPr>
                <w:rFonts w:eastAsia="Arial"/>
                <w:color w:val="1F2937"/>
                <w:sz w:val="14"/>
              </w:rPr>
              <w:t>I</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D23DDFB" w14:textId="77777777" w:rsidR="000D0EF6" w:rsidRDefault="00000000">
            <w:pPr>
              <w:spacing w:after="20" w:line="250" w:lineRule="auto"/>
            </w:pP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407CD5D" w14:textId="77777777" w:rsidR="000D0EF6" w:rsidRDefault="00000000">
            <w:pPr>
              <w:spacing w:after="20" w:line="250" w:lineRule="auto"/>
            </w:pP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5E20E9" w14:textId="77777777" w:rsidR="000D0EF6" w:rsidRDefault="00000000">
            <w:pPr>
              <w:spacing w:after="20" w:line="250" w:lineRule="auto"/>
            </w:pP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8213FFE" w14:textId="77777777" w:rsidR="000D0EF6" w:rsidRDefault="00000000">
            <w:pPr>
              <w:spacing w:after="20" w:line="250" w:lineRule="auto"/>
            </w:pPr>
            <w:r>
              <w:rPr>
                <w:rFonts w:eastAsia="Arial"/>
                <w:color w:val="1F2937"/>
                <w:sz w:val="14"/>
              </w:rPr>
              <w:t>Current reading invalid/zero despite running; electrical inspection.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EA0D9B4" w14:textId="77777777" w:rsidR="000D0EF6" w:rsidRDefault="00000000">
            <w:pPr>
              <w:spacing w:after="20" w:line="250" w:lineRule="auto"/>
            </w:pPr>
            <w:r>
              <w:rPr>
                <w:rFonts w:eastAsia="Arial"/>
                <w:color w:val="1F2937"/>
                <w:sz w:val="14"/>
              </w:rPr>
              <w:t>D2/D3 - Hardware diagnosis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BCC8D7B" w14:textId="77777777" w:rsidR="000D0EF6" w:rsidRDefault="00000000">
            <w:pPr>
              <w:spacing w:after="20" w:line="250" w:lineRule="auto"/>
            </w:pPr>
            <w:r>
              <w:rPr>
                <w:rFonts w:eastAsia="Arial"/>
                <w:color w:val="1F2937"/>
                <w:sz w:val="14"/>
              </w:rPr>
              <w:t>Use persistence, correlation and operating-state context.</w:t>
            </w:r>
          </w:p>
        </w:tc>
      </w:tr>
    </w:tbl>
    <w:p w14:paraId="548B873B" w14:textId="77777777" w:rsidR="000D0EF6" w:rsidRDefault="000D0EF6">
      <w:pPr>
        <w:spacing w:after="60" w:line="240" w:lineRule="auto"/>
      </w:pPr>
    </w:p>
    <w:p w14:paraId="07CFC45F" w14:textId="77777777" w:rsidR="000D0EF6" w:rsidRDefault="00000000">
      <w:pPr>
        <w:pStyle w:val="Heading1"/>
        <w:spacing w:before="120" w:after="60"/>
      </w:pPr>
      <w:r>
        <w:rPr>
          <w:rFonts w:ascii="Arial" w:eastAsia="Arial" w:hAnsi="Arial"/>
          <w:color w:val="0B1F33"/>
          <w:sz w:val="32"/>
        </w:rPr>
        <w:lastRenderedPageBreak/>
        <w:t>16. Data, Telemetry &amp; Communication</w:t>
      </w:r>
    </w:p>
    <w:p w14:paraId="48AD1899" w14:textId="77777777" w:rsidR="000D0EF6" w:rsidRDefault="00000000">
      <w:pPr>
        <w:spacing w:after="60" w:line="240" w:lineRule="auto"/>
      </w:pPr>
      <w:r>
        <w:rPr>
          <w:rFonts w:eastAsia="Arial"/>
        </w:rPr>
        <w:t>Digital integrity conditions. These are not physical machine faults but must block or reduce diagnostic confidence.</w:t>
      </w:r>
    </w:p>
    <w:p w14:paraId="3395863E" w14:textId="77777777" w:rsidR="000D0EF6" w:rsidRDefault="00000000">
      <w:pPr>
        <w:spacing w:after="60" w:line="240" w:lineRule="auto"/>
      </w:pPr>
      <w:r>
        <w:rPr>
          <w:rFonts w:eastAsia="Arial"/>
          <w:b/>
          <w:color w:val="5B6573"/>
        </w:rPr>
        <w:t xml:space="preserve">Catalogue entries in this section: 19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0A4BB824" w14:textId="77777777" w:rsidR="000D0EF6" w:rsidRDefault="00000000">
      <w:pPr>
        <w:pStyle w:val="Heading2"/>
        <w:spacing w:before="120" w:after="60"/>
      </w:pPr>
      <w:r>
        <w:rPr>
          <w:rFonts w:ascii="Arial" w:eastAsia="Arial" w:hAnsi="Arial"/>
          <w:color w:val="047857"/>
          <w:sz w:val="23"/>
        </w:rPr>
        <w:t>16.1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02525874"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15E3F8B9" w14:textId="77777777" w:rsidR="000D0EF6" w:rsidRDefault="00000000">
            <w:pPr>
              <w:spacing w:after="26"/>
            </w:pPr>
            <w:r>
              <w:rPr>
                <w:rFonts w:eastAsia="Arial"/>
                <w:b/>
                <w:color w:val="FFFFFF"/>
              </w:rPr>
              <w:t>3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65C99B29" w14:textId="77777777" w:rsidR="000D0EF6" w:rsidRDefault="00000000">
            <w:pPr>
              <w:spacing w:after="26"/>
            </w:pPr>
            <w:r>
              <w:rPr>
                <w:rFonts w:eastAsia="Arial"/>
                <w:b/>
                <w:color w:val="1F2937"/>
              </w:rPr>
              <w:t>Priority conditions for routine simulation and Diagnosis.</w:t>
            </w:r>
          </w:p>
        </w:tc>
      </w:tr>
      <w:tr w:rsidR="000D0EF6" w14:paraId="6549B837" w14:textId="77777777">
        <w:trPr>
          <w:gridBefore w:val="1"/>
          <w:cantSplit/>
          <w:tblHeader/>
          <w:jc w:val="center"/>
        </w:trPr>
        <w:tc>
          <w:tcPr>
            <w:tcW w:w="892" w:type="dxa"/>
            <w:shd w:val="clear" w:color="auto" w:fill="0B1F33"/>
            <w:tcMar>
              <w:top w:w="38" w:type="dxa"/>
              <w:left w:w="42" w:type="dxa"/>
              <w:bottom w:w="38" w:type="dxa"/>
              <w:right w:w="42" w:type="dxa"/>
            </w:tcMar>
          </w:tcPr>
          <w:p w14:paraId="2C18047A"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307087DA"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68188445"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0F972F40"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35FC581B"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2CCCE3F1"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4B51701D"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0E46E107"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503390E0" w14:textId="77777777" w:rsidR="000D0EF6" w:rsidRDefault="00000000">
            <w:pPr>
              <w:spacing w:after="20" w:line="250" w:lineRule="auto"/>
            </w:pPr>
            <w:r>
              <w:rPr>
                <w:rFonts w:eastAsia="Arial"/>
                <w:b/>
                <w:color w:val="FFFFFF"/>
                <w:sz w:val="15"/>
              </w:rPr>
              <w:t>Implementation / Confirmation Note</w:t>
            </w:r>
          </w:p>
        </w:tc>
      </w:tr>
      <w:tr w:rsidR="000D0EF6" w14:paraId="3E38612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582D03D3" w14:textId="77777777" w:rsidR="000D0EF6" w:rsidRDefault="00000000">
            <w:pPr>
              <w:spacing w:after="20" w:line="250" w:lineRule="auto"/>
              <w:jc w:val="center"/>
            </w:pPr>
            <w:r>
              <w:rPr>
                <w:rFonts w:eastAsia="Arial"/>
                <w:b/>
                <w:color w:val="047857"/>
                <w:sz w:val="14"/>
              </w:rPr>
              <w:t>DTF-001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1F89A6E" w14:textId="77777777" w:rsidR="000D0EF6" w:rsidRDefault="00000000">
            <w:pPr>
              <w:spacing w:after="20" w:line="250" w:lineRule="auto"/>
            </w:pPr>
            <w:r>
              <w:rPr>
                <w:rFonts w:eastAsia="Arial"/>
                <w:b/>
                <w:color w:val="1F2937"/>
                <w:sz w:val="14"/>
              </w:rPr>
              <w:t>Missing samples</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9495390"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D17A0D8"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E8236AB"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77FA70"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9CF7CFF" w14:textId="77777777" w:rsidR="000D0EF6" w:rsidRDefault="00000000">
            <w:pPr>
              <w:spacing w:after="20" w:line="250" w:lineRule="auto"/>
            </w:pPr>
            <w:r>
              <w:rPr>
                <w:rFonts w:eastAsia="Arial"/>
                <w:color w:val="1F2937"/>
                <w:sz w:val="14"/>
              </w:rPr>
              <w:t>Expected sample absent; quality=MISSING. Never substitute 0.</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7FB021A"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38C7385" w14:textId="77777777" w:rsidR="000D0EF6" w:rsidRDefault="00000000">
            <w:pPr>
              <w:spacing w:after="20" w:line="250" w:lineRule="auto"/>
            </w:pPr>
            <w:r>
              <w:rPr>
                <w:rFonts w:eastAsia="Arial"/>
                <w:color w:val="1F2937"/>
                <w:sz w:val="14"/>
              </w:rPr>
              <w:t>Use persistence, correlation and operating-state context.</w:t>
            </w:r>
          </w:p>
        </w:tc>
      </w:tr>
      <w:tr w:rsidR="000D0EF6" w14:paraId="1CED6F9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13F3D29D" w14:textId="77777777" w:rsidR="000D0EF6" w:rsidRDefault="00000000">
            <w:pPr>
              <w:spacing w:after="20" w:line="250" w:lineRule="auto"/>
              <w:jc w:val="center"/>
            </w:pPr>
            <w:r>
              <w:rPr>
                <w:rFonts w:eastAsia="Arial"/>
                <w:b/>
                <w:color w:val="047857"/>
                <w:sz w:val="14"/>
              </w:rPr>
              <w:t>DTF-002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BE3826B" w14:textId="77777777" w:rsidR="000D0EF6" w:rsidRDefault="00000000">
            <w:pPr>
              <w:spacing w:after="20" w:line="250" w:lineRule="auto"/>
            </w:pPr>
            <w:r>
              <w:rPr>
                <w:rFonts w:eastAsia="Arial"/>
                <w:b/>
                <w:color w:val="1F2937"/>
                <w:sz w:val="14"/>
              </w:rPr>
              <w:t>Stale telemetry</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20EEAE2"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155B9CB"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0C5647B"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ACA451"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D28905D" w14:textId="77777777" w:rsidR="000D0EF6" w:rsidRDefault="00000000">
            <w:pPr>
              <w:spacing w:after="20" w:line="250" w:lineRule="auto"/>
            </w:pPr>
            <w:r>
              <w:rPr>
                <w:rFonts w:eastAsia="Arial"/>
                <w:color w:val="1F2937"/>
                <w:sz w:val="14"/>
              </w:rPr>
              <w:t>Timestamp age exceeds configured freshness window; freeze physical diagnosis.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83730EC"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85CD893" w14:textId="77777777" w:rsidR="000D0EF6" w:rsidRDefault="00000000">
            <w:pPr>
              <w:spacing w:after="20" w:line="250" w:lineRule="auto"/>
            </w:pPr>
            <w:r>
              <w:rPr>
                <w:rFonts w:eastAsia="Arial"/>
                <w:color w:val="1F2937"/>
                <w:sz w:val="14"/>
              </w:rPr>
              <w:t>Use persistence, correlation and operating-state context.</w:t>
            </w:r>
          </w:p>
        </w:tc>
      </w:tr>
      <w:tr w:rsidR="000D0EF6" w14:paraId="1538E7B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5BDE0ABB" w14:textId="77777777" w:rsidR="000D0EF6" w:rsidRDefault="00000000">
            <w:pPr>
              <w:spacing w:after="20" w:line="250" w:lineRule="auto"/>
              <w:jc w:val="center"/>
            </w:pPr>
            <w:r>
              <w:rPr>
                <w:rFonts w:eastAsia="Arial"/>
                <w:b/>
                <w:color w:val="047857"/>
                <w:sz w:val="14"/>
              </w:rPr>
              <w:t>DTF-003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04E87D7" w14:textId="77777777" w:rsidR="000D0EF6" w:rsidRDefault="00000000">
            <w:pPr>
              <w:spacing w:after="20" w:line="250" w:lineRule="auto"/>
            </w:pPr>
            <w:r>
              <w:rPr>
                <w:rFonts w:eastAsia="Arial"/>
                <w:b/>
                <w:color w:val="1F2937"/>
                <w:sz w:val="14"/>
              </w:rPr>
              <w:t>Temporary communication dropout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BE3021"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E49208F"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672B4C4"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98D7A21"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392FCEF" w14:textId="77777777" w:rsidR="000D0EF6" w:rsidRDefault="00000000">
            <w:pPr>
              <w:spacing w:after="20" w:line="250" w:lineRule="auto"/>
            </w:pPr>
            <w:r>
              <w:rPr>
                <w:rFonts w:eastAsia="Arial"/>
                <w:color w:val="1F2937"/>
                <w:sz w:val="14"/>
              </w:rPr>
              <w:t>Short sequence of missing samples followed by recovery.</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8FE3877"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C8E653" w14:textId="77777777" w:rsidR="000D0EF6" w:rsidRDefault="00000000">
            <w:pPr>
              <w:spacing w:after="20" w:line="250" w:lineRule="auto"/>
            </w:pPr>
            <w:r>
              <w:rPr>
                <w:rFonts w:eastAsia="Arial"/>
                <w:color w:val="1F2937"/>
                <w:sz w:val="14"/>
              </w:rPr>
              <w:t>Use persistence, correlation and operating-state context.</w:t>
            </w:r>
          </w:p>
        </w:tc>
      </w:tr>
    </w:tbl>
    <w:p w14:paraId="431EA1DD" w14:textId="77777777" w:rsidR="000D0EF6" w:rsidRDefault="000D0EF6">
      <w:pPr>
        <w:spacing w:after="60" w:line="240" w:lineRule="auto"/>
      </w:pPr>
    </w:p>
    <w:p w14:paraId="09346638" w14:textId="77777777" w:rsidR="000D0EF6" w:rsidRDefault="00000000">
      <w:pPr>
        <w:pStyle w:val="Heading2"/>
        <w:spacing w:before="120" w:after="60"/>
      </w:pPr>
      <w:r>
        <w:rPr>
          <w:rFonts w:ascii="Arial" w:eastAsia="Arial" w:hAnsi="Arial"/>
          <w:color w:val="B45309"/>
          <w:sz w:val="23"/>
        </w:rPr>
        <w:t>16.2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78C22CDF"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3A421809" w14:textId="77777777" w:rsidR="000D0EF6" w:rsidRDefault="00000000">
            <w:pPr>
              <w:spacing w:after="26"/>
            </w:pPr>
            <w:r>
              <w:rPr>
                <w:rFonts w:eastAsia="Arial"/>
                <w:b/>
                <w:color w:val="FFFFFF"/>
              </w:rPr>
              <w:t>11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14A0D2C3" w14:textId="77777777" w:rsidR="000D0EF6" w:rsidRDefault="00000000">
            <w:pPr>
              <w:spacing w:after="26"/>
            </w:pPr>
            <w:r>
              <w:rPr>
                <w:rFonts w:eastAsia="Arial"/>
                <w:b/>
                <w:color w:val="1F2937"/>
              </w:rPr>
              <w:t>Recurring conditions requiring stronger correlation, signal analysis or maintenance context.</w:t>
            </w:r>
          </w:p>
        </w:tc>
      </w:tr>
      <w:tr w:rsidR="000D0EF6" w14:paraId="76397A37" w14:textId="77777777">
        <w:trPr>
          <w:gridBefore w:val="1"/>
          <w:cantSplit/>
          <w:tblHeader/>
          <w:jc w:val="center"/>
        </w:trPr>
        <w:tc>
          <w:tcPr>
            <w:tcW w:w="892" w:type="dxa"/>
            <w:shd w:val="clear" w:color="auto" w:fill="0B1F33"/>
            <w:tcMar>
              <w:top w:w="38" w:type="dxa"/>
              <w:left w:w="42" w:type="dxa"/>
              <w:bottom w:w="38" w:type="dxa"/>
              <w:right w:w="42" w:type="dxa"/>
            </w:tcMar>
          </w:tcPr>
          <w:p w14:paraId="4C406364"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5D31E13F"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5D9B19A2"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22333D56"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22C4CBC9"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72CA92B1"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606A84BD"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71732AFD"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6A450E10" w14:textId="77777777" w:rsidR="000D0EF6" w:rsidRDefault="00000000">
            <w:pPr>
              <w:spacing w:after="20" w:line="250" w:lineRule="auto"/>
            </w:pPr>
            <w:r>
              <w:rPr>
                <w:rFonts w:eastAsia="Arial"/>
                <w:b/>
                <w:color w:val="FFFFFF"/>
                <w:sz w:val="15"/>
              </w:rPr>
              <w:t>Implementation / Confirmation Note</w:t>
            </w:r>
          </w:p>
        </w:tc>
      </w:tr>
      <w:tr w:rsidR="000D0EF6" w14:paraId="6D3B47C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6127A3B" w14:textId="77777777" w:rsidR="000D0EF6" w:rsidRDefault="00000000">
            <w:pPr>
              <w:spacing w:after="20" w:line="250" w:lineRule="auto"/>
              <w:jc w:val="center"/>
            </w:pPr>
            <w:r>
              <w:rPr>
                <w:rFonts w:eastAsia="Arial"/>
                <w:b/>
                <w:color w:val="B45309"/>
                <w:sz w:val="14"/>
              </w:rPr>
              <w:t>DTS-001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DE7F2C9" w14:textId="77777777" w:rsidR="000D0EF6" w:rsidRDefault="00000000">
            <w:pPr>
              <w:spacing w:after="20" w:line="250" w:lineRule="auto"/>
            </w:pPr>
            <w:r>
              <w:rPr>
                <w:rFonts w:eastAsia="Arial"/>
                <w:b/>
                <w:color w:val="1F2937"/>
                <w:sz w:val="14"/>
              </w:rPr>
              <w:t>Packet/sample loss</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65A028E"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620CCE3"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610F5D"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D970FAC"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40E564" w14:textId="77777777" w:rsidR="000D0EF6" w:rsidRDefault="00000000">
            <w:pPr>
              <w:spacing w:after="20" w:line="250" w:lineRule="auto"/>
            </w:pPr>
            <w:r>
              <w:rPr>
                <w:rFonts w:eastAsia="Arial"/>
                <w:color w:val="1F2937"/>
                <w:sz w:val="14"/>
              </w:rPr>
              <w:t>Loss rate above configured tolerance; persistence drives severity.</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AD181B" w14:textId="77777777" w:rsidR="000D0EF6" w:rsidRDefault="00000000">
            <w:pPr>
              <w:spacing w:after="20" w:line="250" w:lineRule="auto"/>
            </w:pPr>
            <w:r>
              <w:rPr>
                <w:rFonts w:eastAsia="Arial"/>
                <w:color w:val="1F2937"/>
                <w:sz w:val="14"/>
              </w:rPr>
              <w:t>D1 - Detectable in data-quality layer</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E827123" w14:textId="77777777" w:rsidR="000D0EF6" w:rsidRDefault="00000000">
            <w:pPr>
              <w:spacing w:after="20" w:line="250" w:lineRule="auto"/>
            </w:pPr>
            <w:r>
              <w:rPr>
                <w:rFonts w:eastAsia="Arial"/>
                <w:color w:val="1F2937"/>
                <w:sz w:val="14"/>
              </w:rPr>
              <w:t>Use persistence, correlation and operating-state context.</w:t>
            </w:r>
          </w:p>
        </w:tc>
      </w:tr>
      <w:tr w:rsidR="000D0EF6" w14:paraId="2FE245A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63E2F29" w14:textId="77777777" w:rsidR="000D0EF6" w:rsidRDefault="00000000">
            <w:pPr>
              <w:spacing w:after="20" w:line="250" w:lineRule="auto"/>
              <w:jc w:val="center"/>
            </w:pPr>
            <w:r>
              <w:rPr>
                <w:rFonts w:eastAsia="Arial"/>
                <w:b/>
                <w:color w:val="B45309"/>
                <w:sz w:val="14"/>
              </w:rPr>
              <w:t>DTS-002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AA3E779" w14:textId="77777777" w:rsidR="000D0EF6" w:rsidRDefault="00000000">
            <w:pPr>
              <w:spacing w:after="20" w:line="250" w:lineRule="auto"/>
            </w:pPr>
            <w:r>
              <w:rPr>
                <w:rFonts w:eastAsia="Arial"/>
                <w:b/>
                <w:color w:val="1F2937"/>
                <w:sz w:val="14"/>
              </w:rPr>
              <w:t>Excessive telemetry delay</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CF3F3E9"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5E0FB27"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30FC1E9"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E8EF111"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CC308D1" w14:textId="77777777" w:rsidR="000D0EF6" w:rsidRDefault="00000000">
            <w:pPr>
              <w:spacing w:after="20" w:line="250" w:lineRule="auto"/>
            </w:pPr>
            <w:r>
              <w:rPr>
                <w:rFonts w:eastAsia="Arial"/>
                <w:color w:val="1F2937"/>
                <w:sz w:val="14"/>
              </w:rPr>
              <w:t>Arrival latency above allowed acquisition/diagnostic window.</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1362C7E" w14:textId="77777777" w:rsidR="000D0EF6" w:rsidRDefault="00000000">
            <w:pPr>
              <w:spacing w:after="20" w:line="250" w:lineRule="auto"/>
            </w:pPr>
            <w:r>
              <w:rPr>
                <w:rFonts w:eastAsia="Arial"/>
                <w:color w:val="1F2937"/>
                <w:sz w:val="14"/>
              </w:rPr>
              <w:t>D1 - Detectable in data-quality layer</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655AD32" w14:textId="77777777" w:rsidR="000D0EF6" w:rsidRDefault="00000000">
            <w:pPr>
              <w:spacing w:after="20" w:line="250" w:lineRule="auto"/>
            </w:pPr>
            <w:r>
              <w:rPr>
                <w:rFonts w:eastAsia="Arial"/>
                <w:color w:val="1F2937"/>
                <w:sz w:val="14"/>
              </w:rPr>
              <w:t>Use persistence, correlation and operating-state context.</w:t>
            </w:r>
          </w:p>
        </w:tc>
      </w:tr>
      <w:tr w:rsidR="000D0EF6" w14:paraId="16E0304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6982158" w14:textId="77777777" w:rsidR="000D0EF6" w:rsidRDefault="00000000">
            <w:pPr>
              <w:spacing w:after="20" w:line="250" w:lineRule="auto"/>
              <w:jc w:val="center"/>
            </w:pPr>
            <w:r>
              <w:rPr>
                <w:rFonts w:eastAsia="Arial"/>
                <w:b/>
                <w:color w:val="B45309"/>
                <w:sz w:val="14"/>
              </w:rPr>
              <w:t>DTS-003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543ED7B" w14:textId="77777777" w:rsidR="000D0EF6" w:rsidRDefault="00000000">
            <w:pPr>
              <w:spacing w:after="20" w:line="250" w:lineRule="auto"/>
            </w:pPr>
            <w:r>
              <w:rPr>
                <w:rFonts w:eastAsia="Arial"/>
                <w:b/>
                <w:color w:val="1F2937"/>
                <w:sz w:val="14"/>
              </w:rPr>
              <w:t>Duplicate samples</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9FA7094"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BDE95C"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AE312E"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4A1ABD9"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94A5A4F" w14:textId="77777777" w:rsidR="000D0EF6" w:rsidRDefault="00000000">
            <w:pPr>
              <w:spacing w:after="20" w:line="250" w:lineRule="auto"/>
            </w:pPr>
            <w:r>
              <w:rPr>
                <w:rFonts w:eastAsia="Arial"/>
                <w:color w:val="1F2937"/>
                <w:sz w:val="14"/>
              </w:rPr>
              <w:t>Identical sequence/timestamp duplicated; remove before temporal analytics.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773E32" w14:textId="77777777" w:rsidR="000D0EF6" w:rsidRDefault="00000000">
            <w:pPr>
              <w:spacing w:after="20" w:line="250" w:lineRule="auto"/>
            </w:pPr>
            <w:r>
              <w:rPr>
                <w:rFonts w:eastAsia="Arial"/>
                <w:color w:val="1F2937"/>
                <w:sz w:val="14"/>
              </w:rPr>
              <w:t>D1 - Detectable in data-quality layer</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D99F886" w14:textId="77777777" w:rsidR="000D0EF6" w:rsidRDefault="00000000">
            <w:pPr>
              <w:spacing w:after="20" w:line="250" w:lineRule="auto"/>
            </w:pPr>
            <w:r>
              <w:rPr>
                <w:rFonts w:eastAsia="Arial"/>
                <w:color w:val="1F2937"/>
                <w:sz w:val="14"/>
              </w:rPr>
              <w:t>Use persistence, correlation and operating-state context.</w:t>
            </w:r>
          </w:p>
        </w:tc>
      </w:tr>
      <w:tr w:rsidR="000D0EF6" w14:paraId="2166DEC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1A805F4" w14:textId="77777777" w:rsidR="000D0EF6" w:rsidRDefault="00000000">
            <w:pPr>
              <w:spacing w:after="20" w:line="250" w:lineRule="auto"/>
              <w:jc w:val="center"/>
            </w:pPr>
            <w:r>
              <w:rPr>
                <w:rFonts w:eastAsia="Arial"/>
                <w:b/>
                <w:color w:val="B45309"/>
                <w:sz w:val="14"/>
              </w:rPr>
              <w:t>DTS-004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5F94167" w14:textId="77777777" w:rsidR="000D0EF6" w:rsidRDefault="00000000">
            <w:pPr>
              <w:spacing w:after="20" w:line="250" w:lineRule="auto"/>
            </w:pPr>
            <w:r>
              <w:rPr>
                <w:rFonts w:eastAsia="Arial"/>
                <w:b/>
                <w:color w:val="1F2937"/>
                <w:sz w:val="14"/>
              </w:rPr>
              <w:t>Timestamp error / non-monotonic time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64EC524"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6EDBCCF"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9713D05"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83ED145"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CEEFF7C" w14:textId="77777777" w:rsidR="000D0EF6" w:rsidRDefault="00000000">
            <w:pPr>
              <w:spacing w:after="20" w:line="250" w:lineRule="auto"/>
            </w:pPr>
            <w:r>
              <w:rPr>
                <w:rFonts w:eastAsia="Arial"/>
                <w:color w:val="1F2937"/>
                <w:sz w:val="14"/>
              </w:rPr>
              <w:t>Timestamp &lt;= previous timestamp or implausible jump.</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7CC1376" w14:textId="77777777" w:rsidR="000D0EF6" w:rsidRDefault="00000000">
            <w:pPr>
              <w:spacing w:after="20" w:line="250" w:lineRule="auto"/>
            </w:pPr>
            <w:r>
              <w:rPr>
                <w:rFonts w:eastAsia="Arial"/>
                <w:color w:val="1F2937"/>
                <w:sz w:val="14"/>
              </w:rPr>
              <w:t>D1 - Detectable in data-quality layer</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B13606C" w14:textId="77777777" w:rsidR="000D0EF6" w:rsidRDefault="00000000">
            <w:pPr>
              <w:spacing w:after="20" w:line="250" w:lineRule="auto"/>
            </w:pPr>
            <w:r>
              <w:rPr>
                <w:rFonts w:eastAsia="Arial"/>
                <w:color w:val="1F2937"/>
                <w:sz w:val="14"/>
              </w:rPr>
              <w:t>Use persistence, correlation and operating-state context.</w:t>
            </w:r>
          </w:p>
        </w:tc>
      </w:tr>
      <w:tr w:rsidR="000D0EF6" w14:paraId="56C5BA3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27E814C" w14:textId="77777777" w:rsidR="000D0EF6" w:rsidRDefault="00000000">
            <w:pPr>
              <w:spacing w:after="20" w:line="250" w:lineRule="auto"/>
              <w:jc w:val="center"/>
            </w:pPr>
            <w:r>
              <w:rPr>
                <w:rFonts w:eastAsia="Arial"/>
                <w:b/>
                <w:color w:val="B45309"/>
                <w:sz w:val="14"/>
              </w:rPr>
              <w:t>DTS-005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A32E8C5" w14:textId="77777777" w:rsidR="000D0EF6" w:rsidRDefault="00000000">
            <w:pPr>
              <w:spacing w:after="20" w:line="250" w:lineRule="auto"/>
            </w:pPr>
            <w:r>
              <w:rPr>
                <w:rFonts w:eastAsia="Arial"/>
                <w:b/>
                <w:color w:val="1F2937"/>
                <w:sz w:val="14"/>
              </w:rPr>
              <w:t>Clock drift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E18B532"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4EC11A9"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F6E59B5"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7746260"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6EECCC0" w14:textId="77777777" w:rsidR="000D0EF6" w:rsidRDefault="00000000">
            <w:pPr>
              <w:spacing w:after="20" w:line="250" w:lineRule="auto"/>
            </w:pPr>
            <w:r>
              <w:rPr>
                <w:rFonts w:eastAsia="Arial"/>
                <w:color w:val="1F2937"/>
                <w:sz w:val="14"/>
              </w:rPr>
              <w:t>Controller/gateway time offset progressively grows.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31AD5B" w14:textId="77777777" w:rsidR="000D0EF6" w:rsidRDefault="00000000">
            <w:pPr>
              <w:spacing w:after="20" w:line="250" w:lineRule="auto"/>
            </w:pPr>
            <w:r>
              <w:rPr>
                <w:rFonts w:eastAsia="Arial"/>
                <w:color w:val="1F2937"/>
                <w:sz w:val="14"/>
              </w:rPr>
              <w:t>D1 - Detectable in data-quality layer</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D43A19" w14:textId="77777777" w:rsidR="000D0EF6" w:rsidRDefault="00000000">
            <w:pPr>
              <w:spacing w:after="20" w:line="250" w:lineRule="auto"/>
            </w:pPr>
            <w:r>
              <w:rPr>
                <w:rFonts w:eastAsia="Arial"/>
                <w:color w:val="1F2937"/>
                <w:sz w:val="14"/>
              </w:rPr>
              <w:t>Use persistence, correlation and operating-state context.</w:t>
            </w:r>
          </w:p>
        </w:tc>
      </w:tr>
      <w:tr w:rsidR="000D0EF6" w14:paraId="7DAA4CF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A856E06" w14:textId="77777777" w:rsidR="000D0EF6" w:rsidRDefault="00000000">
            <w:pPr>
              <w:spacing w:after="20" w:line="250" w:lineRule="auto"/>
              <w:jc w:val="center"/>
            </w:pPr>
            <w:r>
              <w:rPr>
                <w:rFonts w:eastAsia="Arial"/>
                <w:b/>
                <w:color w:val="B45309"/>
                <w:sz w:val="14"/>
              </w:rPr>
              <w:t>DTS-006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BDAD629" w14:textId="77777777" w:rsidR="000D0EF6" w:rsidRDefault="00000000">
            <w:pPr>
              <w:spacing w:after="20" w:line="250" w:lineRule="auto"/>
            </w:pPr>
            <w:r>
              <w:rPr>
                <w:rFonts w:eastAsia="Arial"/>
                <w:b/>
                <w:color w:val="1F2937"/>
                <w:sz w:val="14"/>
              </w:rPr>
              <w:t>Sample interval mismatch</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556D802"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A99AF8"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8AAF88F"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20E3EF8"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79292B4" w14:textId="77777777" w:rsidR="000D0EF6" w:rsidRDefault="00000000">
            <w:pPr>
              <w:spacing w:after="20" w:line="250" w:lineRule="auto"/>
            </w:pPr>
            <w:r>
              <w:rPr>
                <w:rFonts w:eastAsia="Arial"/>
                <w:color w:val="1F2937"/>
                <w:sz w:val="14"/>
              </w:rPr>
              <w:t>Observed dt differs materially from configured rate.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D12B85E" w14:textId="77777777" w:rsidR="000D0EF6" w:rsidRDefault="00000000">
            <w:pPr>
              <w:spacing w:after="20" w:line="250" w:lineRule="auto"/>
            </w:pPr>
            <w:r>
              <w:rPr>
                <w:rFonts w:eastAsia="Arial"/>
                <w:color w:val="1F2937"/>
                <w:sz w:val="14"/>
              </w:rPr>
              <w:t>D1 - Detectable in data-quality layer</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237B1BD" w14:textId="77777777" w:rsidR="000D0EF6" w:rsidRDefault="00000000">
            <w:pPr>
              <w:spacing w:after="20" w:line="250" w:lineRule="auto"/>
            </w:pPr>
            <w:r>
              <w:rPr>
                <w:rFonts w:eastAsia="Arial"/>
                <w:color w:val="1F2937"/>
                <w:sz w:val="14"/>
              </w:rPr>
              <w:t>Use persistence, correlation and operating-state context.</w:t>
            </w:r>
          </w:p>
        </w:tc>
      </w:tr>
      <w:tr w:rsidR="000D0EF6" w14:paraId="1E6BC77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95881FF" w14:textId="77777777" w:rsidR="000D0EF6" w:rsidRDefault="00000000">
            <w:pPr>
              <w:spacing w:after="20" w:line="250" w:lineRule="auto"/>
              <w:jc w:val="center"/>
            </w:pPr>
            <w:r>
              <w:rPr>
                <w:rFonts w:eastAsia="Arial"/>
                <w:b/>
                <w:color w:val="B45309"/>
                <w:sz w:val="14"/>
              </w:rPr>
              <w:t>DTS-007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7FBF52" w14:textId="77777777" w:rsidR="000D0EF6" w:rsidRDefault="00000000">
            <w:pPr>
              <w:spacing w:after="20" w:line="250" w:lineRule="auto"/>
            </w:pPr>
            <w:r>
              <w:rPr>
                <w:rFonts w:eastAsia="Arial"/>
                <w:b/>
                <w:color w:val="1F2937"/>
                <w:sz w:val="14"/>
              </w:rPr>
              <w:t>Telemetry jitter</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6DB82A7"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E304703"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D213226"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D8DE9DE"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851D279" w14:textId="77777777" w:rsidR="000D0EF6" w:rsidRDefault="00000000">
            <w:pPr>
              <w:spacing w:after="20" w:line="250" w:lineRule="auto"/>
            </w:pPr>
            <w:r>
              <w:rPr>
                <w:rFonts w:eastAsia="Arial"/>
                <w:color w:val="1F2937"/>
                <w:sz w:val="14"/>
              </w:rPr>
              <w:t>Variable arrival interval that can corrupt temporal features.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6044A4C" w14:textId="77777777" w:rsidR="000D0EF6" w:rsidRDefault="00000000">
            <w:pPr>
              <w:spacing w:after="20" w:line="250" w:lineRule="auto"/>
            </w:pPr>
            <w:r>
              <w:rPr>
                <w:rFonts w:eastAsia="Arial"/>
                <w:color w:val="1F2937"/>
                <w:sz w:val="14"/>
              </w:rPr>
              <w:t>D1 - Detectable in data-quality layer</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DA2ED05" w14:textId="77777777" w:rsidR="000D0EF6" w:rsidRDefault="00000000">
            <w:pPr>
              <w:spacing w:after="20" w:line="250" w:lineRule="auto"/>
            </w:pPr>
            <w:r>
              <w:rPr>
                <w:rFonts w:eastAsia="Arial"/>
                <w:color w:val="1F2937"/>
                <w:sz w:val="14"/>
              </w:rPr>
              <w:t>Use persistence, correlation and operating-state context.</w:t>
            </w:r>
          </w:p>
        </w:tc>
      </w:tr>
      <w:tr w:rsidR="000D0EF6" w14:paraId="72C37DE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7D0C4D4" w14:textId="77777777" w:rsidR="000D0EF6" w:rsidRDefault="00000000">
            <w:pPr>
              <w:spacing w:after="20" w:line="250" w:lineRule="auto"/>
              <w:jc w:val="center"/>
            </w:pPr>
            <w:r>
              <w:rPr>
                <w:rFonts w:eastAsia="Arial"/>
                <w:b/>
                <w:color w:val="B45309"/>
                <w:sz w:val="14"/>
              </w:rPr>
              <w:t>DTS-008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F1BB842" w14:textId="77777777" w:rsidR="000D0EF6" w:rsidRDefault="00000000">
            <w:pPr>
              <w:spacing w:after="20" w:line="250" w:lineRule="auto"/>
            </w:pPr>
            <w:r>
              <w:rPr>
                <w:rFonts w:eastAsia="Arial"/>
                <w:b/>
                <w:color w:val="1F2937"/>
                <w:sz w:val="14"/>
              </w:rPr>
              <w:t>Out-of-order packet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5787B24"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A18F2A3"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A2139E5"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7B6E87F"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F0235F7" w14:textId="77777777" w:rsidR="000D0EF6" w:rsidRDefault="00000000">
            <w:pPr>
              <w:spacing w:after="20" w:line="250" w:lineRule="auto"/>
            </w:pPr>
            <w:r>
              <w:rPr>
                <w:rFonts w:eastAsia="Arial"/>
                <w:color w:val="1F2937"/>
                <w:sz w:val="14"/>
              </w:rPr>
              <w:t>Sequence/timestamp order reversed.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2DD18CD" w14:textId="77777777" w:rsidR="000D0EF6" w:rsidRDefault="00000000">
            <w:pPr>
              <w:spacing w:after="20" w:line="250" w:lineRule="auto"/>
            </w:pPr>
            <w:r>
              <w:rPr>
                <w:rFonts w:eastAsia="Arial"/>
                <w:color w:val="1F2937"/>
                <w:sz w:val="14"/>
              </w:rPr>
              <w:t>D1 - Detectable in data-quality layer</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70D42AC" w14:textId="77777777" w:rsidR="000D0EF6" w:rsidRDefault="00000000">
            <w:pPr>
              <w:spacing w:after="20" w:line="250" w:lineRule="auto"/>
            </w:pPr>
            <w:r>
              <w:rPr>
                <w:rFonts w:eastAsia="Arial"/>
                <w:color w:val="1F2937"/>
                <w:sz w:val="14"/>
              </w:rPr>
              <w:t>Use persistence, correlation and operating-state context.</w:t>
            </w:r>
          </w:p>
        </w:tc>
      </w:tr>
      <w:tr w:rsidR="000D0EF6" w14:paraId="7C87542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0C2C4D7" w14:textId="77777777" w:rsidR="000D0EF6" w:rsidRDefault="00000000">
            <w:pPr>
              <w:spacing w:after="20" w:line="250" w:lineRule="auto"/>
              <w:jc w:val="center"/>
            </w:pPr>
            <w:r>
              <w:rPr>
                <w:rFonts w:eastAsia="Arial"/>
                <w:b/>
                <w:color w:val="B45309"/>
                <w:sz w:val="14"/>
              </w:rPr>
              <w:t>DTS-009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B063A8E" w14:textId="77777777" w:rsidR="000D0EF6" w:rsidRDefault="00000000">
            <w:pPr>
              <w:spacing w:after="20" w:line="250" w:lineRule="auto"/>
            </w:pPr>
            <w:r>
              <w:rPr>
                <w:rFonts w:eastAsia="Arial"/>
                <w:b/>
                <w:color w:val="1F2937"/>
                <w:sz w:val="14"/>
              </w:rPr>
              <w:t>Buffer overflow / dropped block</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9013A3F"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F244280"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D180A82"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E57E72E"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D4CB444" w14:textId="77777777" w:rsidR="000D0EF6" w:rsidRDefault="00000000">
            <w:pPr>
              <w:spacing w:after="20" w:line="250" w:lineRule="auto"/>
            </w:pPr>
            <w:r>
              <w:rPr>
                <w:rFonts w:eastAsia="Arial"/>
                <w:color w:val="1F2937"/>
                <w:sz w:val="14"/>
              </w:rPr>
              <w:t>Gap or sequence discontinuity under load.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2AC658D" w14:textId="77777777" w:rsidR="000D0EF6" w:rsidRDefault="00000000">
            <w:pPr>
              <w:spacing w:after="20" w:line="250" w:lineRule="auto"/>
            </w:pPr>
            <w:r>
              <w:rPr>
                <w:rFonts w:eastAsia="Arial"/>
                <w:color w:val="1F2937"/>
                <w:sz w:val="14"/>
              </w:rPr>
              <w:t>D1 - Detectable in data-quality layer</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AC0ABAF" w14:textId="77777777" w:rsidR="000D0EF6" w:rsidRDefault="00000000">
            <w:pPr>
              <w:spacing w:after="20" w:line="250" w:lineRule="auto"/>
            </w:pPr>
            <w:r>
              <w:rPr>
                <w:rFonts w:eastAsia="Arial"/>
                <w:color w:val="1F2937"/>
                <w:sz w:val="14"/>
              </w:rPr>
              <w:t>Use persistence, correlation and operating-state context.</w:t>
            </w:r>
          </w:p>
        </w:tc>
      </w:tr>
      <w:tr w:rsidR="000D0EF6" w14:paraId="284B580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EB363FB" w14:textId="77777777" w:rsidR="000D0EF6" w:rsidRDefault="00000000">
            <w:pPr>
              <w:spacing w:after="20" w:line="250" w:lineRule="auto"/>
              <w:jc w:val="center"/>
            </w:pPr>
            <w:r>
              <w:rPr>
                <w:rFonts w:eastAsia="Arial"/>
                <w:b/>
                <w:color w:val="B45309"/>
                <w:sz w:val="14"/>
              </w:rPr>
              <w:t>DTS-010</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30F86E5" w14:textId="77777777" w:rsidR="000D0EF6" w:rsidRDefault="00000000">
            <w:pPr>
              <w:spacing w:after="20" w:line="250" w:lineRule="auto"/>
            </w:pPr>
            <w:r>
              <w:rPr>
                <w:rFonts w:eastAsia="Arial"/>
                <w:b/>
                <w:color w:val="1F2937"/>
                <w:sz w:val="14"/>
              </w:rPr>
              <w:t>Missing channel in payload</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5B702FE"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FA913B"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FA25ECC"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31B9433"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4112511" w14:textId="77777777" w:rsidR="000D0EF6" w:rsidRDefault="00000000">
            <w:pPr>
              <w:spacing w:after="20" w:line="250" w:lineRule="auto"/>
            </w:pPr>
            <w:r>
              <w:rPr>
                <w:rFonts w:eastAsia="Arial"/>
                <w:color w:val="1F2937"/>
                <w:sz w:val="14"/>
              </w:rPr>
              <w:t>Expected tag absent while packet otherwise valid.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0C7F463" w14:textId="77777777" w:rsidR="000D0EF6" w:rsidRDefault="00000000">
            <w:pPr>
              <w:spacing w:after="20" w:line="250" w:lineRule="auto"/>
            </w:pPr>
            <w:r>
              <w:rPr>
                <w:rFonts w:eastAsia="Arial"/>
                <w:color w:val="1F2937"/>
                <w:sz w:val="14"/>
              </w:rPr>
              <w:t>D1 - Detectable in data-quality layer</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1F75382" w14:textId="77777777" w:rsidR="000D0EF6" w:rsidRDefault="00000000">
            <w:pPr>
              <w:spacing w:after="20" w:line="250" w:lineRule="auto"/>
            </w:pPr>
            <w:r>
              <w:rPr>
                <w:rFonts w:eastAsia="Arial"/>
                <w:color w:val="1F2937"/>
                <w:sz w:val="14"/>
              </w:rPr>
              <w:t>Use persistence, correlation and operating-state context.</w:t>
            </w:r>
          </w:p>
        </w:tc>
      </w:tr>
      <w:tr w:rsidR="000D0EF6" w14:paraId="44C79AA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D7CC80D" w14:textId="77777777" w:rsidR="000D0EF6" w:rsidRDefault="00000000">
            <w:pPr>
              <w:spacing w:after="20" w:line="250" w:lineRule="auto"/>
              <w:jc w:val="center"/>
            </w:pPr>
            <w:r>
              <w:rPr>
                <w:rFonts w:eastAsia="Arial"/>
                <w:b/>
                <w:color w:val="B45309"/>
                <w:sz w:val="14"/>
              </w:rPr>
              <w:t>DTS-011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7138DCF" w14:textId="77777777" w:rsidR="000D0EF6" w:rsidRDefault="00000000">
            <w:pPr>
              <w:spacing w:after="20" w:line="250" w:lineRule="auto"/>
            </w:pPr>
            <w:r>
              <w:rPr>
                <w:rFonts w:eastAsia="Arial"/>
                <w:b/>
                <w:color w:val="1F2937"/>
                <w:sz w:val="14"/>
              </w:rPr>
              <w:t>MQTT/gateway intermittent disconnect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4343E66"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4AC718"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6C496E5"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EDDAB5B"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9038593" w14:textId="77777777" w:rsidR="000D0EF6" w:rsidRDefault="00000000">
            <w:pPr>
              <w:spacing w:after="20" w:line="250" w:lineRule="auto"/>
            </w:pPr>
            <w:r>
              <w:rPr>
                <w:rFonts w:eastAsia="Arial"/>
                <w:color w:val="1F2937"/>
                <w:sz w:val="14"/>
              </w:rPr>
              <w:t>Connection/session loss with recovery; gateway/broker evidence.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727FEC3" w14:textId="77777777" w:rsidR="000D0EF6" w:rsidRDefault="00000000">
            <w:pPr>
              <w:spacing w:after="20" w:line="250" w:lineRule="auto"/>
            </w:pPr>
            <w:r>
              <w:rPr>
                <w:rFonts w:eastAsia="Arial"/>
                <w:color w:val="1F2937"/>
                <w:sz w:val="14"/>
              </w:rPr>
              <w:t>D1 - Detectable in data-quality layer</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4657F0C" w14:textId="77777777" w:rsidR="000D0EF6" w:rsidRDefault="00000000">
            <w:pPr>
              <w:spacing w:after="20" w:line="250" w:lineRule="auto"/>
            </w:pPr>
            <w:r>
              <w:rPr>
                <w:rFonts w:eastAsia="Arial"/>
                <w:color w:val="1F2937"/>
                <w:sz w:val="14"/>
              </w:rPr>
              <w:t>Use persistence, correlation and operating-state context.</w:t>
            </w:r>
          </w:p>
        </w:tc>
      </w:tr>
    </w:tbl>
    <w:p w14:paraId="38856B83" w14:textId="77777777" w:rsidR="000D0EF6" w:rsidRDefault="000D0EF6">
      <w:pPr>
        <w:spacing w:after="60" w:line="240" w:lineRule="auto"/>
      </w:pPr>
    </w:p>
    <w:p w14:paraId="717A4ED0" w14:textId="77777777" w:rsidR="000D0EF6" w:rsidRDefault="00000000">
      <w:pPr>
        <w:pStyle w:val="Heading2"/>
        <w:spacing w:before="120" w:after="60"/>
      </w:pPr>
      <w:r>
        <w:rPr>
          <w:rFonts w:ascii="Arial" w:eastAsia="Arial" w:hAnsi="Arial"/>
          <w:color w:val="B91C1C"/>
          <w:sz w:val="23"/>
        </w:rPr>
        <w:t>16.3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55AF4044"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7C2E73AD" w14:textId="77777777" w:rsidR="000D0EF6" w:rsidRDefault="00000000">
            <w:pPr>
              <w:spacing w:after="26"/>
            </w:pPr>
            <w:r>
              <w:rPr>
                <w:rFonts w:eastAsia="Arial"/>
                <w:b/>
                <w:color w:val="FFFFFF"/>
              </w:rPr>
              <w:t>5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1D18A644"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4525E6DC" w14:textId="77777777">
        <w:trPr>
          <w:gridBefore w:val="1"/>
          <w:cantSplit/>
          <w:tblHeader/>
          <w:jc w:val="center"/>
        </w:trPr>
        <w:tc>
          <w:tcPr>
            <w:tcW w:w="892" w:type="dxa"/>
            <w:shd w:val="clear" w:color="auto" w:fill="0B1F33"/>
            <w:tcMar>
              <w:top w:w="38" w:type="dxa"/>
              <w:left w:w="42" w:type="dxa"/>
              <w:bottom w:w="38" w:type="dxa"/>
              <w:right w:w="42" w:type="dxa"/>
            </w:tcMar>
          </w:tcPr>
          <w:p w14:paraId="3F414812"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4676AC70"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51C20C9E"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1C6AF1A0"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4DC45400"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7FD76BC6"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064E7ABA"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0BC6E559"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68594E83" w14:textId="77777777" w:rsidR="000D0EF6" w:rsidRDefault="00000000">
            <w:pPr>
              <w:spacing w:after="20" w:line="250" w:lineRule="auto"/>
            </w:pPr>
            <w:r>
              <w:rPr>
                <w:rFonts w:eastAsia="Arial"/>
                <w:b/>
                <w:color w:val="FFFFFF"/>
                <w:sz w:val="15"/>
              </w:rPr>
              <w:t>Implementation / Confirmation Note</w:t>
            </w:r>
          </w:p>
        </w:tc>
      </w:tr>
      <w:tr w:rsidR="000D0EF6" w14:paraId="659F0AB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A1655A5" w14:textId="77777777" w:rsidR="000D0EF6" w:rsidRDefault="00000000">
            <w:pPr>
              <w:spacing w:after="20" w:line="250" w:lineRule="auto"/>
              <w:jc w:val="center"/>
            </w:pPr>
            <w:r>
              <w:rPr>
                <w:rFonts w:eastAsia="Arial"/>
                <w:b/>
                <w:color w:val="B91C1C"/>
                <w:sz w:val="14"/>
              </w:rPr>
              <w:t>DTR-001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5E07EF9" w14:textId="77777777" w:rsidR="000D0EF6" w:rsidRDefault="00000000">
            <w:pPr>
              <w:spacing w:after="20" w:line="250" w:lineRule="auto"/>
            </w:pPr>
            <w:r>
              <w:rPr>
                <w:rFonts w:eastAsia="Arial"/>
                <w:b/>
                <w:color w:val="1F2937"/>
                <w:sz w:val="14"/>
              </w:rPr>
              <w:t>Complete gateway loss</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073DCBE"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7E82708"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02E5F15"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E02882A"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22E7D6F" w14:textId="77777777" w:rsidR="000D0EF6" w:rsidRDefault="00000000">
            <w:pPr>
              <w:spacing w:after="20" w:line="250" w:lineRule="auto"/>
            </w:pPr>
            <w:r>
              <w:rPr>
                <w:rFonts w:eastAsia="Arial"/>
                <w:color w:val="1F2937"/>
                <w:sz w:val="14"/>
              </w:rPr>
              <w:t>No telemetry from rack/gateway; distinguish power/network/controller.</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C8F04C9" w14:textId="77777777" w:rsidR="000D0EF6" w:rsidRDefault="00000000">
            <w:pPr>
              <w:spacing w:after="20" w:line="250" w:lineRule="auto"/>
            </w:pPr>
            <w:r>
              <w:rPr>
                <w:rFonts w:eastAsia="Arial"/>
                <w:color w:val="1F2937"/>
                <w:sz w:val="14"/>
              </w:rPr>
              <w:t>D1/D3 - Platform diagnostics/audit</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5B7575C" w14:textId="77777777" w:rsidR="000D0EF6" w:rsidRDefault="00000000">
            <w:pPr>
              <w:spacing w:after="20" w:line="250" w:lineRule="auto"/>
            </w:pPr>
            <w:r>
              <w:rPr>
                <w:rFonts w:eastAsia="Arial"/>
                <w:color w:val="1F2937"/>
                <w:sz w:val="14"/>
              </w:rPr>
              <w:t>Use persistence, correlation and operating-state context.</w:t>
            </w:r>
          </w:p>
        </w:tc>
      </w:tr>
      <w:tr w:rsidR="000D0EF6" w14:paraId="35D9190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216ABAFD" w14:textId="77777777" w:rsidR="000D0EF6" w:rsidRDefault="00000000">
            <w:pPr>
              <w:spacing w:after="20" w:line="250" w:lineRule="auto"/>
              <w:jc w:val="center"/>
            </w:pPr>
            <w:r>
              <w:rPr>
                <w:rFonts w:eastAsia="Arial"/>
                <w:b/>
                <w:color w:val="B91C1C"/>
                <w:sz w:val="14"/>
              </w:rPr>
              <w:t>DTR-002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69451B5" w14:textId="77777777" w:rsidR="000D0EF6" w:rsidRDefault="00000000">
            <w:pPr>
              <w:spacing w:after="20" w:line="250" w:lineRule="auto"/>
            </w:pPr>
            <w:r>
              <w:rPr>
                <w:rFonts w:eastAsia="Arial"/>
                <w:b/>
                <w:color w:val="1F2937"/>
                <w:sz w:val="14"/>
              </w:rPr>
              <w:t>Corrupted payload</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30F3F68"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B004A88"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537FD67"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0012285"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963ACE" w14:textId="77777777" w:rsidR="000D0EF6" w:rsidRDefault="00000000">
            <w:pPr>
              <w:spacing w:after="20" w:line="250" w:lineRule="auto"/>
            </w:pPr>
            <w:r>
              <w:rPr>
                <w:rFonts w:eastAsia="Arial"/>
                <w:color w:val="1F2937"/>
                <w:sz w:val="14"/>
              </w:rPr>
              <w:t>Schema/CRC/parse failure or impossible values.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C5ADFA7" w14:textId="77777777" w:rsidR="000D0EF6" w:rsidRDefault="00000000">
            <w:pPr>
              <w:spacing w:after="20" w:line="250" w:lineRule="auto"/>
            </w:pPr>
            <w:r>
              <w:rPr>
                <w:rFonts w:eastAsia="Arial"/>
                <w:color w:val="1F2937"/>
                <w:sz w:val="14"/>
              </w:rPr>
              <w:t>D1/D3 - Platform diagnostics/audit</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542FC62" w14:textId="77777777" w:rsidR="000D0EF6" w:rsidRDefault="00000000">
            <w:pPr>
              <w:spacing w:after="20" w:line="250" w:lineRule="auto"/>
            </w:pPr>
            <w:r>
              <w:rPr>
                <w:rFonts w:eastAsia="Arial"/>
                <w:color w:val="1F2937"/>
                <w:sz w:val="14"/>
              </w:rPr>
              <w:t>Use persistence, correlation and operating-state context.</w:t>
            </w:r>
          </w:p>
        </w:tc>
      </w:tr>
      <w:tr w:rsidR="000D0EF6" w14:paraId="610C59A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64A25B83" w14:textId="77777777" w:rsidR="000D0EF6" w:rsidRDefault="00000000">
            <w:pPr>
              <w:spacing w:after="20" w:line="250" w:lineRule="auto"/>
              <w:jc w:val="center"/>
            </w:pPr>
            <w:r>
              <w:rPr>
                <w:rFonts w:eastAsia="Arial"/>
                <w:b/>
                <w:color w:val="B91C1C"/>
                <w:sz w:val="14"/>
              </w:rPr>
              <w:t>DTR-003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39DAA59" w14:textId="77777777" w:rsidR="000D0EF6" w:rsidRDefault="00000000">
            <w:pPr>
              <w:spacing w:after="20" w:line="250" w:lineRule="auto"/>
            </w:pPr>
            <w:r>
              <w:rPr>
                <w:rFonts w:eastAsia="Arial"/>
                <w:b/>
                <w:color w:val="1F2937"/>
                <w:sz w:val="14"/>
              </w:rPr>
              <w:t>Invalid unit metadata</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29CF88B"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F7A8AA"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A0E5620"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0AF7B3"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6CD3B10" w14:textId="77777777" w:rsidR="000D0EF6" w:rsidRDefault="00000000">
            <w:pPr>
              <w:spacing w:after="20" w:line="250" w:lineRule="auto"/>
            </w:pPr>
            <w:r>
              <w:rPr>
                <w:rFonts w:eastAsia="Arial"/>
                <w:color w:val="1F2937"/>
                <w:sz w:val="14"/>
              </w:rPr>
              <w:t>Engineering unit inconsistent with tag definition.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5F8EA9" w14:textId="77777777" w:rsidR="000D0EF6" w:rsidRDefault="00000000">
            <w:pPr>
              <w:spacing w:after="20" w:line="250" w:lineRule="auto"/>
            </w:pPr>
            <w:r>
              <w:rPr>
                <w:rFonts w:eastAsia="Arial"/>
                <w:color w:val="1F2937"/>
                <w:sz w:val="14"/>
              </w:rPr>
              <w:t>D1/D3 - Platform diagnostics/audit</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EF0A590" w14:textId="77777777" w:rsidR="000D0EF6" w:rsidRDefault="00000000">
            <w:pPr>
              <w:spacing w:after="20" w:line="250" w:lineRule="auto"/>
            </w:pPr>
            <w:r>
              <w:rPr>
                <w:rFonts w:eastAsia="Arial"/>
                <w:color w:val="1F2937"/>
                <w:sz w:val="14"/>
              </w:rPr>
              <w:t>Use persistence, correlation and operating-state context.</w:t>
            </w:r>
          </w:p>
        </w:tc>
      </w:tr>
      <w:tr w:rsidR="000D0EF6" w14:paraId="16A0B58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1D95648" w14:textId="77777777" w:rsidR="000D0EF6" w:rsidRDefault="00000000">
            <w:pPr>
              <w:spacing w:after="20" w:line="250" w:lineRule="auto"/>
              <w:jc w:val="center"/>
            </w:pPr>
            <w:r>
              <w:rPr>
                <w:rFonts w:eastAsia="Arial"/>
                <w:b/>
                <w:color w:val="B91C1C"/>
                <w:sz w:val="14"/>
              </w:rPr>
              <w:t>DTR-004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9CFDB79" w14:textId="77777777" w:rsidR="000D0EF6" w:rsidRDefault="00000000">
            <w:pPr>
              <w:spacing w:after="20" w:line="250" w:lineRule="auto"/>
            </w:pPr>
            <w:r>
              <w:rPr>
                <w:rFonts w:eastAsia="Arial"/>
                <w:b/>
                <w:color w:val="1F2937"/>
                <w:sz w:val="14"/>
              </w:rPr>
              <w:t>Controller reset loop</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623B090"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23944AE"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A0C7BD0"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BF6A1AC"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FA5056D" w14:textId="77777777" w:rsidR="000D0EF6" w:rsidRDefault="00000000">
            <w:pPr>
              <w:spacing w:after="20" w:line="250" w:lineRule="auto"/>
            </w:pPr>
            <w:r>
              <w:rPr>
                <w:rFonts w:eastAsia="Arial"/>
                <w:color w:val="1F2937"/>
                <w:sz w:val="14"/>
              </w:rPr>
              <w:t>Repeated session/epoch resets and gaps.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CDD414" w14:textId="77777777" w:rsidR="000D0EF6" w:rsidRDefault="00000000">
            <w:pPr>
              <w:spacing w:after="20" w:line="250" w:lineRule="auto"/>
            </w:pPr>
            <w:r>
              <w:rPr>
                <w:rFonts w:eastAsia="Arial"/>
                <w:color w:val="1F2937"/>
                <w:sz w:val="14"/>
              </w:rPr>
              <w:t>D1/D3 - Platform diagnostics/audit</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B4DE6EC" w14:textId="77777777" w:rsidR="000D0EF6" w:rsidRDefault="00000000">
            <w:pPr>
              <w:spacing w:after="20" w:line="250" w:lineRule="auto"/>
            </w:pPr>
            <w:r>
              <w:rPr>
                <w:rFonts w:eastAsia="Arial"/>
                <w:color w:val="1F2937"/>
                <w:sz w:val="14"/>
              </w:rPr>
              <w:t>Use persistence, correlation and operating-state context.</w:t>
            </w:r>
          </w:p>
        </w:tc>
      </w:tr>
      <w:tr w:rsidR="000D0EF6" w14:paraId="53FEA42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2E6145C0" w14:textId="77777777" w:rsidR="000D0EF6" w:rsidRDefault="00000000">
            <w:pPr>
              <w:spacing w:after="20" w:line="250" w:lineRule="auto"/>
              <w:jc w:val="center"/>
            </w:pPr>
            <w:r>
              <w:rPr>
                <w:rFonts w:eastAsia="Arial"/>
                <w:b/>
                <w:color w:val="B91C1C"/>
                <w:sz w:val="14"/>
              </w:rPr>
              <w:t>DTR-005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4BDAFB0" w14:textId="77777777" w:rsidR="000D0EF6" w:rsidRDefault="00000000">
            <w:pPr>
              <w:spacing w:after="20" w:line="250" w:lineRule="auto"/>
            </w:pPr>
            <w:r>
              <w:rPr>
                <w:rFonts w:eastAsia="Arial"/>
                <w:b/>
                <w:color w:val="1F2937"/>
                <w:sz w:val="14"/>
              </w:rPr>
              <w:t>Database ingestion corruption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C09E414"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7FB7C0"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8B8E41D"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814228C"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77E48EC" w14:textId="77777777" w:rsidR="000D0EF6" w:rsidRDefault="00000000">
            <w:pPr>
              <w:spacing w:after="20" w:line="250" w:lineRule="auto"/>
            </w:pPr>
            <w:r>
              <w:rPr>
                <w:rFonts w:eastAsia="Arial"/>
                <w:color w:val="1F2937"/>
                <w:sz w:val="14"/>
              </w:rPr>
              <w:t>Stored values differ from validated ingest stream; audit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2C06D6F" w14:textId="77777777" w:rsidR="000D0EF6" w:rsidRDefault="00000000">
            <w:pPr>
              <w:spacing w:after="20" w:line="250" w:lineRule="auto"/>
            </w:pPr>
            <w:r>
              <w:rPr>
                <w:rFonts w:eastAsia="Arial"/>
                <w:color w:val="1F2937"/>
                <w:sz w:val="14"/>
              </w:rPr>
              <w:t>D1/D3 - Platform diagnostics/audit</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B332426" w14:textId="77777777" w:rsidR="000D0EF6" w:rsidRDefault="00000000">
            <w:pPr>
              <w:spacing w:after="20" w:line="250" w:lineRule="auto"/>
            </w:pPr>
            <w:r>
              <w:rPr>
                <w:rFonts w:eastAsia="Arial"/>
                <w:color w:val="1F2937"/>
                <w:sz w:val="14"/>
              </w:rPr>
              <w:t>Use persistence, correlation and operating-state context.</w:t>
            </w:r>
          </w:p>
        </w:tc>
      </w:tr>
    </w:tbl>
    <w:p w14:paraId="6AEBC6DA" w14:textId="77777777" w:rsidR="000D0EF6" w:rsidRDefault="000D0EF6">
      <w:pPr>
        <w:spacing w:after="60" w:line="240" w:lineRule="auto"/>
      </w:pPr>
    </w:p>
    <w:p w14:paraId="723887DD" w14:textId="77777777" w:rsidR="000D0EF6" w:rsidRDefault="00000000">
      <w:pPr>
        <w:pStyle w:val="Heading1"/>
        <w:spacing w:before="120" w:after="60"/>
      </w:pPr>
      <w:r>
        <w:rPr>
          <w:rFonts w:ascii="Arial" w:eastAsia="Arial" w:hAnsi="Arial"/>
          <w:color w:val="0B1F33"/>
          <w:sz w:val="32"/>
        </w:rPr>
        <w:t>17. Configuration &amp; Software</w:t>
      </w:r>
    </w:p>
    <w:p w14:paraId="7DC10E0F" w14:textId="77777777" w:rsidR="000D0EF6" w:rsidRDefault="00000000">
      <w:pPr>
        <w:spacing w:after="60" w:line="240" w:lineRule="auto"/>
      </w:pPr>
      <w:r>
        <w:rPr>
          <w:rFonts w:eastAsia="Arial"/>
        </w:rPr>
        <w:t>Configuration faults change the meaning of otherwise valid sensor values. Versioning and tag mapping are therefore part of diagnosis.</w:t>
      </w:r>
    </w:p>
    <w:p w14:paraId="7245617D" w14:textId="77777777" w:rsidR="000D0EF6" w:rsidRDefault="00000000">
      <w:pPr>
        <w:spacing w:after="60" w:line="240" w:lineRule="auto"/>
      </w:pPr>
      <w:r>
        <w:rPr>
          <w:rFonts w:eastAsia="Arial"/>
          <w:b/>
          <w:color w:val="5B6573"/>
        </w:rPr>
        <w:t xml:space="preserve">Catalogue entries in this section: 19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6AB9E4FB" w14:textId="77777777" w:rsidR="000D0EF6" w:rsidRDefault="00000000">
      <w:pPr>
        <w:pStyle w:val="Heading2"/>
        <w:spacing w:before="120" w:after="60"/>
      </w:pPr>
      <w:r>
        <w:rPr>
          <w:rFonts w:ascii="Arial" w:eastAsia="Arial" w:hAnsi="Arial"/>
          <w:color w:val="047857"/>
          <w:sz w:val="23"/>
        </w:rPr>
        <w:t>17.1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099D1370"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789252AA" w14:textId="77777777" w:rsidR="000D0EF6" w:rsidRDefault="00000000">
            <w:pPr>
              <w:spacing w:after="26"/>
            </w:pPr>
            <w:r>
              <w:rPr>
                <w:rFonts w:eastAsia="Arial"/>
                <w:b/>
                <w:color w:val="FFFFFF"/>
              </w:rPr>
              <w:t>2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207A29AA" w14:textId="77777777" w:rsidR="000D0EF6" w:rsidRDefault="00000000">
            <w:pPr>
              <w:spacing w:after="26"/>
            </w:pPr>
            <w:r>
              <w:rPr>
                <w:rFonts w:eastAsia="Arial"/>
                <w:b/>
                <w:color w:val="1F2937"/>
              </w:rPr>
              <w:t>Priority conditions for routine simulation and Diagnosis.</w:t>
            </w:r>
          </w:p>
        </w:tc>
      </w:tr>
      <w:tr w:rsidR="000D0EF6" w14:paraId="1134498C" w14:textId="77777777">
        <w:trPr>
          <w:gridBefore w:val="1"/>
          <w:cantSplit/>
          <w:tblHeader/>
          <w:jc w:val="center"/>
        </w:trPr>
        <w:tc>
          <w:tcPr>
            <w:tcW w:w="892" w:type="dxa"/>
            <w:shd w:val="clear" w:color="auto" w:fill="0B1F33"/>
            <w:tcMar>
              <w:top w:w="38" w:type="dxa"/>
              <w:left w:w="42" w:type="dxa"/>
              <w:bottom w:w="38" w:type="dxa"/>
              <w:right w:w="42" w:type="dxa"/>
            </w:tcMar>
          </w:tcPr>
          <w:p w14:paraId="69FF5766"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03C8C83D"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48B67A04"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1B73CB97"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4456150E"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35729294"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076DFF1A"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21E038ED"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31F4A395" w14:textId="77777777" w:rsidR="000D0EF6" w:rsidRDefault="00000000">
            <w:pPr>
              <w:spacing w:after="20" w:line="250" w:lineRule="auto"/>
            </w:pPr>
            <w:r>
              <w:rPr>
                <w:rFonts w:eastAsia="Arial"/>
                <w:b/>
                <w:color w:val="FFFFFF"/>
                <w:sz w:val="15"/>
              </w:rPr>
              <w:t>Implementation / Confirmation Note</w:t>
            </w:r>
          </w:p>
        </w:tc>
      </w:tr>
      <w:tr w:rsidR="000D0EF6" w14:paraId="56CEDC4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1DF63F1A" w14:textId="77777777" w:rsidR="000D0EF6" w:rsidRDefault="00000000">
            <w:pPr>
              <w:spacing w:after="20" w:line="250" w:lineRule="auto"/>
              <w:jc w:val="center"/>
            </w:pPr>
            <w:r>
              <w:rPr>
                <w:rFonts w:eastAsia="Arial"/>
                <w:b/>
                <w:color w:val="047857"/>
                <w:sz w:val="14"/>
              </w:rPr>
              <w:t>CFG-F01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DF879D" w14:textId="77777777" w:rsidR="000D0EF6" w:rsidRDefault="00000000">
            <w:pPr>
              <w:spacing w:after="20" w:line="250" w:lineRule="auto"/>
            </w:pPr>
            <w:r>
              <w:rPr>
                <w:rFonts w:eastAsia="Arial"/>
                <w:b/>
                <w:color w:val="1F2937"/>
                <w:sz w:val="14"/>
              </w:rPr>
              <w:t>Stale configuration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C624A3B"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1C69C1E"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B5FE6D7"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927ABF0"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1FBC3E5" w14:textId="77777777" w:rsidR="000D0EF6" w:rsidRDefault="00000000">
            <w:pPr>
              <w:spacing w:after="20" w:line="250" w:lineRule="auto"/>
            </w:pPr>
            <w:r>
              <w:rPr>
                <w:rFonts w:eastAsia="Arial"/>
                <w:color w:val="1F2937"/>
                <w:sz w:val="14"/>
              </w:rPr>
              <w:t>Runtime configuration version older than approved machine definition.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296FA63"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5108BC5" w14:textId="77777777" w:rsidR="000D0EF6" w:rsidRDefault="00000000">
            <w:pPr>
              <w:spacing w:after="20" w:line="250" w:lineRule="auto"/>
            </w:pPr>
            <w:r>
              <w:rPr>
                <w:rFonts w:eastAsia="Arial"/>
                <w:color w:val="1F2937"/>
                <w:sz w:val="14"/>
              </w:rPr>
              <w:t>Use persistence, correlation and operating-state context.</w:t>
            </w:r>
          </w:p>
        </w:tc>
      </w:tr>
      <w:tr w:rsidR="000D0EF6" w14:paraId="3921C23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58E69113" w14:textId="77777777" w:rsidR="000D0EF6" w:rsidRDefault="00000000">
            <w:pPr>
              <w:spacing w:after="20" w:line="250" w:lineRule="auto"/>
              <w:jc w:val="center"/>
            </w:pPr>
            <w:r>
              <w:rPr>
                <w:rFonts w:eastAsia="Arial"/>
                <w:b/>
                <w:color w:val="047857"/>
                <w:sz w:val="14"/>
              </w:rPr>
              <w:t>CFG-F02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0585F98" w14:textId="77777777" w:rsidR="000D0EF6" w:rsidRDefault="00000000">
            <w:pPr>
              <w:spacing w:after="20" w:line="250" w:lineRule="auto"/>
            </w:pPr>
            <w:r>
              <w:rPr>
                <w:rFonts w:eastAsia="Arial"/>
                <w:b/>
                <w:color w:val="1F2937"/>
                <w:sz w:val="14"/>
              </w:rPr>
              <w:t>Recipe/setpoint mismatch</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9580DF3" w14:textId="77777777" w:rsidR="000D0EF6" w:rsidRDefault="00000000">
            <w:pPr>
              <w:spacing w:after="20" w:line="250" w:lineRule="auto"/>
            </w:pPr>
            <w:r>
              <w:rPr>
                <w:rFonts w:eastAsia="Arial"/>
                <w:color w:val="1F2937"/>
                <w:sz w:val="14"/>
              </w:rPr>
              <w:t>Z1, Z2, Z3, MT, P,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21C2B46"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r>
              <w:rPr>
                <w:rFonts w:eastAsia="Arial"/>
                <w:sz w:val="14"/>
              </w:rPr>
              <w:br/>
            </w: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DB4E9FB"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r>
              <w:rPr>
                <w:rFonts w:eastAsia="Arial"/>
                <w:sz w:val="14"/>
              </w:rPr>
              <w:br/>
            </w: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0811BF3"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r>
              <w:rPr>
                <w:rFonts w:eastAsia="Arial"/>
                <w:sz w:val="14"/>
              </w:rPr>
              <w:br/>
            </w: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1A03FB" w14:textId="77777777" w:rsidR="000D0EF6" w:rsidRDefault="00000000">
            <w:pPr>
              <w:spacing w:after="20" w:line="250" w:lineRule="auto"/>
            </w:pPr>
            <w:r>
              <w:rPr>
                <w:rFonts w:eastAsia="Arial"/>
                <w:color w:val="1F2937"/>
                <w:sz w:val="14"/>
              </w:rPr>
              <w:t>Measured values may be healthy for one recipe but abnormal for loaded recipe; compare active recipe.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51791B1" w14:textId="77777777" w:rsidR="000D0EF6" w:rsidRDefault="00000000">
            <w:pPr>
              <w:spacing w:after="20" w:line="250" w:lineRule="auto"/>
            </w:pPr>
            <w:r>
              <w:rPr>
                <w:rFonts w:eastAsia="Arial"/>
                <w:color w:val="1F2937"/>
                <w:sz w:val="14"/>
              </w:rPr>
              <w:t>D1 - Detectable now</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43D2785" w14:textId="77777777" w:rsidR="000D0EF6" w:rsidRDefault="00000000">
            <w:pPr>
              <w:spacing w:after="20" w:line="250" w:lineRule="auto"/>
            </w:pPr>
            <w:r>
              <w:rPr>
                <w:rFonts w:eastAsia="Arial"/>
                <w:color w:val="1F2937"/>
                <w:sz w:val="14"/>
              </w:rPr>
              <w:t>Use persistence, correlation and operating-state context.</w:t>
            </w:r>
          </w:p>
        </w:tc>
      </w:tr>
    </w:tbl>
    <w:p w14:paraId="5F250BA7" w14:textId="77777777" w:rsidR="000D0EF6" w:rsidRDefault="000D0EF6">
      <w:pPr>
        <w:spacing w:after="60" w:line="240" w:lineRule="auto"/>
      </w:pPr>
    </w:p>
    <w:p w14:paraId="2B3CE4AE" w14:textId="77777777" w:rsidR="000D0EF6" w:rsidRDefault="00000000">
      <w:pPr>
        <w:pStyle w:val="Heading2"/>
        <w:spacing w:before="120" w:after="60"/>
      </w:pPr>
      <w:r>
        <w:rPr>
          <w:rFonts w:ascii="Arial" w:eastAsia="Arial" w:hAnsi="Arial"/>
          <w:color w:val="B45309"/>
          <w:sz w:val="23"/>
        </w:rPr>
        <w:t>17.2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70B2C721"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5A1DA6F9" w14:textId="77777777" w:rsidR="000D0EF6" w:rsidRDefault="00000000">
            <w:pPr>
              <w:spacing w:after="26"/>
            </w:pPr>
            <w:r>
              <w:rPr>
                <w:rFonts w:eastAsia="Arial"/>
                <w:b/>
                <w:color w:val="FFFFFF"/>
              </w:rPr>
              <w:t>10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3E9B8E66" w14:textId="77777777" w:rsidR="000D0EF6" w:rsidRDefault="00000000">
            <w:pPr>
              <w:spacing w:after="26"/>
            </w:pPr>
            <w:r>
              <w:rPr>
                <w:rFonts w:eastAsia="Arial"/>
                <w:b/>
                <w:color w:val="1F2937"/>
              </w:rPr>
              <w:t>Recurring conditions requiring stronger correlation, signal analysis or maintenance context.</w:t>
            </w:r>
          </w:p>
        </w:tc>
      </w:tr>
      <w:tr w:rsidR="000D0EF6" w14:paraId="51D2DF22" w14:textId="77777777">
        <w:trPr>
          <w:gridBefore w:val="1"/>
          <w:cantSplit/>
          <w:tblHeader/>
          <w:jc w:val="center"/>
        </w:trPr>
        <w:tc>
          <w:tcPr>
            <w:tcW w:w="892" w:type="dxa"/>
            <w:shd w:val="clear" w:color="auto" w:fill="0B1F33"/>
            <w:tcMar>
              <w:top w:w="38" w:type="dxa"/>
              <w:left w:w="42" w:type="dxa"/>
              <w:bottom w:w="38" w:type="dxa"/>
              <w:right w:w="42" w:type="dxa"/>
            </w:tcMar>
          </w:tcPr>
          <w:p w14:paraId="158E224B"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08C660E8"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3D804699"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7D213CC3"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7F24F53B"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47E0C3F5"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14CA5AA9"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3204B1E7"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7929C0B5" w14:textId="77777777" w:rsidR="000D0EF6" w:rsidRDefault="00000000">
            <w:pPr>
              <w:spacing w:after="20" w:line="250" w:lineRule="auto"/>
            </w:pPr>
            <w:r>
              <w:rPr>
                <w:rFonts w:eastAsia="Arial"/>
                <w:b/>
                <w:color w:val="FFFFFF"/>
                <w:sz w:val="15"/>
              </w:rPr>
              <w:t>Implementation / Confirmation Note</w:t>
            </w:r>
          </w:p>
        </w:tc>
      </w:tr>
      <w:tr w:rsidR="000D0EF6" w14:paraId="0A9AB9A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1C6ED1A" w14:textId="77777777" w:rsidR="000D0EF6" w:rsidRDefault="00000000">
            <w:pPr>
              <w:spacing w:after="20" w:line="250" w:lineRule="auto"/>
              <w:jc w:val="center"/>
            </w:pPr>
            <w:r>
              <w:rPr>
                <w:rFonts w:eastAsia="Arial"/>
                <w:b/>
                <w:color w:val="B45309"/>
                <w:sz w:val="14"/>
              </w:rPr>
              <w:t>CFG-S01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782B870" w14:textId="77777777" w:rsidR="000D0EF6" w:rsidRDefault="00000000">
            <w:pPr>
              <w:spacing w:after="20" w:line="250" w:lineRule="auto"/>
            </w:pPr>
            <w:r>
              <w:rPr>
                <w:rFonts w:eastAsia="Arial"/>
                <w:b/>
                <w:color w:val="1F2937"/>
                <w:sz w:val="14"/>
              </w:rPr>
              <w:t>Wrong engineering scaling</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CEA9128"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DCF77A8"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B2E56DA"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BC6B58C"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12F9939" w14:textId="77777777" w:rsidR="000D0EF6" w:rsidRDefault="00000000">
            <w:pPr>
              <w:spacing w:after="20" w:line="250" w:lineRule="auto"/>
            </w:pPr>
            <w:r>
              <w:rPr>
                <w:rFonts w:eastAsia="Arial"/>
                <w:color w:val="1F2937"/>
                <w:sz w:val="14"/>
              </w:rPr>
              <w:t>Known calibration point maps to wrong engineering value.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A15DF9F" w14:textId="77777777" w:rsidR="000D0EF6" w:rsidRDefault="00000000">
            <w:pPr>
              <w:spacing w:after="20" w:line="250" w:lineRule="auto"/>
            </w:pPr>
            <w:r>
              <w:rPr>
                <w:rFonts w:eastAsia="Arial"/>
                <w:color w:val="1F2937"/>
                <w:sz w:val="14"/>
              </w:rPr>
              <w:t>D1 - Configuration audit/version rules</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430AE46" w14:textId="77777777" w:rsidR="000D0EF6" w:rsidRDefault="00000000">
            <w:pPr>
              <w:spacing w:after="20" w:line="250" w:lineRule="auto"/>
            </w:pPr>
            <w:r>
              <w:rPr>
                <w:rFonts w:eastAsia="Arial"/>
                <w:color w:val="1F2937"/>
                <w:sz w:val="14"/>
              </w:rPr>
              <w:t>Use persistence, correlation and operating-state context.</w:t>
            </w:r>
          </w:p>
        </w:tc>
      </w:tr>
      <w:tr w:rsidR="000D0EF6" w14:paraId="7ED0B51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CD01540" w14:textId="77777777" w:rsidR="000D0EF6" w:rsidRDefault="00000000">
            <w:pPr>
              <w:spacing w:after="20" w:line="250" w:lineRule="auto"/>
              <w:jc w:val="center"/>
            </w:pPr>
            <w:r>
              <w:rPr>
                <w:rFonts w:eastAsia="Arial"/>
                <w:b/>
                <w:color w:val="B45309"/>
                <w:sz w:val="14"/>
              </w:rPr>
              <w:t>CFG-S02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5CC2832" w14:textId="77777777" w:rsidR="000D0EF6" w:rsidRDefault="00000000">
            <w:pPr>
              <w:spacing w:after="20" w:line="250" w:lineRule="auto"/>
            </w:pPr>
            <w:r>
              <w:rPr>
                <w:rFonts w:eastAsia="Arial"/>
                <w:b/>
                <w:color w:val="1F2937"/>
                <w:sz w:val="14"/>
              </w:rPr>
              <w:t xml:space="preserve">Wrong engineering </w:t>
            </w:r>
            <w:r>
              <w:rPr>
                <w:rFonts w:eastAsia="Arial"/>
                <w:b/>
                <w:color w:val="1F2937"/>
                <w:sz w:val="14"/>
              </w:rPr>
              <w:lastRenderedPageBreak/>
              <w:t>unit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42EC808" w14:textId="77777777" w:rsidR="000D0EF6" w:rsidRDefault="00000000">
            <w:pPr>
              <w:spacing w:after="20" w:line="250" w:lineRule="auto"/>
            </w:pPr>
            <w:r>
              <w:rPr>
                <w:rFonts w:eastAsia="Arial"/>
                <w:color w:val="1F2937"/>
                <w:sz w:val="14"/>
              </w:rPr>
              <w:lastRenderedPageBreak/>
              <w:t>Data / metadata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BC816C"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7BDCDA7"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78722BD"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64C6070" w14:textId="77777777" w:rsidR="000D0EF6" w:rsidRDefault="00000000">
            <w:pPr>
              <w:spacing w:after="20" w:line="250" w:lineRule="auto"/>
            </w:pPr>
            <w:r>
              <w:rPr>
                <w:rFonts w:eastAsia="Arial"/>
                <w:color w:val="1F2937"/>
                <w:sz w:val="14"/>
              </w:rPr>
              <w:t xml:space="preserve">e.g., pressure unit mismatch MPa/bar or </w:t>
            </w:r>
            <w:r>
              <w:rPr>
                <w:rFonts w:eastAsia="Arial"/>
                <w:color w:val="1F2937"/>
                <w:sz w:val="14"/>
              </w:rPr>
              <w:lastRenderedPageBreak/>
              <w:t>vibration unit mismatch.</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B1C6FDF" w14:textId="77777777" w:rsidR="000D0EF6" w:rsidRDefault="00000000">
            <w:pPr>
              <w:spacing w:after="20" w:line="250" w:lineRule="auto"/>
            </w:pPr>
            <w:r>
              <w:rPr>
                <w:rFonts w:eastAsia="Arial"/>
                <w:color w:val="1F2937"/>
                <w:sz w:val="14"/>
              </w:rPr>
              <w:lastRenderedPageBreak/>
              <w:t xml:space="preserve">D1 - Configuration </w:t>
            </w:r>
            <w:r>
              <w:rPr>
                <w:rFonts w:eastAsia="Arial"/>
                <w:color w:val="1F2937"/>
                <w:sz w:val="14"/>
              </w:rPr>
              <w:lastRenderedPageBreak/>
              <w:t>audit/version rules</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CFC86EA" w14:textId="77777777" w:rsidR="000D0EF6" w:rsidRDefault="00000000">
            <w:pPr>
              <w:spacing w:after="20" w:line="250" w:lineRule="auto"/>
            </w:pPr>
            <w:r>
              <w:rPr>
                <w:rFonts w:eastAsia="Arial"/>
                <w:color w:val="1F2937"/>
                <w:sz w:val="14"/>
              </w:rPr>
              <w:lastRenderedPageBreak/>
              <w:t xml:space="preserve">Use persistence, correlation and operating-state </w:t>
            </w:r>
            <w:r>
              <w:rPr>
                <w:rFonts w:eastAsia="Arial"/>
                <w:color w:val="1F2937"/>
                <w:sz w:val="14"/>
              </w:rPr>
              <w:lastRenderedPageBreak/>
              <w:t>context.</w:t>
            </w:r>
          </w:p>
        </w:tc>
      </w:tr>
      <w:tr w:rsidR="000D0EF6" w14:paraId="141AEFF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7C03DC0" w14:textId="77777777" w:rsidR="000D0EF6" w:rsidRDefault="00000000">
            <w:pPr>
              <w:spacing w:after="20" w:line="250" w:lineRule="auto"/>
              <w:jc w:val="center"/>
            </w:pPr>
            <w:r>
              <w:rPr>
                <w:rFonts w:eastAsia="Arial"/>
                <w:b/>
                <w:color w:val="B45309"/>
                <w:sz w:val="14"/>
              </w:rPr>
              <w:lastRenderedPageBreak/>
              <w:t>CFG-S03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50DB51C" w14:textId="77777777" w:rsidR="000D0EF6" w:rsidRDefault="00000000">
            <w:pPr>
              <w:spacing w:after="20" w:line="250" w:lineRule="auto"/>
            </w:pPr>
            <w:r>
              <w:rPr>
                <w:rFonts w:eastAsia="Arial"/>
                <w:b/>
                <w:color w:val="1F2937"/>
                <w:sz w:val="14"/>
              </w:rPr>
              <w:t>Incorrect normal limits</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9E9BC27"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6E3FADD"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1BA9D5"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74F170A"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0339920" w14:textId="77777777" w:rsidR="000D0EF6" w:rsidRDefault="00000000">
            <w:pPr>
              <w:spacing w:after="20" w:line="250" w:lineRule="auto"/>
            </w:pPr>
            <w:r>
              <w:rPr>
                <w:rFonts w:eastAsia="Arial"/>
                <w:color w:val="1F2937"/>
                <w:sz w:val="14"/>
              </w:rPr>
              <w:t>Configured normal band differs from approved master limits.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68626D4" w14:textId="77777777" w:rsidR="000D0EF6" w:rsidRDefault="00000000">
            <w:pPr>
              <w:spacing w:after="20" w:line="250" w:lineRule="auto"/>
            </w:pPr>
            <w:r>
              <w:rPr>
                <w:rFonts w:eastAsia="Arial"/>
                <w:color w:val="1F2937"/>
                <w:sz w:val="14"/>
              </w:rPr>
              <w:t>D1 - Configuration audit/version rules</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8C9ACA" w14:textId="77777777" w:rsidR="000D0EF6" w:rsidRDefault="00000000">
            <w:pPr>
              <w:spacing w:after="20" w:line="250" w:lineRule="auto"/>
            </w:pPr>
            <w:r>
              <w:rPr>
                <w:rFonts w:eastAsia="Arial"/>
                <w:color w:val="1F2937"/>
                <w:sz w:val="14"/>
              </w:rPr>
              <w:t>Use persistence, correlation and operating-state context.</w:t>
            </w:r>
          </w:p>
        </w:tc>
      </w:tr>
      <w:tr w:rsidR="000D0EF6" w14:paraId="4C2C67B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87442CC" w14:textId="77777777" w:rsidR="000D0EF6" w:rsidRDefault="00000000">
            <w:pPr>
              <w:spacing w:after="20" w:line="250" w:lineRule="auto"/>
              <w:jc w:val="center"/>
            </w:pPr>
            <w:r>
              <w:rPr>
                <w:rFonts w:eastAsia="Arial"/>
                <w:b/>
                <w:color w:val="B45309"/>
                <w:sz w:val="14"/>
              </w:rPr>
              <w:t>CFG-S04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F33802C" w14:textId="77777777" w:rsidR="000D0EF6" w:rsidRDefault="00000000">
            <w:pPr>
              <w:spacing w:after="20" w:line="250" w:lineRule="auto"/>
            </w:pPr>
            <w:r>
              <w:rPr>
                <w:rFonts w:eastAsia="Arial"/>
                <w:b/>
                <w:color w:val="1F2937"/>
                <w:sz w:val="14"/>
              </w:rPr>
              <w:t>Incorrect warning/alarm thresholds</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5C8FFB0"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B05C567"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772B850"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715C23D"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8C9444C" w14:textId="77777777" w:rsidR="000D0EF6" w:rsidRDefault="00000000">
            <w:pPr>
              <w:spacing w:after="20" w:line="250" w:lineRule="auto"/>
            </w:pPr>
            <w:r>
              <w:rPr>
                <w:rFonts w:eastAsia="Arial"/>
                <w:color w:val="1F2937"/>
                <w:sz w:val="14"/>
              </w:rPr>
              <w:t>Threshold table/version mismatch.</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C4E02E9" w14:textId="77777777" w:rsidR="000D0EF6" w:rsidRDefault="00000000">
            <w:pPr>
              <w:spacing w:after="20" w:line="250" w:lineRule="auto"/>
            </w:pPr>
            <w:r>
              <w:rPr>
                <w:rFonts w:eastAsia="Arial"/>
                <w:color w:val="1F2937"/>
                <w:sz w:val="14"/>
              </w:rPr>
              <w:t>D1 - Configuration audit/version rules</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7D25C51" w14:textId="77777777" w:rsidR="000D0EF6" w:rsidRDefault="00000000">
            <w:pPr>
              <w:spacing w:after="20" w:line="250" w:lineRule="auto"/>
            </w:pPr>
            <w:r>
              <w:rPr>
                <w:rFonts w:eastAsia="Arial"/>
                <w:color w:val="1F2937"/>
                <w:sz w:val="14"/>
              </w:rPr>
              <w:t>Use persistence, correlation and operating-state context.</w:t>
            </w:r>
          </w:p>
        </w:tc>
      </w:tr>
      <w:tr w:rsidR="000D0EF6" w14:paraId="1636207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E92CA17" w14:textId="77777777" w:rsidR="000D0EF6" w:rsidRDefault="00000000">
            <w:pPr>
              <w:spacing w:after="20" w:line="250" w:lineRule="auto"/>
              <w:jc w:val="center"/>
            </w:pPr>
            <w:r>
              <w:rPr>
                <w:rFonts w:eastAsia="Arial"/>
                <w:b/>
                <w:color w:val="B45309"/>
                <w:sz w:val="14"/>
              </w:rPr>
              <w:t>CFG-S05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05FB790" w14:textId="77777777" w:rsidR="000D0EF6" w:rsidRDefault="00000000">
            <w:pPr>
              <w:spacing w:after="20" w:line="250" w:lineRule="auto"/>
            </w:pPr>
            <w:r>
              <w:rPr>
                <w:rFonts w:eastAsia="Arial"/>
                <w:b/>
                <w:color w:val="1F2937"/>
                <w:sz w:val="14"/>
              </w:rPr>
              <w:t>Configuration-version mismatch</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311D5AC"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E3EF077"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F9BDBEC"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950CCA4"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BC79C9A" w14:textId="77777777" w:rsidR="000D0EF6" w:rsidRDefault="00000000">
            <w:pPr>
              <w:spacing w:after="20" w:line="250" w:lineRule="auto"/>
            </w:pPr>
            <w:r>
              <w:rPr>
                <w:rFonts w:eastAsia="Arial"/>
                <w:color w:val="1F2937"/>
                <w:sz w:val="14"/>
              </w:rPr>
              <w:t>Controller/gateway/UI use different config hashes/versions.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CF7E83" w14:textId="77777777" w:rsidR="000D0EF6" w:rsidRDefault="00000000">
            <w:pPr>
              <w:spacing w:after="20" w:line="250" w:lineRule="auto"/>
            </w:pPr>
            <w:r>
              <w:rPr>
                <w:rFonts w:eastAsia="Arial"/>
                <w:color w:val="1F2937"/>
                <w:sz w:val="14"/>
              </w:rPr>
              <w:t>D1 - Configuration audit/version rules</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A3534C4" w14:textId="77777777" w:rsidR="000D0EF6" w:rsidRDefault="00000000">
            <w:pPr>
              <w:spacing w:after="20" w:line="250" w:lineRule="auto"/>
            </w:pPr>
            <w:r>
              <w:rPr>
                <w:rFonts w:eastAsia="Arial"/>
                <w:color w:val="1F2937"/>
                <w:sz w:val="14"/>
              </w:rPr>
              <w:t>Use persistence, correlation and operating-state context.</w:t>
            </w:r>
          </w:p>
        </w:tc>
      </w:tr>
      <w:tr w:rsidR="000D0EF6" w14:paraId="735223F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5893AB8" w14:textId="77777777" w:rsidR="000D0EF6" w:rsidRDefault="00000000">
            <w:pPr>
              <w:spacing w:after="20" w:line="250" w:lineRule="auto"/>
              <w:jc w:val="center"/>
            </w:pPr>
            <w:r>
              <w:rPr>
                <w:rFonts w:eastAsia="Arial"/>
                <w:b/>
                <w:color w:val="B45309"/>
                <w:sz w:val="14"/>
              </w:rPr>
              <w:t>CFG-S06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C9E807B" w14:textId="77777777" w:rsidR="000D0EF6" w:rsidRDefault="00000000">
            <w:pPr>
              <w:spacing w:after="20" w:line="250" w:lineRule="auto"/>
            </w:pPr>
            <w:r>
              <w:rPr>
                <w:rFonts w:eastAsia="Arial"/>
                <w:b/>
                <w:color w:val="1F2937"/>
                <w:sz w:val="14"/>
              </w:rPr>
              <w:t>Incorrect sample rate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7B3CE25"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7F824CD"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5A8B1A0"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3B32935"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B40A72E" w14:textId="77777777" w:rsidR="000D0EF6" w:rsidRDefault="00000000">
            <w:pPr>
              <w:spacing w:after="20" w:line="250" w:lineRule="auto"/>
            </w:pPr>
            <w:r>
              <w:rPr>
                <w:rFonts w:eastAsia="Arial"/>
                <w:color w:val="1F2937"/>
                <w:sz w:val="14"/>
              </w:rPr>
              <w:t>Configured sample rate differs from processing assumptions.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A5A49C7" w14:textId="77777777" w:rsidR="000D0EF6" w:rsidRDefault="00000000">
            <w:pPr>
              <w:spacing w:after="20" w:line="250" w:lineRule="auto"/>
            </w:pPr>
            <w:r>
              <w:rPr>
                <w:rFonts w:eastAsia="Arial"/>
                <w:color w:val="1F2937"/>
                <w:sz w:val="14"/>
              </w:rPr>
              <w:t>D1 - Configuration audit/version rules</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4CD4EBB" w14:textId="77777777" w:rsidR="000D0EF6" w:rsidRDefault="00000000">
            <w:pPr>
              <w:spacing w:after="20" w:line="250" w:lineRule="auto"/>
            </w:pPr>
            <w:r>
              <w:rPr>
                <w:rFonts w:eastAsia="Arial"/>
                <w:color w:val="1F2937"/>
                <w:sz w:val="14"/>
              </w:rPr>
              <w:t>Use persistence, correlation and operating-state context.</w:t>
            </w:r>
          </w:p>
        </w:tc>
      </w:tr>
      <w:tr w:rsidR="000D0EF6" w14:paraId="383C6B7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1399D62" w14:textId="77777777" w:rsidR="000D0EF6" w:rsidRDefault="00000000">
            <w:pPr>
              <w:spacing w:after="20" w:line="250" w:lineRule="auto"/>
              <w:jc w:val="center"/>
            </w:pPr>
            <w:r>
              <w:rPr>
                <w:rFonts w:eastAsia="Arial"/>
                <w:b/>
                <w:color w:val="B45309"/>
                <w:sz w:val="14"/>
              </w:rPr>
              <w:t>CFG-S07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57815C" w14:textId="77777777" w:rsidR="000D0EF6" w:rsidRDefault="00000000">
            <w:pPr>
              <w:spacing w:after="20" w:line="250" w:lineRule="auto"/>
            </w:pPr>
            <w:r>
              <w:rPr>
                <w:rFonts w:eastAsia="Arial"/>
                <w:b/>
                <w:color w:val="1F2937"/>
                <w:sz w:val="14"/>
              </w:rPr>
              <w:t>Incorrect tag assignment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A0A6835"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C4CA586"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376F195"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51E83D3"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EB3ECF2" w14:textId="77777777" w:rsidR="000D0EF6" w:rsidRDefault="00000000">
            <w:pPr>
              <w:spacing w:after="20" w:line="250" w:lineRule="auto"/>
            </w:pPr>
            <w:r>
              <w:rPr>
                <w:rFonts w:eastAsia="Arial"/>
                <w:color w:val="1F2937"/>
                <w:sz w:val="14"/>
              </w:rPr>
              <w:t>Sensor data attached to wrong tag/machine part.</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7960210" w14:textId="77777777" w:rsidR="000D0EF6" w:rsidRDefault="00000000">
            <w:pPr>
              <w:spacing w:after="20" w:line="250" w:lineRule="auto"/>
            </w:pPr>
            <w:r>
              <w:rPr>
                <w:rFonts w:eastAsia="Arial"/>
                <w:color w:val="1F2937"/>
                <w:sz w:val="14"/>
              </w:rPr>
              <w:t>D1 - Configuration audit/version rules</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0DA0D49" w14:textId="77777777" w:rsidR="000D0EF6" w:rsidRDefault="00000000">
            <w:pPr>
              <w:spacing w:after="20" w:line="250" w:lineRule="auto"/>
            </w:pPr>
            <w:r>
              <w:rPr>
                <w:rFonts w:eastAsia="Arial"/>
                <w:color w:val="1F2937"/>
                <w:sz w:val="14"/>
              </w:rPr>
              <w:t>Use persistence, correlation and operating-state context.</w:t>
            </w:r>
          </w:p>
        </w:tc>
      </w:tr>
      <w:tr w:rsidR="000D0EF6" w14:paraId="180B3A1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0F33B5A" w14:textId="77777777" w:rsidR="000D0EF6" w:rsidRDefault="00000000">
            <w:pPr>
              <w:spacing w:after="20" w:line="250" w:lineRule="auto"/>
              <w:jc w:val="center"/>
            </w:pPr>
            <w:r>
              <w:rPr>
                <w:rFonts w:eastAsia="Arial"/>
                <w:b/>
                <w:color w:val="B45309"/>
                <w:sz w:val="14"/>
              </w:rPr>
              <w:t>CFG-S08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E38A8FD" w14:textId="77777777" w:rsidR="000D0EF6" w:rsidRDefault="00000000">
            <w:pPr>
              <w:spacing w:after="20" w:line="250" w:lineRule="auto"/>
            </w:pPr>
            <w:r>
              <w:rPr>
                <w:rFonts w:eastAsia="Arial"/>
                <w:b/>
                <w:color w:val="1F2937"/>
                <w:sz w:val="14"/>
              </w:rPr>
              <w:t>Incorrect sensor type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EB7BBB8"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9A93D99"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CACFE2C"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39FA937"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2B648B" w14:textId="77777777" w:rsidR="000D0EF6" w:rsidRDefault="00000000">
            <w:pPr>
              <w:spacing w:after="20" w:line="250" w:lineRule="auto"/>
            </w:pPr>
            <w:r>
              <w:rPr>
                <w:rFonts w:eastAsia="Arial"/>
                <w:color w:val="1F2937"/>
                <w:sz w:val="14"/>
              </w:rPr>
              <w:t>e.g., RTD/4-20 mA or sensitivity selection wrong.</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EBCFFDC" w14:textId="77777777" w:rsidR="000D0EF6" w:rsidRDefault="00000000">
            <w:pPr>
              <w:spacing w:after="20" w:line="250" w:lineRule="auto"/>
            </w:pPr>
            <w:r>
              <w:rPr>
                <w:rFonts w:eastAsia="Arial"/>
                <w:color w:val="1F2937"/>
                <w:sz w:val="14"/>
              </w:rPr>
              <w:t>D1 - Configuration audit/version rules</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3B0932F" w14:textId="77777777" w:rsidR="000D0EF6" w:rsidRDefault="00000000">
            <w:pPr>
              <w:spacing w:after="20" w:line="250" w:lineRule="auto"/>
            </w:pPr>
            <w:r>
              <w:rPr>
                <w:rFonts w:eastAsia="Arial"/>
                <w:color w:val="1F2937"/>
                <w:sz w:val="14"/>
              </w:rPr>
              <w:t>Use persistence, correlation and operating-state context.</w:t>
            </w:r>
          </w:p>
        </w:tc>
      </w:tr>
      <w:tr w:rsidR="000D0EF6" w14:paraId="61B0A5A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1C00077" w14:textId="77777777" w:rsidR="000D0EF6" w:rsidRDefault="00000000">
            <w:pPr>
              <w:spacing w:after="20" w:line="250" w:lineRule="auto"/>
              <w:jc w:val="center"/>
            </w:pPr>
            <w:r>
              <w:rPr>
                <w:rFonts w:eastAsia="Arial"/>
                <w:b/>
                <w:color w:val="B45309"/>
                <w:sz w:val="14"/>
              </w:rPr>
              <w:t>CFG-S09</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DDE779F" w14:textId="77777777" w:rsidR="000D0EF6" w:rsidRDefault="00000000">
            <w:pPr>
              <w:spacing w:after="20" w:line="250" w:lineRule="auto"/>
            </w:pPr>
            <w:r>
              <w:rPr>
                <w:rFonts w:eastAsia="Arial"/>
                <w:b/>
                <w:color w:val="1F2937"/>
                <w:sz w:val="14"/>
              </w:rPr>
              <w:t>Incorrect calibration offset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A9FF6EB"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5D04BEC"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2FD5934"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C53E9C4"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A3C0826" w14:textId="77777777" w:rsidR="000D0EF6" w:rsidRDefault="00000000">
            <w:pPr>
              <w:spacing w:after="20" w:line="250" w:lineRule="auto"/>
            </w:pPr>
            <w:r>
              <w:rPr>
                <w:rFonts w:eastAsia="Arial"/>
                <w:color w:val="1F2937"/>
                <w:sz w:val="14"/>
              </w:rPr>
              <w:t>Stored offset produces systematic bias.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C119510" w14:textId="77777777" w:rsidR="000D0EF6" w:rsidRDefault="00000000">
            <w:pPr>
              <w:spacing w:after="20" w:line="250" w:lineRule="auto"/>
            </w:pPr>
            <w:r>
              <w:rPr>
                <w:rFonts w:eastAsia="Arial"/>
                <w:color w:val="1F2937"/>
                <w:sz w:val="14"/>
              </w:rPr>
              <w:t>D1 - Configuration audit/version rules</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9058EF" w14:textId="77777777" w:rsidR="000D0EF6" w:rsidRDefault="00000000">
            <w:pPr>
              <w:spacing w:after="20" w:line="250" w:lineRule="auto"/>
            </w:pPr>
            <w:r>
              <w:rPr>
                <w:rFonts w:eastAsia="Arial"/>
                <w:color w:val="1F2937"/>
                <w:sz w:val="14"/>
              </w:rPr>
              <w:t>Use persistence, correlation and operating-state context.</w:t>
            </w:r>
          </w:p>
        </w:tc>
      </w:tr>
      <w:tr w:rsidR="000D0EF6" w14:paraId="537348C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0D02042" w14:textId="77777777" w:rsidR="000D0EF6" w:rsidRDefault="00000000">
            <w:pPr>
              <w:spacing w:after="20" w:line="250" w:lineRule="auto"/>
              <w:jc w:val="center"/>
            </w:pPr>
            <w:r>
              <w:rPr>
                <w:rFonts w:eastAsia="Arial"/>
                <w:b/>
                <w:color w:val="B45309"/>
                <w:sz w:val="14"/>
              </w:rPr>
              <w:t>CFG-S10</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B7251FA" w14:textId="77777777" w:rsidR="000D0EF6" w:rsidRDefault="00000000">
            <w:pPr>
              <w:spacing w:after="20" w:line="250" w:lineRule="auto"/>
            </w:pPr>
            <w:r>
              <w:rPr>
                <w:rFonts w:eastAsia="Arial"/>
                <w:b/>
                <w:color w:val="1F2937"/>
                <w:sz w:val="14"/>
              </w:rPr>
              <w:t>Wrong pulses-per-revolution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BBFC108" w14:textId="77777777" w:rsidR="000D0EF6" w:rsidRDefault="00000000">
            <w:pPr>
              <w:spacing w:after="20" w:line="250" w:lineRule="auto"/>
            </w:pPr>
            <w:r>
              <w:rPr>
                <w:rFonts w:eastAsia="Arial"/>
                <w:color w:val="1F2937"/>
                <w:sz w:val="14"/>
              </w:rPr>
              <w:t>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65D2840" w14:textId="77777777" w:rsidR="000D0EF6" w:rsidRDefault="00000000">
            <w:pPr>
              <w:spacing w:after="20" w:line="250" w:lineRule="auto"/>
            </w:pP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EDDD8A6" w14:textId="77777777" w:rsidR="000D0EF6" w:rsidRDefault="00000000">
            <w:pPr>
              <w:spacing w:after="20" w:line="250" w:lineRule="auto"/>
            </w:pP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FCD1106" w14:textId="77777777" w:rsidR="000D0EF6" w:rsidRDefault="00000000">
            <w:pPr>
              <w:spacing w:after="20" w:line="250" w:lineRule="auto"/>
            </w:pP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9130047" w14:textId="77777777" w:rsidR="000D0EF6" w:rsidRDefault="00000000">
            <w:pPr>
              <w:spacing w:after="20" w:line="250" w:lineRule="auto"/>
            </w:pPr>
            <w:r>
              <w:rPr>
                <w:rFonts w:eastAsia="Arial"/>
                <w:color w:val="1F2937"/>
                <w:sz w:val="14"/>
              </w:rPr>
              <w:t>RPM is constant multiple/fraction of true speed.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8FE6940" w14:textId="77777777" w:rsidR="000D0EF6" w:rsidRDefault="00000000">
            <w:pPr>
              <w:spacing w:after="20" w:line="250" w:lineRule="auto"/>
            </w:pPr>
            <w:r>
              <w:rPr>
                <w:rFonts w:eastAsia="Arial"/>
                <w:color w:val="1F2937"/>
                <w:sz w:val="14"/>
              </w:rPr>
              <w:t>D1 - Configuration audit/version rules</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318A4B3" w14:textId="77777777" w:rsidR="000D0EF6" w:rsidRDefault="00000000">
            <w:pPr>
              <w:spacing w:after="20" w:line="250" w:lineRule="auto"/>
            </w:pPr>
            <w:r>
              <w:rPr>
                <w:rFonts w:eastAsia="Arial"/>
                <w:color w:val="1F2937"/>
                <w:sz w:val="14"/>
              </w:rPr>
              <w:t>Use persistence, correlation and operating-state context.</w:t>
            </w:r>
          </w:p>
        </w:tc>
      </w:tr>
    </w:tbl>
    <w:p w14:paraId="08BD089E" w14:textId="77777777" w:rsidR="000D0EF6" w:rsidRDefault="000D0EF6">
      <w:pPr>
        <w:spacing w:after="60" w:line="240" w:lineRule="auto"/>
      </w:pPr>
    </w:p>
    <w:p w14:paraId="57003996" w14:textId="77777777" w:rsidR="000D0EF6" w:rsidRDefault="00000000">
      <w:pPr>
        <w:pStyle w:val="Heading2"/>
        <w:spacing w:before="120" w:after="60"/>
      </w:pPr>
      <w:r>
        <w:rPr>
          <w:rFonts w:ascii="Arial" w:eastAsia="Arial" w:hAnsi="Arial"/>
          <w:color w:val="B91C1C"/>
          <w:sz w:val="23"/>
        </w:rPr>
        <w:t>17.3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31EDBE9D"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3EAE256E" w14:textId="77777777" w:rsidR="000D0EF6" w:rsidRDefault="00000000">
            <w:pPr>
              <w:spacing w:after="26"/>
            </w:pPr>
            <w:r>
              <w:rPr>
                <w:rFonts w:eastAsia="Arial"/>
                <w:b/>
                <w:color w:val="FFFFFF"/>
              </w:rPr>
              <w:t>7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39DEC30E"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33277E5C" w14:textId="77777777">
        <w:trPr>
          <w:gridBefore w:val="1"/>
          <w:cantSplit/>
          <w:tblHeader/>
          <w:jc w:val="center"/>
        </w:trPr>
        <w:tc>
          <w:tcPr>
            <w:tcW w:w="892" w:type="dxa"/>
            <w:shd w:val="clear" w:color="auto" w:fill="0B1F33"/>
            <w:tcMar>
              <w:top w:w="38" w:type="dxa"/>
              <w:left w:w="42" w:type="dxa"/>
              <w:bottom w:w="38" w:type="dxa"/>
              <w:right w:w="42" w:type="dxa"/>
            </w:tcMar>
          </w:tcPr>
          <w:p w14:paraId="08B64E4D"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54E69B77"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2DE7069D"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12F57B79"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6E8E7A8A"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6AFFF911"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7902E19B"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7E95EED1"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58F7BD56" w14:textId="77777777" w:rsidR="000D0EF6" w:rsidRDefault="00000000">
            <w:pPr>
              <w:spacing w:after="20" w:line="250" w:lineRule="auto"/>
            </w:pPr>
            <w:r>
              <w:rPr>
                <w:rFonts w:eastAsia="Arial"/>
                <w:b/>
                <w:color w:val="FFFFFF"/>
                <w:sz w:val="15"/>
              </w:rPr>
              <w:t>Implementation / Confirmation Note</w:t>
            </w:r>
          </w:p>
        </w:tc>
      </w:tr>
      <w:tr w:rsidR="000D0EF6" w14:paraId="623C07B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D275B67" w14:textId="77777777" w:rsidR="000D0EF6" w:rsidRDefault="00000000">
            <w:pPr>
              <w:spacing w:after="20" w:line="250" w:lineRule="auto"/>
              <w:jc w:val="center"/>
            </w:pPr>
            <w:r>
              <w:rPr>
                <w:rFonts w:eastAsia="Arial"/>
                <w:b/>
                <w:color w:val="B91C1C"/>
                <w:sz w:val="14"/>
              </w:rPr>
              <w:t>CFG-R01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9EA38F0" w14:textId="77777777" w:rsidR="000D0EF6" w:rsidRDefault="00000000">
            <w:pPr>
              <w:spacing w:after="20" w:line="250" w:lineRule="auto"/>
            </w:pPr>
            <w:r>
              <w:rPr>
                <w:rFonts w:eastAsia="Arial"/>
                <w:b/>
                <w:color w:val="1F2937"/>
                <w:sz w:val="14"/>
              </w:rPr>
              <w:t>Motor sensor mapped to gearbox</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9723B4"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641AC65"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07F9023"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8C94257"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C02E338" w14:textId="77777777" w:rsidR="000D0EF6" w:rsidRDefault="00000000">
            <w:pPr>
              <w:spacing w:after="20" w:line="250" w:lineRule="auto"/>
            </w:pPr>
            <w:r>
              <w:rPr>
                <w:rFonts w:eastAsia="Arial"/>
                <w:color w:val="1F2937"/>
                <w:sz w:val="14"/>
              </w:rPr>
              <w:t>VM/VG correlation/location becomes physically inconsistent; mapping audit.</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5D39198" w14:textId="77777777" w:rsidR="000D0EF6" w:rsidRDefault="00000000">
            <w:pPr>
              <w:spacing w:after="20" w:line="250" w:lineRule="auto"/>
            </w:pPr>
            <w:r>
              <w:rPr>
                <w:rFonts w:eastAsia="Arial"/>
                <w:color w:val="1F2937"/>
                <w:sz w:val="14"/>
              </w:rPr>
              <w:t>D1 - Configuration integrity</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0853B2E" w14:textId="77777777" w:rsidR="000D0EF6" w:rsidRDefault="00000000">
            <w:pPr>
              <w:spacing w:after="20" w:line="250" w:lineRule="auto"/>
            </w:pPr>
            <w:r>
              <w:rPr>
                <w:rFonts w:eastAsia="Arial"/>
                <w:color w:val="1F2937"/>
                <w:sz w:val="14"/>
              </w:rPr>
              <w:t>Use persistence, correlation and operating-state context.</w:t>
            </w:r>
          </w:p>
        </w:tc>
      </w:tr>
      <w:tr w:rsidR="000D0EF6" w14:paraId="48FC3C9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400AD35" w14:textId="77777777" w:rsidR="000D0EF6" w:rsidRDefault="00000000">
            <w:pPr>
              <w:spacing w:after="20" w:line="250" w:lineRule="auto"/>
              <w:jc w:val="center"/>
            </w:pPr>
            <w:r>
              <w:rPr>
                <w:rFonts w:eastAsia="Arial"/>
                <w:b/>
                <w:color w:val="B91C1C"/>
                <w:sz w:val="14"/>
              </w:rPr>
              <w:t>CFG-R02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90186CC" w14:textId="77777777" w:rsidR="000D0EF6" w:rsidRDefault="00000000">
            <w:pPr>
              <w:spacing w:after="20" w:line="250" w:lineRule="auto"/>
            </w:pPr>
            <w:r>
              <w:rPr>
                <w:rFonts w:eastAsia="Arial"/>
                <w:b/>
                <w:color w:val="1F2937"/>
                <w:sz w:val="14"/>
              </w:rPr>
              <w:t>Z1/Z2/Z3 channels swapped</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A9D10F4" w14:textId="77777777" w:rsidR="000D0EF6" w:rsidRDefault="00000000">
            <w:pPr>
              <w:spacing w:after="20" w:line="250" w:lineRule="auto"/>
            </w:pPr>
            <w:r>
              <w:rPr>
                <w:rFonts w:eastAsia="Arial"/>
                <w:color w:val="1F2937"/>
                <w:sz w:val="14"/>
              </w:rPr>
              <w:t>Z1, Z2, Z3</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6A06078"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1A1B0C9"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307FD03"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4824ECE" w14:textId="77777777" w:rsidR="000D0EF6" w:rsidRDefault="00000000">
            <w:pPr>
              <w:spacing w:after="20" w:line="250" w:lineRule="auto"/>
            </w:pPr>
            <w:r>
              <w:rPr>
                <w:rFonts w:eastAsia="Arial"/>
                <w:color w:val="1F2937"/>
                <w:sz w:val="14"/>
              </w:rPr>
              <w:t>Profile appears impossible relative to expected 180/210/220; configuration audit.</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6161232" w14:textId="77777777" w:rsidR="000D0EF6" w:rsidRDefault="00000000">
            <w:pPr>
              <w:spacing w:after="20" w:line="250" w:lineRule="auto"/>
            </w:pPr>
            <w:r>
              <w:rPr>
                <w:rFonts w:eastAsia="Arial"/>
                <w:color w:val="1F2937"/>
                <w:sz w:val="14"/>
              </w:rPr>
              <w:t>D1 - Configuration integrity</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7C4EE71" w14:textId="77777777" w:rsidR="000D0EF6" w:rsidRDefault="00000000">
            <w:pPr>
              <w:spacing w:after="20" w:line="250" w:lineRule="auto"/>
            </w:pPr>
            <w:r>
              <w:rPr>
                <w:rFonts w:eastAsia="Arial"/>
                <w:color w:val="1F2937"/>
                <w:sz w:val="14"/>
              </w:rPr>
              <w:t>Use persistence, correlation and operating-state context.</w:t>
            </w:r>
          </w:p>
        </w:tc>
      </w:tr>
      <w:tr w:rsidR="000D0EF6" w14:paraId="4FF3BB2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FAC6683" w14:textId="77777777" w:rsidR="000D0EF6" w:rsidRDefault="00000000">
            <w:pPr>
              <w:spacing w:after="20" w:line="250" w:lineRule="auto"/>
              <w:jc w:val="center"/>
            </w:pPr>
            <w:r>
              <w:rPr>
                <w:rFonts w:eastAsia="Arial"/>
                <w:b/>
                <w:color w:val="B91C1C"/>
                <w:sz w:val="14"/>
              </w:rPr>
              <w:t>CFG-R03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3E56F47" w14:textId="77777777" w:rsidR="000D0EF6" w:rsidRDefault="00000000">
            <w:pPr>
              <w:spacing w:after="20" w:line="250" w:lineRule="auto"/>
            </w:pPr>
            <w:r>
              <w:rPr>
                <w:rFonts w:eastAsia="Arial"/>
                <w:b/>
                <w:color w:val="1F2937"/>
                <w:sz w:val="14"/>
              </w:rPr>
              <w:t>Pressure/current tags swapped</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3EADFC4"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4974E67"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BA783FD"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47F27B9"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D23C17F" w14:textId="77777777" w:rsidR="000D0EF6" w:rsidRDefault="00000000">
            <w:pPr>
              <w:spacing w:after="20" w:line="250" w:lineRule="auto"/>
            </w:pPr>
            <w:r>
              <w:rPr>
                <w:rFonts w:eastAsia="Arial"/>
                <w:color w:val="1F2937"/>
                <w:sz w:val="14"/>
              </w:rPr>
              <w:t>Unit/range plausibility failure.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FC2DE15" w14:textId="77777777" w:rsidR="000D0EF6" w:rsidRDefault="00000000">
            <w:pPr>
              <w:spacing w:after="20" w:line="250" w:lineRule="auto"/>
            </w:pPr>
            <w:r>
              <w:rPr>
                <w:rFonts w:eastAsia="Arial"/>
                <w:color w:val="1F2937"/>
                <w:sz w:val="14"/>
              </w:rPr>
              <w:t>D1 - Configuration integrity</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1CEA744" w14:textId="77777777" w:rsidR="000D0EF6" w:rsidRDefault="00000000">
            <w:pPr>
              <w:spacing w:after="20" w:line="250" w:lineRule="auto"/>
            </w:pPr>
            <w:r>
              <w:rPr>
                <w:rFonts w:eastAsia="Arial"/>
                <w:color w:val="1F2937"/>
                <w:sz w:val="14"/>
              </w:rPr>
              <w:t>Use persistence, correlation and operating-state context.</w:t>
            </w:r>
          </w:p>
        </w:tc>
      </w:tr>
      <w:tr w:rsidR="000D0EF6" w14:paraId="659CC1F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45FFD78" w14:textId="77777777" w:rsidR="000D0EF6" w:rsidRDefault="00000000">
            <w:pPr>
              <w:spacing w:after="20" w:line="250" w:lineRule="auto"/>
              <w:jc w:val="center"/>
            </w:pPr>
            <w:r>
              <w:rPr>
                <w:rFonts w:eastAsia="Arial"/>
                <w:b/>
                <w:color w:val="B91C1C"/>
                <w:sz w:val="14"/>
              </w:rPr>
              <w:t>CFG-R04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18BBBD0" w14:textId="77777777" w:rsidR="000D0EF6" w:rsidRDefault="00000000">
            <w:pPr>
              <w:spacing w:after="20" w:line="250" w:lineRule="auto"/>
            </w:pPr>
            <w:r>
              <w:rPr>
                <w:rFonts w:eastAsia="Arial"/>
                <w:b/>
                <w:color w:val="1F2937"/>
                <w:sz w:val="14"/>
              </w:rPr>
              <w:t>Wrong machine profile loaded</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8B0DE85"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558ADA"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0BCC023"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423CA9F"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C20E951" w14:textId="77777777" w:rsidR="000D0EF6" w:rsidRDefault="00000000">
            <w:pPr>
              <w:spacing w:after="20" w:line="250" w:lineRule="auto"/>
            </w:pPr>
            <w:r>
              <w:rPr>
                <w:rFonts w:eastAsia="Arial"/>
                <w:color w:val="1F2937"/>
                <w:sz w:val="14"/>
              </w:rPr>
              <w:t>All nominal/range comparisons systematically wrong.</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A37AB3" w14:textId="77777777" w:rsidR="000D0EF6" w:rsidRDefault="00000000">
            <w:pPr>
              <w:spacing w:after="20" w:line="250" w:lineRule="auto"/>
            </w:pPr>
            <w:r>
              <w:rPr>
                <w:rFonts w:eastAsia="Arial"/>
                <w:color w:val="1F2937"/>
                <w:sz w:val="14"/>
              </w:rPr>
              <w:t>D1 - Configuration integrity</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BA720A9" w14:textId="77777777" w:rsidR="000D0EF6" w:rsidRDefault="00000000">
            <w:pPr>
              <w:spacing w:after="20" w:line="250" w:lineRule="auto"/>
            </w:pPr>
            <w:r>
              <w:rPr>
                <w:rFonts w:eastAsia="Arial"/>
                <w:color w:val="1F2937"/>
                <w:sz w:val="14"/>
              </w:rPr>
              <w:t>Use persistence, correlation and operating-state context.</w:t>
            </w:r>
          </w:p>
        </w:tc>
      </w:tr>
      <w:tr w:rsidR="000D0EF6" w14:paraId="284D458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49CB1BDE" w14:textId="77777777" w:rsidR="000D0EF6" w:rsidRDefault="00000000">
            <w:pPr>
              <w:spacing w:after="20" w:line="250" w:lineRule="auto"/>
              <w:jc w:val="center"/>
            </w:pPr>
            <w:r>
              <w:rPr>
                <w:rFonts w:eastAsia="Arial"/>
                <w:b/>
                <w:color w:val="B91C1C"/>
                <w:sz w:val="14"/>
              </w:rPr>
              <w:t>CFG-R05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F8F163" w14:textId="77777777" w:rsidR="000D0EF6" w:rsidRDefault="00000000">
            <w:pPr>
              <w:spacing w:after="20" w:line="250" w:lineRule="auto"/>
            </w:pPr>
            <w:r>
              <w:rPr>
                <w:rFonts w:eastAsia="Arial"/>
                <w:b/>
                <w:color w:val="1F2937"/>
                <w:sz w:val="14"/>
              </w:rPr>
              <w:t>Corrupted configuration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C511F5B"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F2CCF56"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51AD195"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0E73BF0"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1F334DD" w14:textId="77777777" w:rsidR="000D0EF6" w:rsidRDefault="00000000">
            <w:pPr>
              <w:spacing w:after="20" w:line="250" w:lineRule="auto"/>
            </w:pPr>
            <w:r>
              <w:rPr>
                <w:rFonts w:eastAsia="Arial"/>
                <w:color w:val="1F2937"/>
                <w:sz w:val="14"/>
              </w:rPr>
              <w:t>Hash/schema validation failure.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A3FD17B" w14:textId="77777777" w:rsidR="000D0EF6" w:rsidRDefault="00000000">
            <w:pPr>
              <w:spacing w:after="20" w:line="250" w:lineRule="auto"/>
            </w:pPr>
            <w:r>
              <w:rPr>
                <w:rFonts w:eastAsia="Arial"/>
                <w:color w:val="1F2937"/>
                <w:sz w:val="14"/>
              </w:rPr>
              <w:t>D1 - Configuration integrity</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D545BA8" w14:textId="77777777" w:rsidR="000D0EF6" w:rsidRDefault="00000000">
            <w:pPr>
              <w:spacing w:after="20" w:line="250" w:lineRule="auto"/>
            </w:pPr>
            <w:r>
              <w:rPr>
                <w:rFonts w:eastAsia="Arial"/>
                <w:color w:val="1F2937"/>
                <w:sz w:val="14"/>
              </w:rPr>
              <w:t>Use persistence, correlation and operating-state context.</w:t>
            </w:r>
          </w:p>
        </w:tc>
      </w:tr>
      <w:tr w:rsidR="000D0EF6" w14:paraId="7CD8DCA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7710B82" w14:textId="77777777" w:rsidR="000D0EF6" w:rsidRDefault="00000000">
            <w:pPr>
              <w:spacing w:after="20" w:line="250" w:lineRule="auto"/>
              <w:jc w:val="center"/>
            </w:pPr>
            <w:r>
              <w:rPr>
                <w:rFonts w:eastAsia="Arial"/>
                <w:b/>
                <w:color w:val="B91C1C"/>
                <w:sz w:val="14"/>
              </w:rPr>
              <w:t>CFG-R06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6D34E4D" w14:textId="77777777" w:rsidR="000D0EF6" w:rsidRDefault="00000000">
            <w:pPr>
              <w:spacing w:after="20" w:line="250" w:lineRule="auto"/>
            </w:pPr>
            <w:r>
              <w:rPr>
                <w:rFonts w:eastAsia="Arial"/>
                <w:b/>
                <w:color w:val="1F2937"/>
                <w:sz w:val="14"/>
              </w:rPr>
              <w:t>Firmware/config incompatibility</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36F8BCE"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95341A5"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A0A0852"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DEE002A"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E8924F3" w14:textId="77777777" w:rsidR="000D0EF6" w:rsidRDefault="00000000">
            <w:pPr>
              <w:spacing w:after="20" w:line="250" w:lineRule="auto"/>
            </w:pPr>
            <w:r>
              <w:rPr>
                <w:rFonts w:eastAsia="Arial"/>
                <w:color w:val="1F2937"/>
                <w:sz w:val="14"/>
              </w:rPr>
              <w:t>Version compatibility rule failure.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E5B4203" w14:textId="77777777" w:rsidR="000D0EF6" w:rsidRDefault="00000000">
            <w:pPr>
              <w:spacing w:after="20" w:line="250" w:lineRule="auto"/>
            </w:pPr>
            <w:r>
              <w:rPr>
                <w:rFonts w:eastAsia="Arial"/>
                <w:color w:val="1F2937"/>
                <w:sz w:val="14"/>
              </w:rPr>
              <w:t>D1 - Configuration integrity</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E004EB9" w14:textId="77777777" w:rsidR="000D0EF6" w:rsidRDefault="00000000">
            <w:pPr>
              <w:spacing w:after="20" w:line="250" w:lineRule="auto"/>
            </w:pPr>
            <w:r>
              <w:rPr>
                <w:rFonts w:eastAsia="Arial"/>
                <w:color w:val="1F2937"/>
                <w:sz w:val="14"/>
              </w:rPr>
              <w:t>Use persistence, correlation and operating-state context.</w:t>
            </w:r>
          </w:p>
        </w:tc>
      </w:tr>
      <w:tr w:rsidR="000D0EF6" w14:paraId="3E35CC8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2696F85F" w14:textId="77777777" w:rsidR="000D0EF6" w:rsidRDefault="00000000">
            <w:pPr>
              <w:spacing w:after="20" w:line="250" w:lineRule="auto"/>
              <w:jc w:val="center"/>
            </w:pPr>
            <w:r>
              <w:rPr>
                <w:rFonts w:eastAsia="Arial"/>
                <w:b/>
                <w:color w:val="B91C1C"/>
                <w:sz w:val="14"/>
              </w:rPr>
              <w:t>CFG-R07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8C3236A" w14:textId="77777777" w:rsidR="000D0EF6" w:rsidRDefault="00000000">
            <w:pPr>
              <w:spacing w:after="20" w:line="250" w:lineRule="auto"/>
            </w:pPr>
            <w:r>
              <w:rPr>
                <w:rFonts w:eastAsia="Arial"/>
                <w:b/>
                <w:color w:val="1F2937"/>
                <w:sz w:val="14"/>
              </w:rPr>
              <w:t>Diagnostic-rule version mismatch</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325740" w14:textId="77777777" w:rsidR="000D0EF6" w:rsidRDefault="00000000">
            <w:pPr>
              <w:spacing w:after="20" w:line="250" w:lineRule="auto"/>
            </w:pPr>
            <w:r>
              <w:rPr>
                <w:rFonts w:eastAsia="Arial"/>
                <w:color w:val="1F2937"/>
                <w:sz w:val="14"/>
              </w:rPr>
              <w:t>Data / metadata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349FF80" w14:textId="77777777" w:rsidR="000D0EF6" w:rsidRDefault="00000000">
            <w:pPr>
              <w:spacing w:after="20" w:line="250" w:lineRule="auto"/>
            </w:pPr>
            <w:r>
              <w:rPr>
                <w:rFonts w:eastAsia="Arial"/>
                <w:color w:val="1F2937"/>
                <w:sz w:val="14"/>
              </w:rPr>
              <w:t>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8DBB5C2" w14:textId="77777777" w:rsidR="000D0EF6" w:rsidRDefault="00000000">
            <w:pPr>
              <w:spacing w:after="20" w:line="250" w:lineRule="auto"/>
            </w:pPr>
            <w:r>
              <w:rPr>
                <w:rFonts w:eastAsia="Arial"/>
                <w:color w:val="1F2937"/>
                <w:sz w:val="14"/>
              </w:rPr>
              <w:t>N/A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D8884C" w14:textId="77777777" w:rsidR="000D0EF6" w:rsidRDefault="00000000">
            <w:pPr>
              <w:spacing w:after="20" w:line="250" w:lineRule="auto"/>
            </w:pPr>
            <w:r>
              <w:rPr>
                <w:rFonts w:eastAsia="Arial"/>
                <w:color w:val="1F2937"/>
                <w:sz w:val="14"/>
              </w:rPr>
              <w:t>N/A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F1CDFC" w14:textId="77777777" w:rsidR="000D0EF6" w:rsidRDefault="00000000">
            <w:pPr>
              <w:spacing w:after="20" w:line="250" w:lineRule="auto"/>
            </w:pPr>
            <w:r>
              <w:rPr>
                <w:rFonts w:eastAsia="Arial"/>
                <w:color w:val="1F2937"/>
                <w:sz w:val="14"/>
              </w:rPr>
              <w:t>Different nodes produce inconsistent conclusions from same inputs.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778187C" w14:textId="77777777" w:rsidR="000D0EF6" w:rsidRDefault="00000000">
            <w:pPr>
              <w:spacing w:after="20" w:line="250" w:lineRule="auto"/>
            </w:pPr>
            <w:r>
              <w:rPr>
                <w:rFonts w:eastAsia="Arial"/>
                <w:color w:val="1F2937"/>
                <w:sz w:val="14"/>
              </w:rPr>
              <w:t>D1 - Configuration integrity</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5502205" w14:textId="77777777" w:rsidR="000D0EF6" w:rsidRDefault="00000000">
            <w:pPr>
              <w:spacing w:after="20" w:line="250" w:lineRule="auto"/>
            </w:pPr>
            <w:r>
              <w:rPr>
                <w:rFonts w:eastAsia="Arial"/>
                <w:color w:val="1F2937"/>
                <w:sz w:val="14"/>
              </w:rPr>
              <w:t>Use persistence, correlation and operating-state context.</w:t>
            </w:r>
          </w:p>
        </w:tc>
      </w:tr>
    </w:tbl>
    <w:p w14:paraId="30F4C936" w14:textId="77777777" w:rsidR="000D0EF6" w:rsidRDefault="000D0EF6">
      <w:pPr>
        <w:spacing w:after="60" w:line="240" w:lineRule="auto"/>
      </w:pPr>
    </w:p>
    <w:p w14:paraId="39D7F8DB" w14:textId="77777777" w:rsidR="000D0EF6" w:rsidRDefault="00000000">
      <w:pPr>
        <w:pStyle w:val="Heading1"/>
        <w:spacing w:before="120" w:after="60"/>
      </w:pPr>
      <w:r>
        <w:rPr>
          <w:rFonts w:ascii="Arial" w:eastAsia="Arial" w:hAnsi="Arial"/>
          <w:color w:val="0B1F33"/>
          <w:sz w:val="32"/>
        </w:rPr>
        <w:lastRenderedPageBreak/>
        <w:t>18. Extrudate / Product Quality</w:t>
      </w:r>
    </w:p>
    <w:p w14:paraId="2D72B40A" w14:textId="77777777" w:rsidR="000D0EF6" w:rsidRDefault="00000000">
      <w:pPr>
        <w:spacing w:after="60" w:line="240" w:lineRule="auto"/>
      </w:pPr>
      <w:r>
        <w:rPr>
          <w:rFonts w:eastAsia="Arial"/>
        </w:rPr>
        <w:t>These are product symptoms or outcomes. Present ULTRON can often identify process precursors, but direct product-quality confirmation needs camera, thickness, dimensional or laboratory measurements.</w:t>
      </w:r>
    </w:p>
    <w:p w14:paraId="2471AC3E" w14:textId="77777777" w:rsidR="000D0EF6" w:rsidRDefault="00000000">
      <w:pPr>
        <w:spacing w:after="60" w:line="240" w:lineRule="auto"/>
      </w:pPr>
      <w:r>
        <w:rPr>
          <w:rFonts w:eastAsia="Arial"/>
          <w:b/>
          <w:color w:val="5B6573"/>
        </w:rPr>
        <w:t xml:space="preserve">Catalogue entries in this section: 17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37E97A60" w14:textId="77777777" w:rsidR="000D0EF6" w:rsidRDefault="00000000">
      <w:pPr>
        <w:pStyle w:val="Heading2"/>
        <w:spacing w:before="120" w:after="60"/>
      </w:pPr>
      <w:r>
        <w:rPr>
          <w:rFonts w:ascii="Arial" w:eastAsia="Arial" w:hAnsi="Arial"/>
          <w:color w:val="047857"/>
          <w:sz w:val="23"/>
        </w:rPr>
        <w:t>18.1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738A2E9C"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13088307" w14:textId="77777777" w:rsidR="000D0EF6" w:rsidRDefault="00000000">
            <w:pPr>
              <w:spacing w:after="26"/>
            </w:pPr>
            <w:r>
              <w:rPr>
                <w:rFonts w:eastAsia="Arial"/>
                <w:b/>
                <w:color w:val="FFFFFF"/>
              </w:rPr>
              <w:t>6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48976854" w14:textId="77777777" w:rsidR="000D0EF6" w:rsidRDefault="00000000">
            <w:pPr>
              <w:spacing w:after="26"/>
            </w:pPr>
            <w:r>
              <w:rPr>
                <w:rFonts w:eastAsia="Arial"/>
                <w:b/>
                <w:color w:val="1F2937"/>
              </w:rPr>
              <w:t>Priority conditions for routine simulation and Diagnosis.</w:t>
            </w:r>
          </w:p>
        </w:tc>
      </w:tr>
      <w:tr w:rsidR="000D0EF6" w14:paraId="157F159D" w14:textId="77777777">
        <w:trPr>
          <w:gridBefore w:val="1"/>
          <w:cantSplit/>
          <w:tblHeader/>
          <w:jc w:val="center"/>
        </w:trPr>
        <w:tc>
          <w:tcPr>
            <w:tcW w:w="892" w:type="dxa"/>
            <w:shd w:val="clear" w:color="auto" w:fill="0B1F33"/>
            <w:tcMar>
              <w:top w:w="38" w:type="dxa"/>
              <w:left w:w="42" w:type="dxa"/>
              <w:bottom w:w="38" w:type="dxa"/>
              <w:right w:w="42" w:type="dxa"/>
            </w:tcMar>
          </w:tcPr>
          <w:p w14:paraId="172B1D8C"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6C193589"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1E27B305"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740B902B"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7AA6BB27"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6966B8FB"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24D37217"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5ECCAE53"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6D489B6A" w14:textId="77777777" w:rsidR="000D0EF6" w:rsidRDefault="00000000">
            <w:pPr>
              <w:spacing w:after="20" w:line="250" w:lineRule="auto"/>
            </w:pPr>
            <w:r>
              <w:rPr>
                <w:rFonts w:eastAsia="Arial"/>
                <w:b/>
                <w:color w:val="FFFFFF"/>
                <w:sz w:val="15"/>
              </w:rPr>
              <w:t>Implementation / Confirmation Note</w:t>
            </w:r>
          </w:p>
        </w:tc>
      </w:tr>
      <w:tr w:rsidR="000D0EF6" w14:paraId="1BD70F2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476CF549" w14:textId="77777777" w:rsidR="000D0EF6" w:rsidRDefault="00000000">
            <w:pPr>
              <w:spacing w:after="20" w:line="250" w:lineRule="auto"/>
              <w:jc w:val="center"/>
            </w:pPr>
            <w:r>
              <w:rPr>
                <w:rFonts w:eastAsia="Arial"/>
                <w:b/>
                <w:color w:val="047857"/>
                <w:sz w:val="14"/>
              </w:rPr>
              <w:t>QF-001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A0AD5C6" w14:textId="77777777" w:rsidR="000D0EF6" w:rsidRDefault="00000000">
            <w:pPr>
              <w:spacing w:after="20" w:line="250" w:lineRule="auto"/>
            </w:pPr>
            <w:r>
              <w:rPr>
                <w:rFonts w:eastAsia="Arial"/>
                <w:b/>
                <w:color w:val="1F2937"/>
                <w:sz w:val="14"/>
              </w:rPr>
              <w:t>Surface roughness</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B7E81E" w14:textId="77777777" w:rsidR="000D0EF6" w:rsidRDefault="00000000">
            <w:pPr>
              <w:spacing w:after="20" w:line="250" w:lineRule="auto"/>
            </w:pPr>
            <w:r>
              <w:rPr>
                <w:rFonts w:eastAsia="Arial"/>
                <w:color w:val="1F2937"/>
                <w:sz w:val="14"/>
              </w:rPr>
              <w:t>MT, P, QUALITY</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50A2E9"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E86A095"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DCB4919"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AC01D2B" w14:textId="77777777" w:rsidR="000D0EF6" w:rsidRDefault="00000000">
            <w:pPr>
              <w:spacing w:after="20" w:line="250" w:lineRule="auto"/>
            </w:pPr>
            <w:r>
              <w:rPr>
                <w:rFonts w:eastAsia="Arial"/>
                <w:color w:val="1F2937"/>
                <w:sz w:val="14"/>
              </w:rPr>
              <w:t>Often low MT / high shear; typical precursor MT&lt;=190-200 and P&gt;=5.4.</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72BF9B3" w14:textId="77777777" w:rsidR="000D0EF6" w:rsidRDefault="00000000">
            <w:pPr>
              <w:spacing w:after="20" w:line="250" w:lineRule="auto"/>
            </w:pPr>
            <w:r>
              <w:rPr>
                <w:rFonts w:eastAsia="Arial"/>
                <w:color w:val="1F2937"/>
                <w:sz w:val="14"/>
              </w:rPr>
              <w:t>D3 - Process precursor only without quality sensing</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D172444" w14:textId="77777777" w:rsidR="000D0EF6" w:rsidRDefault="00000000">
            <w:pPr>
              <w:spacing w:after="20" w:line="250" w:lineRule="auto"/>
            </w:pPr>
            <w:r>
              <w:rPr>
                <w:rFonts w:eastAsia="Arial"/>
                <w:color w:val="1F2937"/>
                <w:sz w:val="14"/>
              </w:rPr>
              <w:t>Use persistence, correlation and operating-state context.</w:t>
            </w:r>
          </w:p>
        </w:tc>
      </w:tr>
      <w:tr w:rsidR="000D0EF6" w14:paraId="2613026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246E46AF" w14:textId="77777777" w:rsidR="000D0EF6" w:rsidRDefault="00000000">
            <w:pPr>
              <w:spacing w:after="20" w:line="250" w:lineRule="auto"/>
              <w:jc w:val="center"/>
            </w:pPr>
            <w:r>
              <w:rPr>
                <w:rFonts w:eastAsia="Arial"/>
                <w:b/>
                <w:color w:val="047857"/>
                <w:sz w:val="14"/>
              </w:rPr>
              <w:t>QF-002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59A5B6D" w14:textId="77777777" w:rsidR="000D0EF6" w:rsidRDefault="00000000">
            <w:pPr>
              <w:spacing w:after="20" w:line="250" w:lineRule="auto"/>
            </w:pPr>
            <w:r>
              <w:rPr>
                <w:rFonts w:eastAsia="Arial"/>
                <w:b/>
                <w:color w:val="1F2937"/>
                <w:sz w:val="14"/>
              </w:rPr>
              <w:t>Melt fracture / sharkskin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DB232BF" w14:textId="77777777" w:rsidR="000D0EF6" w:rsidRDefault="00000000">
            <w:pPr>
              <w:spacing w:after="20" w:line="250" w:lineRule="auto"/>
            </w:pPr>
            <w:r>
              <w:rPr>
                <w:rFonts w:eastAsia="Arial"/>
                <w:color w:val="1F2937"/>
                <w:sz w:val="14"/>
              </w:rPr>
              <w:t>MT, P, 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851B489"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187BC05"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44D3E6"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E81EE5A" w14:textId="77777777" w:rsidR="000D0EF6" w:rsidRDefault="00000000">
            <w:pPr>
              <w:spacing w:after="20" w:line="250" w:lineRule="auto"/>
            </w:pPr>
            <w:r>
              <w:rPr>
                <w:rFonts w:eastAsia="Arial"/>
                <w:color w:val="1F2937"/>
                <w:sz w:val="14"/>
              </w:rPr>
              <w:t>Low MT + high P/shear; e.g. MT&lt;=190, P&gt;=5.4.</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9A1DDB1" w14:textId="77777777" w:rsidR="000D0EF6" w:rsidRDefault="00000000">
            <w:pPr>
              <w:spacing w:after="20" w:line="250" w:lineRule="auto"/>
            </w:pPr>
            <w:r>
              <w:rPr>
                <w:rFonts w:eastAsia="Arial"/>
                <w:color w:val="1F2937"/>
                <w:sz w:val="14"/>
              </w:rPr>
              <w:t>D3 - Process precursor only without quality sensing</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1C2B7D4" w14:textId="77777777" w:rsidR="000D0EF6" w:rsidRDefault="00000000">
            <w:pPr>
              <w:spacing w:after="20" w:line="250" w:lineRule="auto"/>
            </w:pPr>
            <w:r>
              <w:rPr>
                <w:rFonts w:eastAsia="Arial"/>
                <w:color w:val="1F2937"/>
                <w:sz w:val="14"/>
              </w:rPr>
              <w:t>Use persistence, correlation and operating-state context.</w:t>
            </w:r>
          </w:p>
        </w:tc>
      </w:tr>
      <w:tr w:rsidR="000D0EF6" w14:paraId="4CAE678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425000B6" w14:textId="77777777" w:rsidR="000D0EF6" w:rsidRDefault="00000000">
            <w:pPr>
              <w:spacing w:after="20" w:line="250" w:lineRule="auto"/>
              <w:jc w:val="center"/>
            </w:pPr>
            <w:r>
              <w:rPr>
                <w:rFonts w:eastAsia="Arial"/>
                <w:b/>
                <w:color w:val="047857"/>
                <w:sz w:val="14"/>
              </w:rPr>
              <w:t>QF-003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238280D" w14:textId="77777777" w:rsidR="000D0EF6" w:rsidRDefault="00000000">
            <w:pPr>
              <w:spacing w:after="20" w:line="250" w:lineRule="auto"/>
            </w:pPr>
            <w:r>
              <w:rPr>
                <w:rFonts w:eastAsia="Arial"/>
                <w:b/>
                <w:color w:val="1F2937"/>
                <w:sz w:val="14"/>
              </w:rPr>
              <w:t>Output fluctuation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653DB6" w14:textId="77777777" w:rsidR="000D0EF6" w:rsidRDefault="00000000">
            <w:pPr>
              <w:spacing w:after="20" w:line="250" w:lineRule="auto"/>
            </w:pPr>
            <w:r>
              <w:rPr>
                <w:rFonts w:eastAsia="Arial"/>
                <w:color w:val="1F2937"/>
                <w:sz w:val="14"/>
              </w:rPr>
              <w:t>P, I, QUALITY</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9FD316E"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5E1949"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1FCD491"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73B0B7" w14:textId="77777777" w:rsidR="000D0EF6" w:rsidRDefault="00000000">
            <w:pPr>
              <w:spacing w:after="20" w:line="250" w:lineRule="auto"/>
            </w:pPr>
            <w:r>
              <w:rPr>
                <w:rFonts w:eastAsia="Arial"/>
                <w:color w:val="1F2937"/>
                <w:sz w:val="14"/>
              </w:rPr>
              <w:t>P P-P&gt;=0.5 MPa and current oscillation.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04F47DA" w14:textId="77777777" w:rsidR="000D0EF6" w:rsidRDefault="00000000">
            <w:pPr>
              <w:spacing w:after="20" w:line="250" w:lineRule="auto"/>
            </w:pPr>
            <w:r>
              <w:rPr>
                <w:rFonts w:eastAsia="Arial"/>
                <w:color w:val="1F2937"/>
                <w:sz w:val="14"/>
              </w:rPr>
              <w:t>D3 - Process precursor only without quality sensing</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C845B47" w14:textId="77777777" w:rsidR="000D0EF6" w:rsidRDefault="00000000">
            <w:pPr>
              <w:spacing w:after="20" w:line="250" w:lineRule="auto"/>
            </w:pPr>
            <w:r>
              <w:rPr>
                <w:rFonts w:eastAsia="Arial"/>
                <w:color w:val="1F2937"/>
                <w:sz w:val="14"/>
              </w:rPr>
              <w:t>Use persistence, correlation and operating-state context.</w:t>
            </w:r>
          </w:p>
        </w:tc>
      </w:tr>
      <w:tr w:rsidR="000D0EF6" w14:paraId="019FA53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59C7148A" w14:textId="77777777" w:rsidR="000D0EF6" w:rsidRDefault="00000000">
            <w:pPr>
              <w:spacing w:after="20" w:line="250" w:lineRule="auto"/>
              <w:jc w:val="center"/>
            </w:pPr>
            <w:r>
              <w:rPr>
                <w:rFonts w:eastAsia="Arial"/>
                <w:b/>
                <w:color w:val="047857"/>
                <w:sz w:val="14"/>
              </w:rPr>
              <w:t>QF-004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56BD231" w14:textId="77777777" w:rsidR="000D0EF6" w:rsidRDefault="00000000">
            <w:pPr>
              <w:spacing w:after="20" w:line="250" w:lineRule="auto"/>
            </w:pPr>
            <w:r>
              <w:rPr>
                <w:rFonts w:eastAsia="Arial"/>
                <w:b/>
                <w:color w:val="1F2937"/>
                <w:sz w:val="14"/>
              </w:rPr>
              <w:t>Poor dimensional stability</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46B7665" w14:textId="77777777" w:rsidR="000D0EF6" w:rsidRDefault="00000000">
            <w:pPr>
              <w:spacing w:after="20" w:line="250" w:lineRule="auto"/>
            </w:pPr>
            <w:r>
              <w:rPr>
                <w:rFonts w:eastAsia="Arial"/>
                <w:color w:val="1F2937"/>
                <w:sz w:val="14"/>
              </w:rPr>
              <w:t>P, MT, 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9A9DD4E"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MT: 180 C</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49BC04B"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MT: 210 C</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62CD79D"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MT: 240 C</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15857C3" w14:textId="77777777" w:rsidR="000D0EF6" w:rsidRDefault="00000000">
            <w:pPr>
              <w:spacing w:after="20" w:line="250" w:lineRule="auto"/>
            </w:pPr>
            <w:r>
              <w:rPr>
                <w:rFonts w:eastAsia="Arial"/>
                <w:color w:val="1F2937"/>
                <w:sz w:val="14"/>
              </w:rPr>
              <w:t>Flow/thermal instability; direct gauge needed.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52B9062" w14:textId="77777777" w:rsidR="000D0EF6" w:rsidRDefault="00000000">
            <w:pPr>
              <w:spacing w:after="20" w:line="250" w:lineRule="auto"/>
            </w:pPr>
            <w:r>
              <w:rPr>
                <w:rFonts w:eastAsia="Arial"/>
                <w:color w:val="1F2937"/>
                <w:sz w:val="14"/>
              </w:rPr>
              <w:t>D3 - Process precursor only without quality sensing</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34ED074" w14:textId="77777777" w:rsidR="000D0EF6" w:rsidRDefault="00000000">
            <w:pPr>
              <w:spacing w:after="20" w:line="250" w:lineRule="auto"/>
            </w:pPr>
            <w:r>
              <w:rPr>
                <w:rFonts w:eastAsia="Arial"/>
                <w:color w:val="1F2937"/>
                <w:sz w:val="14"/>
              </w:rPr>
              <w:t>Use persistence, correlation and operating-state context.</w:t>
            </w:r>
          </w:p>
        </w:tc>
      </w:tr>
      <w:tr w:rsidR="000D0EF6" w14:paraId="32A694F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649310B8" w14:textId="77777777" w:rsidR="000D0EF6" w:rsidRDefault="00000000">
            <w:pPr>
              <w:spacing w:after="20" w:line="250" w:lineRule="auto"/>
              <w:jc w:val="center"/>
            </w:pPr>
            <w:r>
              <w:rPr>
                <w:rFonts w:eastAsia="Arial"/>
                <w:b/>
                <w:color w:val="047857"/>
                <w:sz w:val="14"/>
              </w:rPr>
              <w:t>QF-005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8F54178" w14:textId="77777777" w:rsidR="000D0EF6" w:rsidRDefault="00000000">
            <w:pPr>
              <w:spacing w:after="20" w:line="250" w:lineRule="auto"/>
            </w:pPr>
            <w:r>
              <w:rPr>
                <w:rFonts w:eastAsia="Arial"/>
                <w:b/>
                <w:color w:val="1F2937"/>
                <w:sz w:val="14"/>
              </w:rPr>
              <w:t>Unmelted particles</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3DD957F" w14:textId="77777777" w:rsidR="000D0EF6" w:rsidRDefault="00000000">
            <w:pPr>
              <w:spacing w:after="20" w:line="250" w:lineRule="auto"/>
            </w:pPr>
            <w:r>
              <w:rPr>
                <w:rFonts w:eastAsia="Arial"/>
                <w:color w:val="1F2937"/>
                <w:sz w:val="14"/>
              </w:rPr>
              <w:t>MT, QUALITY</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6BD218D"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0BCCDCD"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630186D"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E25D740" w14:textId="77777777" w:rsidR="000D0EF6" w:rsidRDefault="00000000">
            <w:pPr>
              <w:spacing w:after="20" w:line="250" w:lineRule="auto"/>
            </w:pPr>
            <w:r>
              <w:rPr>
                <w:rFonts w:eastAsia="Arial"/>
                <w:color w:val="1F2937"/>
                <w:sz w:val="14"/>
              </w:rPr>
              <w:t>MT&lt;=190 or insufficient melting/residence; camera/inspection.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CBFA14C" w14:textId="77777777" w:rsidR="000D0EF6" w:rsidRDefault="00000000">
            <w:pPr>
              <w:spacing w:after="20" w:line="250" w:lineRule="auto"/>
            </w:pPr>
            <w:r>
              <w:rPr>
                <w:rFonts w:eastAsia="Arial"/>
                <w:color w:val="1F2937"/>
                <w:sz w:val="14"/>
              </w:rPr>
              <w:t>D3 - Process precursor only without quality sensing</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E9B9B6D" w14:textId="77777777" w:rsidR="000D0EF6" w:rsidRDefault="00000000">
            <w:pPr>
              <w:spacing w:after="20" w:line="250" w:lineRule="auto"/>
            </w:pPr>
            <w:r>
              <w:rPr>
                <w:rFonts w:eastAsia="Arial"/>
                <w:color w:val="1F2937"/>
                <w:sz w:val="14"/>
              </w:rPr>
              <w:t>Use persistence, correlation and operating-state context.</w:t>
            </w:r>
          </w:p>
        </w:tc>
      </w:tr>
      <w:tr w:rsidR="000D0EF6" w14:paraId="66D11DB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3BAE996F" w14:textId="77777777" w:rsidR="000D0EF6" w:rsidRDefault="00000000">
            <w:pPr>
              <w:spacing w:after="20" w:line="250" w:lineRule="auto"/>
              <w:jc w:val="center"/>
            </w:pPr>
            <w:r>
              <w:rPr>
                <w:rFonts w:eastAsia="Arial"/>
                <w:b/>
                <w:color w:val="047857"/>
                <w:sz w:val="14"/>
              </w:rPr>
              <w:t>QF-006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4103E7" w14:textId="77777777" w:rsidR="000D0EF6" w:rsidRDefault="00000000">
            <w:pPr>
              <w:spacing w:after="20" w:line="250" w:lineRule="auto"/>
            </w:pPr>
            <w:r>
              <w:rPr>
                <w:rFonts w:eastAsia="Arial"/>
                <w:b/>
                <w:color w:val="1F2937"/>
                <w:sz w:val="14"/>
              </w:rPr>
              <w:t>Black specks / contamination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D3F80D2" w14:textId="77777777" w:rsidR="000D0EF6" w:rsidRDefault="00000000">
            <w:pPr>
              <w:spacing w:after="20" w:line="250" w:lineRule="auto"/>
            </w:pPr>
            <w:r>
              <w:rPr>
                <w:rFonts w:eastAsia="Arial"/>
                <w:color w:val="1F2937"/>
                <w:sz w:val="14"/>
              </w:rPr>
              <w:t>MT, 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3DD234"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6B5ED89"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C664FAE"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C0B6E72" w14:textId="77777777" w:rsidR="000D0EF6" w:rsidRDefault="00000000">
            <w:pPr>
              <w:spacing w:after="20" w:line="250" w:lineRule="auto"/>
            </w:pPr>
            <w:r>
              <w:rPr>
                <w:rFonts w:eastAsia="Arial"/>
                <w:color w:val="1F2937"/>
                <w:sz w:val="14"/>
              </w:rPr>
              <w:t>High residence/temp or contamination; quality inspection.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D98FA01" w14:textId="77777777" w:rsidR="000D0EF6" w:rsidRDefault="00000000">
            <w:pPr>
              <w:spacing w:after="20" w:line="250" w:lineRule="auto"/>
            </w:pPr>
            <w:r>
              <w:rPr>
                <w:rFonts w:eastAsia="Arial"/>
                <w:color w:val="1F2937"/>
                <w:sz w:val="14"/>
              </w:rPr>
              <w:t>D3 - Process precursor only without quality sensing</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0BBFC77" w14:textId="77777777" w:rsidR="000D0EF6" w:rsidRDefault="00000000">
            <w:pPr>
              <w:spacing w:after="20" w:line="250" w:lineRule="auto"/>
            </w:pPr>
            <w:r>
              <w:rPr>
                <w:rFonts w:eastAsia="Arial"/>
                <w:color w:val="1F2937"/>
                <w:sz w:val="14"/>
              </w:rPr>
              <w:t>Use persistence, correlation and operating-state context.</w:t>
            </w:r>
          </w:p>
        </w:tc>
      </w:tr>
    </w:tbl>
    <w:p w14:paraId="7F6D25E7" w14:textId="77777777" w:rsidR="000D0EF6" w:rsidRDefault="000D0EF6">
      <w:pPr>
        <w:spacing w:after="60" w:line="240" w:lineRule="auto"/>
      </w:pPr>
    </w:p>
    <w:p w14:paraId="195412DF" w14:textId="77777777" w:rsidR="000D0EF6" w:rsidRDefault="00000000">
      <w:pPr>
        <w:pStyle w:val="Heading2"/>
        <w:spacing w:before="120" w:after="60"/>
      </w:pPr>
      <w:r>
        <w:rPr>
          <w:rFonts w:ascii="Arial" w:eastAsia="Arial" w:hAnsi="Arial"/>
          <w:color w:val="B45309"/>
          <w:sz w:val="23"/>
        </w:rPr>
        <w:t>18.2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7E5CD33B"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4964A38B" w14:textId="77777777" w:rsidR="000D0EF6" w:rsidRDefault="00000000">
            <w:pPr>
              <w:spacing w:after="26"/>
            </w:pPr>
            <w:r>
              <w:rPr>
                <w:rFonts w:eastAsia="Arial"/>
                <w:b/>
                <w:color w:val="FFFFFF"/>
              </w:rPr>
              <w:t>8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34E2DD9E" w14:textId="77777777" w:rsidR="000D0EF6" w:rsidRDefault="00000000">
            <w:pPr>
              <w:spacing w:after="26"/>
            </w:pPr>
            <w:r>
              <w:rPr>
                <w:rFonts w:eastAsia="Arial"/>
                <w:b/>
                <w:color w:val="1F2937"/>
              </w:rPr>
              <w:t>Recurring conditions requiring stronger correlation, signal analysis or maintenance context.</w:t>
            </w:r>
          </w:p>
        </w:tc>
      </w:tr>
      <w:tr w:rsidR="000D0EF6" w14:paraId="5C7DD9DA" w14:textId="77777777">
        <w:trPr>
          <w:gridBefore w:val="1"/>
          <w:cantSplit/>
          <w:tblHeader/>
          <w:jc w:val="center"/>
        </w:trPr>
        <w:tc>
          <w:tcPr>
            <w:tcW w:w="892" w:type="dxa"/>
            <w:shd w:val="clear" w:color="auto" w:fill="0B1F33"/>
            <w:tcMar>
              <w:top w:w="38" w:type="dxa"/>
              <w:left w:w="42" w:type="dxa"/>
              <w:bottom w:w="38" w:type="dxa"/>
              <w:right w:w="42" w:type="dxa"/>
            </w:tcMar>
          </w:tcPr>
          <w:p w14:paraId="4A2080A9"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5BF4A18B"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52E63CA5"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65B1560A"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5F3E9E24"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0045A320"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0A8FA026"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42FF9B03"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62EA95B3" w14:textId="77777777" w:rsidR="000D0EF6" w:rsidRDefault="00000000">
            <w:pPr>
              <w:spacing w:after="20" w:line="250" w:lineRule="auto"/>
            </w:pPr>
            <w:r>
              <w:rPr>
                <w:rFonts w:eastAsia="Arial"/>
                <w:b/>
                <w:color w:val="FFFFFF"/>
                <w:sz w:val="15"/>
              </w:rPr>
              <w:t>Implementation / Confirmation Note</w:t>
            </w:r>
          </w:p>
        </w:tc>
      </w:tr>
      <w:tr w:rsidR="000D0EF6" w14:paraId="27DA662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31B7AA0" w14:textId="77777777" w:rsidR="000D0EF6" w:rsidRDefault="00000000">
            <w:pPr>
              <w:spacing w:after="20" w:line="250" w:lineRule="auto"/>
              <w:jc w:val="center"/>
            </w:pPr>
            <w:r>
              <w:rPr>
                <w:rFonts w:eastAsia="Arial"/>
                <w:b/>
                <w:color w:val="B45309"/>
                <w:sz w:val="14"/>
              </w:rPr>
              <w:t>QS-001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03C44B0" w14:textId="77777777" w:rsidR="000D0EF6" w:rsidRDefault="00000000">
            <w:pPr>
              <w:spacing w:after="20" w:line="250" w:lineRule="auto"/>
            </w:pPr>
            <w:r>
              <w:rPr>
                <w:rFonts w:eastAsia="Arial"/>
                <w:b/>
                <w:color w:val="1F2937"/>
                <w:sz w:val="14"/>
              </w:rPr>
              <w:t>Gels</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23D162" w14:textId="77777777" w:rsidR="000D0EF6" w:rsidRDefault="00000000">
            <w:pPr>
              <w:spacing w:after="20" w:line="250" w:lineRule="auto"/>
            </w:pPr>
            <w:r>
              <w:rPr>
                <w:rFonts w:eastAsia="Arial"/>
                <w:color w:val="1F2937"/>
                <w:sz w:val="14"/>
              </w:rPr>
              <w:t>MT, QUALITY</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244DFA"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D0648E"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4AE9BA4"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995A664" w14:textId="77777777" w:rsidR="000D0EF6" w:rsidRDefault="00000000">
            <w:pPr>
              <w:spacing w:after="20" w:line="250" w:lineRule="auto"/>
            </w:pPr>
            <w:r>
              <w:rPr>
                <w:rFonts w:eastAsia="Arial"/>
                <w:color w:val="1F2937"/>
                <w:sz w:val="14"/>
              </w:rPr>
              <w:t>Thermal/material condition; camera/inspection.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D1D0C90" w14:textId="77777777" w:rsidR="000D0EF6" w:rsidRDefault="00000000">
            <w:pPr>
              <w:spacing w:after="20" w:line="250" w:lineRule="auto"/>
            </w:pPr>
            <w:r>
              <w:rPr>
                <w:rFonts w:eastAsia="Arial"/>
                <w:color w:val="1F2937"/>
                <w:sz w:val="14"/>
              </w:rPr>
              <w:t>D3 - Additional quality sensing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E77E009" w14:textId="77777777" w:rsidR="000D0EF6" w:rsidRDefault="00000000">
            <w:pPr>
              <w:spacing w:after="20" w:line="250" w:lineRule="auto"/>
            </w:pPr>
            <w:r>
              <w:rPr>
                <w:rFonts w:eastAsia="Arial"/>
                <w:color w:val="1F2937"/>
                <w:sz w:val="14"/>
              </w:rPr>
              <w:t>Use persistence, correlation and operating-state context.</w:t>
            </w:r>
          </w:p>
        </w:tc>
      </w:tr>
      <w:tr w:rsidR="000D0EF6" w14:paraId="3A9B714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08DB872" w14:textId="77777777" w:rsidR="000D0EF6" w:rsidRDefault="00000000">
            <w:pPr>
              <w:spacing w:after="20" w:line="250" w:lineRule="auto"/>
              <w:jc w:val="center"/>
            </w:pPr>
            <w:r>
              <w:rPr>
                <w:rFonts w:eastAsia="Arial"/>
                <w:b/>
                <w:color w:val="B45309"/>
                <w:sz w:val="14"/>
              </w:rPr>
              <w:lastRenderedPageBreak/>
              <w:t>QS-002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7E98B76" w14:textId="77777777" w:rsidR="000D0EF6" w:rsidRDefault="00000000">
            <w:pPr>
              <w:spacing w:after="20" w:line="250" w:lineRule="auto"/>
            </w:pPr>
            <w:r>
              <w:rPr>
                <w:rFonts w:eastAsia="Arial"/>
                <w:b/>
                <w:color w:val="1F2937"/>
                <w:sz w:val="14"/>
              </w:rPr>
              <w:t>Bubbles / voids</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598017D" w14:textId="77777777" w:rsidR="000D0EF6" w:rsidRDefault="00000000">
            <w:pPr>
              <w:spacing w:after="20" w:line="250" w:lineRule="auto"/>
            </w:pPr>
            <w:r>
              <w:rPr>
                <w:rFonts w:eastAsia="Arial"/>
                <w:color w:val="1F2937"/>
                <w:sz w:val="14"/>
              </w:rPr>
              <w:t>MOIST, 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37DF2A0" w14:textId="77777777" w:rsidR="000D0EF6" w:rsidRDefault="00000000">
            <w:pPr>
              <w:spacing w:after="20" w:line="250" w:lineRule="auto"/>
            </w:pPr>
            <w:r>
              <w:rPr>
                <w:rFonts w:eastAsia="Arial"/>
                <w:color w:val="1F2937"/>
                <w:sz w:val="14"/>
              </w:rPr>
              <w:t>MOIST: N/A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1D1B247" w14:textId="77777777" w:rsidR="000D0EF6" w:rsidRDefault="00000000">
            <w:pPr>
              <w:spacing w:after="20" w:line="250" w:lineRule="auto"/>
            </w:pPr>
            <w:r>
              <w:rPr>
                <w:rFonts w:eastAsia="Arial"/>
                <w:color w:val="1F2937"/>
                <w:sz w:val="14"/>
              </w:rPr>
              <w:t>MOIST: supplier/grade target</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4B11294" w14:textId="77777777" w:rsidR="000D0EF6" w:rsidRDefault="00000000">
            <w:pPr>
              <w:spacing w:after="20" w:line="250" w:lineRule="auto"/>
            </w:pPr>
            <w:r>
              <w:rPr>
                <w:rFonts w:eastAsia="Arial"/>
                <w:color w:val="1F2937"/>
                <w:sz w:val="14"/>
              </w:rPr>
              <w:t>MOIST: N/A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82287DE" w14:textId="77777777" w:rsidR="000D0EF6" w:rsidRDefault="00000000">
            <w:pPr>
              <w:spacing w:after="20" w:line="250" w:lineRule="auto"/>
            </w:pPr>
            <w:r>
              <w:rPr>
                <w:rFonts w:eastAsia="Arial"/>
                <w:color w:val="1F2937"/>
                <w:sz w:val="14"/>
              </w:rPr>
              <w:t>Moisture/gas family; moisture/vision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FC309CB" w14:textId="77777777" w:rsidR="000D0EF6" w:rsidRDefault="00000000">
            <w:pPr>
              <w:spacing w:after="20" w:line="250" w:lineRule="auto"/>
            </w:pPr>
            <w:r>
              <w:rPr>
                <w:rFonts w:eastAsia="Arial"/>
                <w:color w:val="1F2937"/>
                <w:sz w:val="14"/>
              </w:rPr>
              <w:t>D3 - Additional quality sensing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85B88CA" w14:textId="77777777" w:rsidR="000D0EF6" w:rsidRDefault="00000000">
            <w:pPr>
              <w:spacing w:after="20" w:line="250" w:lineRule="auto"/>
            </w:pPr>
            <w:r>
              <w:rPr>
                <w:rFonts w:eastAsia="Arial"/>
                <w:color w:val="1F2937"/>
                <w:sz w:val="14"/>
              </w:rPr>
              <w:t>Use persistence, correlation and operating-state context.</w:t>
            </w:r>
          </w:p>
        </w:tc>
      </w:tr>
      <w:tr w:rsidR="000D0EF6" w14:paraId="2DF39D7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8552D45" w14:textId="77777777" w:rsidR="000D0EF6" w:rsidRDefault="00000000">
            <w:pPr>
              <w:spacing w:after="20" w:line="250" w:lineRule="auto"/>
              <w:jc w:val="center"/>
            </w:pPr>
            <w:r>
              <w:rPr>
                <w:rFonts w:eastAsia="Arial"/>
                <w:b/>
                <w:color w:val="B45309"/>
                <w:sz w:val="14"/>
              </w:rPr>
              <w:t>QS-003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6B69BA9" w14:textId="77777777" w:rsidR="000D0EF6" w:rsidRDefault="00000000">
            <w:pPr>
              <w:spacing w:after="20" w:line="250" w:lineRule="auto"/>
            </w:pPr>
            <w:r>
              <w:rPr>
                <w:rFonts w:eastAsia="Arial"/>
                <w:b/>
                <w:color w:val="1F2937"/>
                <w:sz w:val="14"/>
              </w:rPr>
              <w:t>Moisture streaks</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7E9C4D" w14:textId="77777777" w:rsidR="000D0EF6" w:rsidRDefault="00000000">
            <w:pPr>
              <w:spacing w:after="20" w:line="250" w:lineRule="auto"/>
            </w:pPr>
            <w:r>
              <w:rPr>
                <w:rFonts w:eastAsia="Arial"/>
                <w:color w:val="1F2937"/>
                <w:sz w:val="14"/>
              </w:rPr>
              <w:t>MOIST, QUALITY</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23F2431" w14:textId="77777777" w:rsidR="000D0EF6" w:rsidRDefault="00000000">
            <w:pPr>
              <w:spacing w:after="20" w:line="250" w:lineRule="auto"/>
            </w:pPr>
            <w:r>
              <w:rPr>
                <w:rFonts w:eastAsia="Arial"/>
                <w:color w:val="1F2937"/>
                <w:sz w:val="14"/>
              </w:rPr>
              <w:t>MOIST: N/A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B5C4D0E" w14:textId="77777777" w:rsidR="000D0EF6" w:rsidRDefault="00000000">
            <w:pPr>
              <w:spacing w:after="20" w:line="250" w:lineRule="auto"/>
            </w:pPr>
            <w:r>
              <w:rPr>
                <w:rFonts w:eastAsia="Arial"/>
                <w:color w:val="1F2937"/>
                <w:sz w:val="14"/>
              </w:rPr>
              <w:t>MOIST: supplier/grade target</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F050971" w14:textId="77777777" w:rsidR="000D0EF6" w:rsidRDefault="00000000">
            <w:pPr>
              <w:spacing w:after="20" w:line="250" w:lineRule="auto"/>
            </w:pPr>
            <w:r>
              <w:rPr>
                <w:rFonts w:eastAsia="Arial"/>
                <w:color w:val="1F2937"/>
                <w:sz w:val="14"/>
              </w:rPr>
              <w:t>MOIST: N/A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F4841D0" w14:textId="77777777" w:rsidR="000D0EF6" w:rsidRDefault="00000000">
            <w:pPr>
              <w:spacing w:after="20" w:line="250" w:lineRule="auto"/>
            </w:pPr>
            <w:r>
              <w:rPr>
                <w:rFonts w:eastAsia="Arial"/>
                <w:color w:val="1F2937"/>
                <w:sz w:val="14"/>
              </w:rPr>
              <w:t>Moisture measurement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211BBE1" w14:textId="77777777" w:rsidR="000D0EF6" w:rsidRDefault="00000000">
            <w:pPr>
              <w:spacing w:after="20" w:line="250" w:lineRule="auto"/>
            </w:pPr>
            <w:r>
              <w:rPr>
                <w:rFonts w:eastAsia="Arial"/>
                <w:color w:val="1F2937"/>
                <w:sz w:val="14"/>
              </w:rPr>
              <w:t>D3 - Additional quality sensing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D616F32" w14:textId="77777777" w:rsidR="000D0EF6" w:rsidRDefault="00000000">
            <w:pPr>
              <w:spacing w:after="20" w:line="250" w:lineRule="auto"/>
            </w:pPr>
            <w:r>
              <w:rPr>
                <w:rFonts w:eastAsia="Arial"/>
                <w:color w:val="1F2937"/>
                <w:sz w:val="14"/>
              </w:rPr>
              <w:t>Use persistence, correlation and operating-state context.</w:t>
            </w:r>
          </w:p>
        </w:tc>
      </w:tr>
      <w:tr w:rsidR="000D0EF6" w14:paraId="1189C1E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5EBCE71" w14:textId="77777777" w:rsidR="000D0EF6" w:rsidRDefault="00000000">
            <w:pPr>
              <w:spacing w:after="20" w:line="250" w:lineRule="auto"/>
              <w:jc w:val="center"/>
            </w:pPr>
            <w:r>
              <w:rPr>
                <w:rFonts w:eastAsia="Arial"/>
                <w:b/>
                <w:color w:val="B45309"/>
                <w:sz w:val="14"/>
              </w:rPr>
              <w:t>QS-004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25BAF72" w14:textId="77777777" w:rsidR="000D0EF6" w:rsidRDefault="00000000">
            <w:pPr>
              <w:spacing w:after="20" w:line="250" w:lineRule="auto"/>
            </w:pPr>
            <w:r>
              <w:rPr>
                <w:rFonts w:eastAsia="Arial"/>
                <w:b/>
                <w:color w:val="1F2937"/>
                <w:sz w:val="14"/>
              </w:rPr>
              <w:t>Discoloration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266A5EB" w14:textId="77777777" w:rsidR="000D0EF6" w:rsidRDefault="00000000">
            <w:pPr>
              <w:spacing w:after="20" w:line="250" w:lineRule="auto"/>
            </w:pPr>
            <w:r>
              <w:rPr>
                <w:rFonts w:eastAsia="Arial"/>
                <w:color w:val="1F2937"/>
                <w:sz w:val="14"/>
              </w:rPr>
              <w:t>MT, 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F80BCC"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4E992BD"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AF196E"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B6F5059" w14:textId="77777777" w:rsidR="000D0EF6" w:rsidRDefault="00000000">
            <w:pPr>
              <w:spacing w:after="20" w:line="250" w:lineRule="auto"/>
            </w:pPr>
            <w:r>
              <w:rPr>
                <w:rFonts w:eastAsia="Arial"/>
                <w:color w:val="1F2937"/>
                <w:sz w:val="14"/>
              </w:rPr>
              <w:t>High temperature/residence/oxidation precursor.</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86A59CC" w14:textId="77777777" w:rsidR="000D0EF6" w:rsidRDefault="00000000">
            <w:pPr>
              <w:spacing w:after="20" w:line="250" w:lineRule="auto"/>
            </w:pPr>
            <w:r>
              <w:rPr>
                <w:rFonts w:eastAsia="Arial"/>
                <w:color w:val="1F2937"/>
                <w:sz w:val="14"/>
              </w:rPr>
              <w:t>D3 - Additional quality sensing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303BD81" w14:textId="77777777" w:rsidR="000D0EF6" w:rsidRDefault="00000000">
            <w:pPr>
              <w:spacing w:after="20" w:line="250" w:lineRule="auto"/>
            </w:pPr>
            <w:r>
              <w:rPr>
                <w:rFonts w:eastAsia="Arial"/>
                <w:color w:val="1F2937"/>
                <w:sz w:val="14"/>
              </w:rPr>
              <w:t>Use persistence, correlation and operating-state context.</w:t>
            </w:r>
          </w:p>
        </w:tc>
      </w:tr>
      <w:tr w:rsidR="000D0EF6" w14:paraId="26A28D0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6CE06BB2" w14:textId="77777777" w:rsidR="000D0EF6" w:rsidRDefault="00000000">
            <w:pPr>
              <w:spacing w:after="20" w:line="250" w:lineRule="auto"/>
              <w:jc w:val="center"/>
            </w:pPr>
            <w:r>
              <w:rPr>
                <w:rFonts w:eastAsia="Arial"/>
                <w:b/>
                <w:color w:val="B45309"/>
                <w:sz w:val="14"/>
              </w:rPr>
              <w:t>QS-005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8906F04" w14:textId="77777777" w:rsidR="000D0EF6" w:rsidRDefault="00000000">
            <w:pPr>
              <w:spacing w:after="20" w:line="250" w:lineRule="auto"/>
            </w:pPr>
            <w:r>
              <w:rPr>
                <w:rFonts w:eastAsia="Arial"/>
                <w:b/>
                <w:color w:val="1F2937"/>
                <w:sz w:val="14"/>
              </w:rPr>
              <w:t>Non-uniform mixing</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7FFE742" w14:textId="77777777" w:rsidR="000D0EF6" w:rsidRDefault="00000000">
            <w:pPr>
              <w:spacing w:after="20" w:line="250" w:lineRule="auto"/>
            </w:pPr>
            <w:r>
              <w:rPr>
                <w:rFonts w:eastAsia="Arial"/>
                <w:color w:val="1F2937"/>
                <w:sz w:val="14"/>
              </w:rPr>
              <w:t>MT, P, QUALITY</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57C418"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50A7C86"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E57F62C"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F8BD97D" w14:textId="77777777" w:rsidR="000D0EF6" w:rsidRDefault="00000000">
            <w:pPr>
              <w:spacing w:after="20" w:line="250" w:lineRule="auto"/>
            </w:pPr>
            <w:r>
              <w:rPr>
                <w:rFonts w:eastAsia="Arial"/>
                <w:color w:val="1F2937"/>
                <w:sz w:val="14"/>
              </w:rPr>
              <w:t>Process variability; direct quality evidence.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32372A3" w14:textId="77777777" w:rsidR="000D0EF6" w:rsidRDefault="00000000">
            <w:pPr>
              <w:spacing w:after="20" w:line="250" w:lineRule="auto"/>
            </w:pPr>
            <w:r>
              <w:rPr>
                <w:rFonts w:eastAsia="Arial"/>
                <w:color w:val="1F2937"/>
                <w:sz w:val="14"/>
              </w:rPr>
              <w:t>D3 - Additional quality sensing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1F1DC70" w14:textId="77777777" w:rsidR="000D0EF6" w:rsidRDefault="00000000">
            <w:pPr>
              <w:spacing w:after="20" w:line="250" w:lineRule="auto"/>
            </w:pPr>
            <w:r>
              <w:rPr>
                <w:rFonts w:eastAsia="Arial"/>
                <w:color w:val="1F2937"/>
                <w:sz w:val="14"/>
              </w:rPr>
              <w:t>Use persistence, correlation and operating-state context.</w:t>
            </w:r>
          </w:p>
        </w:tc>
      </w:tr>
      <w:tr w:rsidR="000D0EF6" w14:paraId="32F76F4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4509254D" w14:textId="77777777" w:rsidR="000D0EF6" w:rsidRDefault="00000000">
            <w:pPr>
              <w:spacing w:after="20" w:line="250" w:lineRule="auto"/>
              <w:jc w:val="center"/>
            </w:pPr>
            <w:r>
              <w:rPr>
                <w:rFonts w:eastAsia="Arial"/>
                <w:b/>
                <w:color w:val="B45309"/>
                <w:sz w:val="14"/>
              </w:rPr>
              <w:t>QS-006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E8DA0F" w14:textId="77777777" w:rsidR="000D0EF6" w:rsidRDefault="00000000">
            <w:pPr>
              <w:spacing w:after="20" w:line="250" w:lineRule="auto"/>
            </w:pPr>
            <w:r>
              <w:rPr>
                <w:rFonts w:eastAsia="Arial"/>
                <w:b/>
                <w:color w:val="1F2937"/>
                <w:sz w:val="14"/>
              </w:rPr>
              <w:t>Poor dispersion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202382F" w14:textId="77777777" w:rsidR="000D0EF6" w:rsidRDefault="00000000">
            <w:pPr>
              <w:spacing w:after="20" w:line="250" w:lineRule="auto"/>
            </w:pPr>
            <w:r>
              <w:rPr>
                <w:rFonts w:eastAsia="Arial"/>
                <w:color w:val="1F2937"/>
                <w:sz w:val="14"/>
              </w:rPr>
              <w:t>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A322888" w14:textId="77777777" w:rsidR="000D0EF6" w:rsidRDefault="00000000">
            <w:pPr>
              <w:spacing w:after="20" w:line="250" w:lineRule="auto"/>
            </w:pP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149D1DC" w14:textId="77777777" w:rsidR="000D0EF6" w:rsidRDefault="00000000">
            <w:pPr>
              <w:spacing w:after="20" w:line="250" w:lineRule="auto"/>
            </w:pP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804A058" w14:textId="77777777" w:rsidR="000D0EF6" w:rsidRDefault="00000000">
            <w:pPr>
              <w:spacing w:after="20" w:line="250" w:lineRule="auto"/>
            </w:pP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880505" w14:textId="77777777" w:rsidR="000D0EF6" w:rsidRDefault="00000000">
            <w:pPr>
              <w:spacing w:after="20" w:line="250" w:lineRule="auto"/>
            </w:pPr>
            <w:r>
              <w:rPr>
                <w:rFonts w:eastAsia="Arial"/>
                <w:color w:val="1F2937"/>
                <w:sz w:val="14"/>
              </w:rPr>
              <w:t>Camera/lab measurement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13566DF" w14:textId="77777777" w:rsidR="000D0EF6" w:rsidRDefault="00000000">
            <w:pPr>
              <w:spacing w:after="20" w:line="250" w:lineRule="auto"/>
            </w:pPr>
            <w:r>
              <w:rPr>
                <w:rFonts w:eastAsia="Arial"/>
                <w:color w:val="1F2937"/>
                <w:sz w:val="14"/>
              </w:rPr>
              <w:t>D3 - Additional quality sensing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8B8573C" w14:textId="77777777" w:rsidR="000D0EF6" w:rsidRDefault="00000000">
            <w:pPr>
              <w:spacing w:after="20" w:line="250" w:lineRule="auto"/>
            </w:pPr>
            <w:r>
              <w:rPr>
                <w:rFonts w:eastAsia="Arial"/>
                <w:color w:val="1F2937"/>
                <w:sz w:val="14"/>
              </w:rPr>
              <w:t>Use persistence, correlation and operating-state context.</w:t>
            </w:r>
          </w:p>
        </w:tc>
      </w:tr>
      <w:tr w:rsidR="000D0EF6" w14:paraId="5B25DBB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9744EB5" w14:textId="77777777" w:rsidR="000D0EF6" w:rsidRDefault="00000000">
            <w:pPr>
              <w:spacing w:after="20" w:line="250" w:lineRule="auto"/>
              <w:jc w:val="center"/>
            </w:pPr>
            <w:r>
              <w:rPr>
                <w:rFonts w:eastAsia="Arial"/>
                <w:b/>
                <w:color w:val="B45309"/>
                <w:sz w:val="14"/>
              </w:rPr>
              <w:t>QS-007</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DFC48C6" w14:textId="77777777" w:rsidR="000D0EF6" w:rsidRDefault="00000000">
            <w:pPr>
              <w:spacing w:after="20" w:line="250" w:lineRule="auto"/>
            </w:pPr>
            <w:r>
              <w:rPr>
                <w:rFonts w:eastAsia="Arial"/>
                <w:b/>
                <w:color w:val="1F2937"/>
                <w:sz w:val="14"/>
              </w:rPr>
              <w:t>Dimensional drift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280B7A9" w14:textId="77777777" w:rsidR="000D0EF6" w:rsidRDefault="00000000">
            <w:pPr>
              <w:spacing w:after="20" w:line="250" w:lineRule="auto"/>
            </w:pPr>
            <w:r>
              <w:rPr>
                <w:rFonts w:eastAsia="Arial"/>
                <w:color w:val="1F2937"/>
                <w:sz w:val="14"/>
              </w:rPr>
              <w:t>P, MT, QUALITY</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F129F2C"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MT: 180 C</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871071E"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MT: 210 C</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32AE338"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MT: 240 C</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F5B7C3D" w14:textId="77777777" w:rsidR="000D0EF6" w:rsidRDefault="00000000">
            <w:pPr>
              <w:spacing w:after="20" w:line="250" w:lineRule="auto"/>
            </w:pPr>
            <w:r>
              <w:rPr>
                <w:rFonts w:eastAsia="Arial"/>
                <w:color w:val="1F2937"/>
                <w:sz w:val="14"/>
              </w:rPr>
              <w:t>Slow process drift; gauge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BA000A" w14:textId="77777777" w:rsidR="000D0EF6" w:rsidRDefault="00000000">
            <w:pPr>
              <w:spacing w:after="20" w:line="250" w:lineRule="auto"/>
            </w:pPr>
            <w:r>
              <w:rPr>
                <w:rFonts w:eastAsia="Arial"/>
                <w:color w:val="1F2937"/>
                <w:sz w:val="14"/>
              </w:rPr>
              <w:t>D3 - Additional quality sensing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1A03BE0" w14:textId="77777777" w:rsidR="000D0EF6" w:rsidRDefault="00000000">
            <w:pPr>
              <w:spacing w:after="20" w:line="250" w:lineRule="auto"/>
            </w:pPr>
            <w:r>
              <w:rPr>
                <w:rFonts w:eastAsia="Arial"/>
                <w:color w:val="1F2937"/>
                <w:sz w:val="14"/>
              </w:rPr>
              <w:t>Use persistence, correlation and operating-state context.</w:t>
            </w:r>
          </w:p>
        </w:tc>
      </w:tr>
      <w:tr w:rsidR="000D0EF6" w14:paraId="224344B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66ABF11" w14:textId="77777777" w:rsidR="000D0EF6" w:rsidRDefault="00000000">
            <w:pPr>
              <w:spacing w:after="20" w:line="250" w:lineRule="auto"/>
              <w:jc w:val="center"/>
            </w:pPr>
            <w:r>
              <w:rPr>
                <w:rFonts w:eastAsia="Arial"/>
                <w:b/>
                <w:color w:val="B45309"/>
                <w:sz w:val="14"/>
              </w:rPr>
              <w:t>QS-008</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830C2DF" w14:textId="77777777" w:rsidR="000D0EF6" w:rsidRDefault="00000000">
            <w:pPr>
              <w:spacing w:after="20" w:line="250" w:lineRule="auto"/>
            </w:pPr>
            <w:r>
              <w:rPr>
                <w:rFonts w:eastAsia="Arial"/>
                <w:b/>
                <w:color w:val="1F2937"/>
                <w:sz w:val="14"/>
              </w:rPr>
              <w:t>Surface/die lines</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1B0BABA" w14:textId="77777777" w:rsidR="000D0EF6" w:rsidRDefault="00000000">
            <w:pPr>
              <w:spacing w:after="20" w:line="250" w:lineRule="auto"/>
            </w:pPr>
            <w:r>
              <w:rPr>
                <w:rFonts w:eastAsia="Arial"/>
                <w:color w:val="1F2937"/>
                <w:sz w:val="14"/>
              </w:rPr>
              <w:t>P, 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3F869FB"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C06980C"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4040AB5"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A1B8F74" w14:textId="77777777" w:rsidR="000D0EF6" w:rsidRDefault="00000000">
            <w:pPr>
              <w:spacing w:after="20" w:line="250" w:lineRule="auto"/>
            </w:pPr>
            <w:r>
              <w:rPr>
                <w:rFonts w:eastAsia="Arial"/>
                <w:color w:val="1F2937"/>
                <w:sz w:val="14"/>
              </w:rPr>
              <w:t>Die-lip build-up/damage family.</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E5B3CD8" w14:textId="77777777" w:rsidR="000D0EF6" w:rsidRDefault="00000000">
            <w:pPr>
              <w:spacing w:after="20" w:line="250" w:lineRule="auto"/>
            </w:pPr>
            <w:r>
              <w:rPr>
                <w:rFonts w:eastAsia="Arial"/>
                <w:color w:val="1F2937"/>
                <w:sz w:val="14"/>
              </w:rPr>
              <w:t>D3 - Additional quality sensing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D39ECEE" w14:textId="77777777" w:rsidR="000D0EF6" w:rsidRDefault="00000000">
            <w:pPr>
              <w:spacing w:after="20" w:line="250" w:lineRule="auto"/>
            </w:pPr>
            <w:r>
              <w:rPr>
                <w:rFonts w:eastAsia="Arial"/>
                <w:color w:val="1F2937"/>
                <w:sz w:val="14"/>
              </w:rPr>
              <w:t>Use persistence, correlation and operating-state context.</w:t>
            </w:r>
          </w:p>
        </w:tc>
      </w:tr>
    </w:tbl>
    <w:p w14:paraId="09B03405" w14:textId="77777777" w:rsidR="000D0EF6" w:rsidRDefault="000D0EF6">
      <w:pPr>
        <w:spacing w:after="60" w:line="240" w:lineRule="auto"/>
      </w:pPr>
    </w:p>
    <w:p w14:paraId="47C849E1" w14:textId="77777777" w:rsidR="000D0EF6" w:rsidRDefault="00000000">
      <w:pPr>
        <w:pStyle w:val="Heading2"/>
        <w:spacing w:before="120" w:after="60"/>
      </w:pPr>
      <w:r>
        <w:rPr>
          <w:rFonts w:ascii="Arial" w:eastAsia="Arial" w:hAnsi="Arial"/>
          <w:color w:val="B91C1C"/>
          <w:sz w:val="23"/>
        </w:rPr>
        <w:t>18.3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69BE73C4"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69C72111" w14:textId="77777777" w:rsidR="000D0EF6" w:rsidRDefault="00000000">
            <w:pPr>
              <w:spacing w:after="26"/>
            </w:pPr>
            <w:r>
              <w:rPr>
                <w:rFonts w:eastAsia="Arial"/>
                <w:b/>
                <w:color w:val="FFFFFF"/>
              </w:rPr>
              <w:t>3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174C6B56"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28306BD1" w14:textId="77777777">
        <w:trPr>
          <w:gridBefore w:val="1"/>
          <w:cantSplit/>
          <w:tblHeader/>
          <w:jc w:val="center"/>
        </w:trPr>
        <w:tc>
          <w:tcPr>
            <w:tcW w:w="892" w:type="dxa"/>
            <w:shd w:val="clear" w:color="auto" w:fill="0B1F33"/>
            <w:tcMar>
              <w:top w:w="38" w:type="dxa"/>
              <w:left w:w="42" w:type="dxa"/>
              <w:bottom w:w="38" w:type="dxa"/>
              <w:right w:w="42" w:type="dxa"/>
            </w:tcMar>
          </w:tcPr>
          <w:p w14:paraId="4A6C28E1"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32691130"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03C522ED"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3CD99253"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01CF44C9"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078E8334"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014C0D81"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5DAECD64"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160A677A" w14:textId="77777777" w:rsidR="000D0EF6" w:rsidRDefault="00000000">
            <w:pPr>
              <w:spacing w:after="20" w:line="250" w:lineRule="auto"/>
            </w:pPr>
            <w:r>
              <w:rPr>
                <w:rFonts w:eastAsia="Arial"/>
                <w:b/>
                <w:color w:val="FFFFFF"/>
                <w:sz w:val="15"/>
              </w:rPr>
              <w:t>Implementation / Confirmation Note</w:t>
            </w:r>
          </w:p>
        </w:tc>
      </w:tr>
      <w:tr w:rsidR="000D0EF6" w14:paraId="69A163E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64A5091D" w14:textId="77777777" w:rsidR="000D0EF6" w:rsidRDefault="00000000">
            <w:pPr>
              <w:spacing w:after="20" w:line="250" w:lineRule="auto"/>
              <w:jc w:val="center"/>
            </w:pPr>
            <w:r>
              <w:rPr>
                <w:rFonts w:eastAsia="Arial"/>
                <w:b/>
                <w:color w:val="B91C1C"/>
                <w:sz w:val="14"/>
              </w:rPr>
              <w:t>QR-001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5B95B9" w14:textId="77777777" w:rsidR="000D0EF6" w:rsidRDefault="00000000">
            <w:pPr>
              <w:spacing w:after="20" w:line="250" w:lineRule="auto"/>
            </w:pPr>
            <w:r>
              <w:rPr>
                <w:rFonts w:eastAsia="Arial"/>
                <w:b/>
                <w:color w:val="1F2937"/>
                <w:sz w:val="14"/>
              </w:rPr>
              <w:t>Severely burnt polymer</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68B9B2C" w14:textId="77777777" w:rsidR="000D0EF6" w:rsidRDefault="00000000">
            <w:pPr>
              <w:spacing w:after="20" w:line="250" w:lineRule="auto"/>
            </w:pPr>
            <w:r>
              <w:rPr>
                <w:rFonts w:eastAsia="Arial"/>
                <w:color w:val="1F2937"/>
                <w:sz w:val="14"/>
              </w:rPr>
              <w:t>MT, QUALITY</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4CCACF9"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B147299"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A7D1C85"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BBD1FD" w14:textId="77777777" w:rsidR="000D0EF6" w:rsidRDefault="00000000">
            <w:pPr>
              <w:spacing w:after="20" w:line="250" w:lineRule="auto"/>
            </w:pPr>
            <w:r>
              <w:rPr>
                <w:rFonts w:eastAsia="Arial"/>
                <w:color w:val="1F2937"/>
                <w:sz w:val="14"/>
              </w:rPr>
              <w:t>MT near/above 240 C or excessive residence; direct quality evidence.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C73AF2D" w14:textId="77777777" w:rsidR="000D0EF6" w:rsidRDefault="00000000">
            <w:pPr>
              <w:spacing w:after="20" w:line="250" w:lineRule="auto"/>
            </w:pPr>
            <w:r>
              <w:rPr>
                <w:rFonts w:eastAsia="Arial"/>
                <w:color w:val="1F2937"/>
                <w:sz w:val="14"/>
              </w:rPr>
              <w:t>D3 - Quality/inspection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D142A23" w14:textId="77777777" w:rsidR="000D0EF6" w:rsidRDefault="00000000">
            <w:pPr>
              <w:spacing w:after="20" w:line="250" w:lineRule="auto"/>
            </w:pPr>
            <w:r>
              <w:rPr>
                <w:rFonts w:eastAsia="Arial"/>
                <w:color w:val="1F2937"/>
                <w:sz w:val="14"/>
              </w:rPr>
              <w:t>Use persistence, correlation and operating-state context.</w:t>
            </w:r>
          </w:p>
        </w:tc>
      </w:tr>
      <w:tr w:rsidR="000D0EF6" w14:paraId="63353043"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6F831B17" w14:textId="77777777" w:rsidR="000D0EF6" w:rsidRDefault="00000000">
            <w:pPr>
              <w:spacing w:after="20" w:line="250" w:lineRule="auto"/>
              <w:jc w:val="center"/>
            </w:pPr>
            <w:r>
              <w:rPr>
                <w:rFonts w:eastAsia="Arial"/>
                <w:b/>
                <w:color w:val="B91C1C"/>
                <w:sz w:val="14"/>
              </w:rPr>
              <w:t>QR-002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3B330B4" w14:textId="77777777" w:rsidR="000D0EF6" w:rsidRDefault="00000000">
            <w:pPr>
              <w:spacing w:after="20" w:line="250" w:lineRule="auto"/>
            </w:pPr>
            <w:r>
              <w:rPr>
                <w:rFonts w:eastAsia="Arial"/>
                <w:b/>
                <w:color w:val="1F2937"/>
                <w:sz w:val="14"/>
              </w:rPr>
              <w:t>Metallic contamination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C6019DE" w14:textId="77777777" w:rsidR="000D0EF6" w:rsidRDefault="00000000">
            <w:pPr>
              <w:spacing w:after="20" w:line="250" w:lineRule="auto"/>
            </w:pPr>
            <w:r>
              <w:rPr>
                <w:rFonts w:eastAsia="Arial"/>
                <w:color w:val="1F2937"/>
                <w:sz w:val="14"/>
              </w:rPr>
              <w:t>QUALITY</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DCD477E" w14:textId="77777777" w:rsidR="000D0EF6" w:rsidRDefault="00000000">
            <w:pPr>
              <w:spacing w:after="20" w:line="250" w:lineRule="auto"/>
            </w:pP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73C918D" w14:textId="77777777" w:rsidR="000D0EF6" w:rsidRDefault="00000000">
            <w:pPr>
              <w:spacing w:after="20" w:line="250" w:lineRule="auto"/>
            </w:pP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9A8B3E6" w14:textId="77777777" w:rsidR="000D0EF6" w:rsidRDefault="00000000">
            <w:pPr>
              <w:spacing w:after="20" w:line="250" w:lineRule="auto"/>
            </w:pP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80A6B21" w14:textId="77777777" w:rsidR="000D0EF6" w:rsidRDefault="00000000">
            <w:pPr>
              <w:spacing w:after="20" w:line="250" w:lineRule="auto"/>
            </w:pPr>
            <w:r>
              <w:rPr>
                <w:rFonts w:eastAsia="Arial"/>
                <w:color w:val="1F2937"/>
                <w:sz w:val="14"/>
              </w:rPr>
              <w:t>Metal detector/inspection required.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2BC8C09" w14:textId="77777777" w:rsidR="000D0EF6" w:rsidRDefault="00000000">
            <w:pPr>
              <w:spacing w:after="20" w:line="250" w:lineRule="auto"/>
            </w:pPr>
            <w:r>
              <w:rPr>
                <w:rFonts w:eastAsia="Arial"/>
                <w:color w:val="1F2937"/>
                <w:sz w:val="14"/>
              </w:rPr>
              <w:t>D3 - Quality/inspection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654EDD7" w14:textId="77777777" w:rsidR="000D0EF6" w:rsidRDefault="00000000">
            <w:pPr>
              <w:spacing w:after="20" w:line="250" w:lineRule="auto"/>
            </w:pPr>
            <w:r>
              <w:rPr>
                <w:rFonts w:eastAsia="Arial"/>
                <w:color w:val="1F2937"/>
                <w:sz w:val="14"/>
              </w:rPr>
              <w:t>Use persistence, correlation and operating-state context.</w:t>
            </w:r>
          </w:p>
        </w:tc>
      </w:tr>
      <w:tr w:rsidR="000D0EF6" w14:paraId="798873B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A896E68" w14:textId="77777777" w:rsidR="000D0EF6" w:rsidRDefault="00000000">
            <w:pPr>
              <w:spacing w:after="20" w:line="250" w:lineRule="auto"/>
              <w:jc w:val="center"/>
            </w:pPr>
            <w:r>
              <w:rPr>
                <w:rFonts w:eastAsia="Arial"/>
                <w:b/>
                <w:color w:val="B91C1C"/>
                <w:sz w:val="14"/>
              </w:rPr>
              <w:lastRenderedPageBreak/>
              <w:t>QR-003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55D4D1E" w14:textId="77777777" w:rsidR="000D0EF6" w:rsidRDefault="00000000">
            <w:pPr>
              <w:spacing w:after="20" w:line="250" w:lineRule="auto"/>
            </w:pPr>
            <w:r>
              <w:rPr>
                <w:rFonts w:eastAsia="Arial"/>
                <w:b/>
                <w:color w:val="1F2937"/>
                <w:sz w:val="14"/>
              </w:rPr>
              <w:t>Catastrophic product contamination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6460B8" w14:textId="77777777" w:rsidR="000D0EF6" w:rsidRDefault="00000000">
            <w:pPr>
              <w:spacing w:after="20" w:line="250" w:lineRule="auto"/>
            </w:pPr>
            <w:r>
              <w:rPr>
                <w:rFonts w:eastAsia="Arial"/>
                <w:color w:val="1F2937"/>
                <w:sz w:val="14"/>
              </w:rPr>
              <w:t>QUALITY</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DF7777" w14:textId="77777777" w:rsidR="000D0EF6" w:rsidRDefault="00000000">
            <w:pPr>
              <w:spacing w:after="20" w:line="250" w:lineRule="auto"/>
            </w:pP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7F6FD8C" w14:textId="77777777" w:rsidR="000D0EF6" w:rsidRDefault="00000000">
            <w:pPr>
              <w:spacing w:after="20" w:line="250" w:lineRule="auto"/>
            </w:pP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969E496" w14:textId="77777777" w:rsidR="000D0EF6" w:rsidRDefault="00000000">
            <w:pPr>
              <w:spacing w:after="20" w:line="250" w:lineRule="auto"/>
            </w:pP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E732ABA" w14:textId="77777777" w:rsidR="000D0EF6" w:rsidRDefault="00000000">
            <w:pPr>
              <w:spacing w:after="20" w:line="250" w:lineRule="auto"/>
            </w:pPr>
            <w:r>
              <w:rPr>
                <w:rFonts w:eastAsia="Arial"/>
                <w:color w:val="1F2937"/>
                <w:sz w:val="14"/>
              </w:rPr>
              <w:t>Inspection/material traceability; may follow screen rupture.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33B126A" w14:textId="77777777" w:rsidR="000D0EF6" w:rsidRDefault="00000000">
            <w:pPr>
              <w:spacing w:after="20" w:line="250" w:lineRule="auto"/>
            </w:pPr>
            <w:r>
              <w:rPr>
                <w:rFonts w:eastAsia="Arial"/>
                <w:color w:val="1F2937"/>
                <w:sz w:val="14"/>
              </w:rPr>
              <w:t>D3 - Quality/inspection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C3E351C" w14:textId="77777777" w:rsidR="000D0EF6" w:rsidRDefault="00000000">
            <w:pPr>
              <w:spacing w:after="20" w:line="250" w:lineRule="auto"/>
            </w:pPr>
            <w:r>
              <w:rPr>
                <w:rFonts w:eastAsia="Arial"/>
                <w:color w:val="1F2937"/>
                <w:sz w:val="14"/>
              </w:rPr>
              <w:t>Use persistence, correlation and operating-state context.</w:t>
            </w:r>
          </w:p>
        </w:tc>
      </w:tr>
    </w:tbl>
    <w:p w14:paraId="02CD5AE7" w14:textId="77777777" w:rsidR="000D0EF6" w:rsidRDefault="000D0EF6">
      <w:pPr>
        <w:spacing w:after="60" w:line="240" w:lineRule="auto"/>
      </w:pPr>
    </w:p>
    <w:p w14:paraId="1B2514C8" w14:textId="77777777" w:rsidR="000D0EF6" w:rsidRDefault="00000000">
      <w:pPr>
        <w:pStyle w:val="Heading1"/>
        <w:spacing w:before="120" w:after="60"/>
      </w:pPr>
      <w:r>
        <w:rPr>
          <w:rFonts w:ascii="Arial" w:eastAsia="Arial" w:hAnsi="Arial"/>
          <w:color w:val="0B1F33"/>
          <w:sz w:val="32"/>
        </w:rPr>
        <w:t>19. Machine Frame, Foundation &amp; Supports</w:t>
      </w:r>
    </w:p>
    <w:p w14:paraId="789AED5C" w14:textId="77777777" w:rsidR="000D0EF6" w:rsidRDefault="00000000">
      <w:pPr>
        <w:spacing w:after="60" w:line="240" w:lineRule="auto"/>
      </w:pPr>
      <w:r>
        <w:rPr>
          <w:rFonts w:eastAsia="Arial"/>
        </w:rPr>
        <w:t>Structural conditions can amplify motor/gearbox vibration and create alignment problems. Current diagnosis is mostly vibration-family plus inspection.</w:t>
      </w:r>
    </w:p>
    <w:p w14:paraId="6A90D5CF" w14:textId="77777777" w:rsidR="000D0EF6" w:rsidRDefault="00000000">
      <w:pPr>
        <w:spacing w:after="60" w:line="240" w:lineRule="auto"/>
      </w:pPr>
      <w:r>
        <w:rPr>
          <w:rFonts w:eastAsia="Arial"/>
          <w:b/>
          <w:color w:val="5B6573"/>
        </w:rPr>
        <w:t xml:space="preserve">Catalogue entries in this section: 10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51675BE9" w14:textId="77777777" w:rsidR="000D0EF6" w:rsidRDefault="00000000">
      <w:pPr>
        <w:pStyle w:val="Heading2"/>
        <w:spacing w:before="120" w:after="60"/>
      </w:pPr>
      <w:r>
        <w:rPr>
          <w:rFonts w:ascii="Arial" w:eastAsia="Arial" w:hAnsi="Arial"/>
          <w:color w:val="047857"/>
          <w:sz w:val="23"/>
        </w:rPr>
        <w:t>19.1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225BD73A"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053DE133" w14:textId="77777777" w:rsidR="000D0EF6" w:rsidRDefault="00000000">
            <w:pPr>
              <w:spacing w:after="26"/>
            </w:pPr>
            <w:r>
              <w:rPr>
                <w:rFonts w:eastAsia="Arial"/>
                <w:b/>
                <w:color w:val="FFFFFF"/>
              </w:rPr>
              <w:t>1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31F5160E" w14:textId="77777777" w:rsidR="000D0EF6" w:rsidRDefault="00000000">
            <w:pPr>
              <w:spacing w:after="26"/>
            </w:pPr>
            <w:r>
              <w:rPr>
                <w:rFonts w:eastAsia="Arial"/>
                <w:b/>
                <w:color w:val="1F2937"/>
              </w:rPr>
              <w:t>Priority conditions for routine simulation and Diagnosis.</w:t>
            </w:r>
          </w:p>
        </w:tc>
      </w:tr>
      <w:tr w:rsidR="000D0EF6" w14:paraId="2BF5D203" w14:textId="77777777">
        <w:trPr>
          <w:gridBefore w:val="1"/>
          <w:cantSplit/>
          <w:tblHeader/>
          <w:jc w:val="center"/>
        </w:trPr>
        <w:tc>
          <w:tcPr>
            <w:tcW w:w="892" w:type="dxa"/>
            <w:shd w:val="clear" w:color="auto" w:fill="0B1F33"/>
            <w:tcMar>
              <w:top w:w="38" w:type="dxa"/>
              <w:left w:w="42" w:type="dxa"/>
              <w:bottom w:w="38" w:type="dxa"/>
              <w:right w:w="42" w:type="dxa"/>
            </w:tcMar>
          </w:tcPr>
          <w:p w14:paraId="385C9221"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525ECF75"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1A49A2AF"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15F2CBA0"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1E7A6782"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58E1AA69"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64536339"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6E125CD1"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517FB955" w14:textId="77777777" w:rsidR="000D0EF6" w:rsidRDefault="00000000">
            <w:pPr>
              <w:spacing w:after="20" w:line="250" w:lineRule="auto"/>
            </w:pPr>
            <w:r>
              <w:rPr>
                <w:rFonts w:eastAsia="Arial"/>
                <w:b/>
                <w:color w:val="FFFFFF"/>
                <w:sz w:val="15"/>
              </w:rPr>
              <w:t>Implementation / Confirmation Note</w:t>
            </w:r>
          </w:p>
        </w:tc>
      </w:tr>
      <w:tr w:rsidR="000D0EF6" w14:paraId="3F93D11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108698A8" w14:textId="77777777" w:rsidR="000D0EF6" w:rsidRDefault="00000000">
            <w:pPr>
              <w:spacing w:after="20" w:line="250" w:lineRule="auto"/>
              <w:jc w:val="center"/>
            </w:pPr>
            <w:r>
              <w:rPr>
                <w:rFonts w:eastAsia="Arial"/>
                <w:b/>
                <w:color w:val="047857"/>
                <w:sz w:val="14"/>
              </w:rPr>
              <w:t>STF-001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69B1729" w14:textId="77777777" w:rsidR="000D0EF6" w:rsidRDefault="00000000">
            <w:pPr>
              <w:spacing w:after="20" w:line="250" w:lineRule="auto"/>
            </w:pPr>
            <w:r>
              <w:rPr>
                <w:rFonts w:eastAsia="Arial"/>
                <w:b/>
                <w:color w:val="1F2937"/>
                <w:sz w:val="14"/>
              </w:rPr>
              <w:t>Small fastener looseness</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6D4473A"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8BD52EA"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22A27E"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5C07A31"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41C690B" w14:textId="77777777" w:rsidR="000D0EF6" w:rsidRDefault="00000000">
            <w:pPr>
              <w:spacing w:after="20" w:line="250" w:lineRule="auto"/>
            </w:pPr>
            <w:r>
              <w:rPr>
                <w:rFonts w:eastAsia="Arial"/>
                <w:color w:val="1F2937"/>
                <w:sz w:val="14"/>
              </w:rPr>
              <w:t>VM/VG trend above baseline; harmonic-rich response.</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0F6A128" w14:textId="77777777" w:rsidR="000D0EF6" w:rsidRDefault="00000000">
            <w:pPr>
              <w:spacing w:after="20" w:line="250" w:lineRule="auto"/>
            </w:pPr>
            <w:r>
              <w:rPr>
                <w:rFonts w:eastAsia="Arial"/>
                <w:color w:val="1F2937"/>
                <w:sz w:val="14"/>
              </w:rPr>
              <w:t>D2 - Structural family</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9141BD" w14:textId="77777777" w:rsidR="000D0EF6" w:rsidRDefault="00000000">
            <w:pPr>
              <w:spacing w:after="20" w:line="250" w:lineRule="auto"/>
            </w:pPr>
            <w:r>
              <w:rPr>
                <w:rFonts w:eastAsia="Arial"/>
                <w:color w:val="1F2937"/>
                <w:sz w:val="14"/>
              </w:rPr>
              <w:t>Use persistence, correlation and operating-state context.</w:t>
            </w:r>
          </w:p>
        </w:tc>
      </w:tr>
    </w:tbl>
    <w:p w14:paraId="24C8581D" w14:textId="77777777" w:rsidR="000D0EF6" w:rsidRDefault="000D0EF6">
      <w:pPr>
        <w:spacing w:after="60" w:line="240" w:lineRule="auto"/>
      </w:pPr>
    </w:p>
    <w:p w14:paraId="34E90955" w14:textId="77777777" w:rsidR="000D0EF6" w:rsidRDefault="00000000">
      <w:pPr>
        <w:pStyle w:val="Heading2"/>
        <w:spacing w:before="120" w:after="60"/>
      </w:pPr>
      <w:r>
        <w:rPr>
          <w:rFonts w:ascii="Arial" w:eastAsia="Arial" w:hAnsi="Arial"/>
          <w:color w:val="B45309"/>
          <w:sz w:val="23"/>
        </w:rPr>
        <w:t>19.2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467FE60E"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6B17CF94" w14:textId="77777777" w:rsidR="000D0EF6" w:rsidRDefault="00000000">
            <w:pPr>
              <w:spacing w:after="26"/>
            </w:pPr>
            <w:r>
              <w:rPr>
                <w:rFonts w:eastAsia="Arial"/>
                <w:b/>
                <w:color w:val="FFFFFF"/>
              </w:rPr>
              <w:t>6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0B834878" w14:textId="77777777" w:rsidR="000D0EF6" w:rsidRDefault="00000000">
            <w:pPr>
              <w:spacing w:after="26"/>
            </w:pPr>
            <w:r>
              <w:rPr>
                <w:rFonts w:eastAsia="Arial"/>
                <w:b/>
                <w:color w:val="1F2937"/>
              </w:rPr>
              <w:t>Recurring conditions requiring stronger correlation, signal analysis or maintenance context.</w:t>
            </w:r>
          </w:p>
        </w:tc>
      </w:tr>
      <w:tr w:rsidR="000D0EF6" w14:paraId="51062072" w14:textId="77777777">
        <w:trPr>
          <w:gridBefore w:val="1"/>
          <w:cantSplit/>
          <w:tblHeader/>
          <w:jc w:val="center"/>
        </w:trPr>
        <w:tc>
          <w:tcPr>
            <w:tcW w:w="892" w:type="dxa"/>
            <w:shd w:val="clear" w:color="auto" w:fill="0B1F33"/>
            <w:tcMar>
              <w:top w:w="38" w:type="dxa"/>
              <w:left w:w="42" w:type="dxa"/>
              <w:bottom w:w="38" w:type="dxa"/>
              <w:right w:w="42" w:type="dxa"/>
            </w:tcMar>
          </w:tcPr>
          <w:p w14:paraId="33A98559"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096D6E25"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46272781"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67236431"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53C78DF5"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299DC7E6"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250A7881"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1DBDBE50"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133AC78D" w14:textId="77777777" w:rsidR="000D0EF6" w:rsidRDefault="00000000">
            <w:pPr>
              <w:spacing w:after="20" w:line="250" w:lineRule="auto"/>
            </w:pPr>
            <w:r>
              <w:rPr>
                <w:rFonts w:eastAsia="Arial"/>
                <w:b/>
                <w:color w:val="FFFFFF"/>
                <w:sz w:val="15"/>
              </w:rPr>
              <w:t>Implementation / Confirmation Note</w:t>
            </w:r>
          </w:p>
        </w:tc>
      </w:tr>
      <w:tr w:rsidR="000D0EF6" w14:paraId="7DAB1B6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317A667" w14:textId="77777777" w:rsidR="000D0EF6" w:rsidRDefault="00000000">
            <w:pPr>
              <w:spacing w:after="20" w:line="250" w:lineRule="auto"/>
              <w:jc w:val="center"/>
            </w:pPr>
            <w:r>
              <w:rPr>
                <w:rFonts w:eastAsia="Arial"/>
                <w:b/>
                <w:color w:val="B45309"/>
                <w:sz w:val="14"/>
              </w:rPr>
              <w:t>STS-001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D57BA52" w14:textId="77777777" w:rsidR="000D0EF6" w:rsidRDefault="00000000">
            <w:pPr>
              <w:spacing w:after="20" w:line="250" w:lineRule="auto"/>
            </w:pPr>
            <w:r>
              <w:rPr>
                <w:rFonts w:eastAsia="Arial"/>
                <w:b/>
                <w:color w:val="1F2937"/>
                <w:sz w:val="14"/>
              </w:rPr>
              <w:t>Machine-base looseness</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993D433"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407E79"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040A88C"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8ECC5D"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42ECE4" w14:textId="77777777" w:rsidR="000D0EF6" w:rsidRDefault="00000000">
            <w:pPr>
              <w:spacing w:after="20" w:line="250" w:lineRule="auto"/>
            </w:pPr>
            <w:r>
              <w:rPr>
                <w:rFonts w:eastAsia="Arial"/>
                <w:color w:val="1F2937"/>
                <w:sz w:val="14"/>
              </w:rPr>
              <w:t>Both VM/VG elevated, often &gt;=2-2.5.</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86D042" w14:textId="77777777" w:rsidR="000D0EF6" w:rsidRDefault="00000000">
            <w:pPr>
              <w:spacing w:after="20" w:line="250" w:lineRule="auto"/>
            </w:pPr>
            <w:r>
              <w:rPr>
                <w:rFonts w:eastAsia="Arial"/>
                <w:color w:val="1F2937"/>
                <w:sz w:val="14"/>
              </w:rPr>
              <w:t>D2 - Inspection/phase analysis</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8F016E6" w14:textId="77777777" w:rsidR="000D0EF6" w:rsidRDefault="00000000">
            <w:pPr>
              <w:spacing w:after="20" w:line="250" w:lineRule="auto"/>
            </w:pPr>
            <w:r>
              <w:rPr>
                <w:rFonts w:eastAsia="Arial"/>
                <w:color w:val="1F2937"/>
                <w:sz w:val="14"/>
              </w:rPr>
              <w:t>Use persistence, correlation and operating-state context.</w:t>
            </w:r>
          </w:p>
        </w:tc>
      </w:tr>
      <w:tr w:rsidR="000D0EF6" w14:paraId="54A997A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846D81C" w14:textId="77777777" w:rsidR="000D0EF6" w:rsidRDefault="00000000">
            <w:pPr>
              <w:spacing w:after="20" w:line="250" w:lineRule="auto"/>
              <w:jc w:val="center"/>
            </w:pPr>
            <w:r>
              <w:rPr>
                <w:rFonts w:eastAsia="Arial"/>
                <w:b/>
                <w:color w:val="B45309"/>
                <w:sz w:val="14"/>
              </w:rPr>
              <w:t>STS-002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0DD806A" w14:textId="77777777" w:rsidR="000D0EF6" w:rsidRDefault="00000000">
            <w:pPr>
              <w:spacing w:after="20" w:line="250" w:lineRule="auto"/>
            </w:pPr>
            <w:r>
              <w:rPr>
                <w:rFonts w:eastAsia="Arial"/>
                <w:b/>
                <w:color w:val="1F2937"/>
                <w:sz w:val="14"/>
              </w:rPr>
              <w:t>Foundation bolt looseness</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C943EF9"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E408F7B"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DCD1DEC"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101E86F"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13ED45A" w14:textId="77777777" w:rsidR="000D0EF6" w:rsidRDefault="00000000">
            <w:pPr>
              <w:spacing w:after="20" w:line="250" w:lineRule="auto"/>
            </w:pPr>
            <w:r>
              <w:rPr>
                <w:rFonts w:eastAsia="Arial"/>
                <w:color w:val="1F2937"/>
                <w:sz w:val="14"/>
              </w:rPr>
              <w:t>Structural 1x/harmonic amplification.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26534FE" w14:textId="77777777" w:rsidR="000D0EF6" w:rsidRDefault="00000000">
            <w:pPr>
              <w:spacing w:after="20" w:line="250" w:lineRule="auto"/>
            </w:pPr>
            <w:r>
              <w:rPr>
                <w:rFonts w:eastAsia="Arial"/>
                <w:color w:val="1F2937"/>
                <w:sz w:val="14"/>
              </w:rPr>
              <w:t>D2 - Inspection/phase analysis</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FAEEC3C" w14:textId="77777777" w:rsidR="000D0EF6" w:rsidRDefault="00000000">
            <w:pPr>
              <w:spacing w:after="20" w:line="250" w:lineRule="auto"/>
            </w:pPr>
            <w:r>
              <w:rPr>
                <w:rFonts w:eastAsia="Arial"/>
                <w:color w:val="1F2937"/>
                <w:sz w:val="14"/>
              </w:rPr>
              <w:t>Use persistence, correlation and operating-state context.</w:t>
            </w:r>
          </w:p>
        </w:tc>
      </w:tr>
      <w:tr w:rsidR="000D0EF6" w14:paraId="4EF8724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92CDEE8" w14:textId="77777777" w:rsidR="000D0EF6" w:rsidRDefault="00000000">
            <w:pPr>
              <w:spacing w:after="20" w:line="250" w:lineRule="auto"/>
              <w:jc w:val="center"/>
            </w:pPr>
            <w:r>
              <w:rPr>
                <w:rFonts w:eastAsia="Arial"/>
                <w:b/>
                <w:color w:val="B45309"/>
                <w:sz w:val="14"/>
              </w:rPr>
              <w:t>STS-003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97024F4" w14:textId="77777777" w:rsidR="000D0EF6" w:rsidRDefault="00000000">
            <w:pPr>
              <w:spacing w:after="20" w:line="250" w:lineRule="auto"/>
            </w:pPr>
            <w:r>
              <w:rPr>
                <w:rFonts w:eastAsia="Arial"/>
                <w:b/>
                <w:color w:val="1F2937"/>
                <w:sz w:val="14"/>
              </w:rPr>
              <w:t>Structural resonance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E4660BB" w14:textId="77777777" w:rsidR="000D0EF6" w:rsidRDefault="00000000">
            <w:pPr>
              <w:spacing w:after="20" w:line="250" w:lineRule="auto"/>
            </w:pPr>
            <w:r>
              <w:rPr>
                <w:rFonts w:eastAsia="Arial"/>
                <w:color w:val="1F2937"/>
                <w:sz w:val="14"/>
              </w:rPr>
              <w:t>VM, VG,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CF9D9B2"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82173EE"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694B73"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0805A63" w14:textId="77777777" w:rsidR="000D0EF6" w:rsidRDefault="00000000">
            <w:pPr>
              <w:spacing w:after="20" w:line="250" w:lineRule="auto"/>
            </w:pPr>
            <w:r>
              <w:rPr>
                <w:rFonts w:eastAsia="Arial"/>
                <w:color w:val="1F2937"/>
                <w:sz w:val="14"/>
              </w:rPr>
              <w:t>Sharp amplitude increase at specific RPM band.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718591C" w14:textId="77777777" w:rsidR="000D0EF6" w:rsidRDefault="00000000">
            <w:pPr>
              <w:spacing w:after="20" w:line="250" w:lineRule="auto"/>
            </w:pPr>
            <w:r>
              <w:rPr>
                <w:rFonts w:eastAsia="Arial"/>
                <w:color w:val="1F2937"/>
                <w:sz w:val="14"/>
              </w:rPr>
              <w:t>D2 - Inspection/phase analysis</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C1F7C83" w14:textId="77777777" w:rsidR="000D0EF6" w:rsidRDefault="00000000">
            <w:pPr>
              <w:spacing w:after="20" w:line="250" w:lineRule="auto"/>
            </w:pPr>
            <w:r>
              <w:rPr>
                <w:rFonts w:eastAsia="Arial"/>
                <w:color w:val="1F2937"/>
                <w:sz w:val="14"/>
              </w:rPr>
              <w:t>Use persistence, correlation and operating-state context.</w:t>
            </w:r>
          </w:p>
        </w:tc>
      </w:tr>
      <w:tr w:rsidR="000D0EF6" w14:paraId="05E0353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C45BD1B" w14:textId="77777777" w:rsidR="000D0EF6" w:rsidRDefault="00000000">
            <w:pPr>
              <w:spacing w:after="20" w:line="250" w:lineRule="auto"/>
              <w:jc w:val="center"/>
            </w:pPr>
            <w:r>
              <w:rPr>
                <w:rFonts w:eastAsia="Arial"/>
                <w:b/>
                <w:color w:val="B45309"/>
                <w:sz w:val="14"/>
              </w:rPr>
              <w:t>STS-004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747314" w14:textId="77777777" w:rsidR="000D0EF6" w:rsidRDefault="00000000">
            <w:pPr>
              <w:spacing w:after="20" w:line="250" w:lineRule="auto"/>
            </w:pPr>
            <w:r>
              <w:rPr>
                <w:rFonts w:eastAsia="Arial"/>
                <w:b/>
                <w:color w:val="1F2937"/>
                <w:sz w:val="14"/>
              </w:rPr>
              <w:t>Barrel-support misalignment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06F7792"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4AE372"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7046A3A"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F6BF66E"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BD9BF1E" w14:textId="77777777" w:rsidR="000D0EF6" w:rsidRDefault="00000000">
            <w:pPr>
              <w:spacing w:after="20" w:line="250" w:lineRule="auto"/>
            </w:pPr>
            <w:r>
              <w:rPr>
                <w:rFonts w:eastAsia="Arial"/>
                <w:color w:val="1F2937"/>
                <w:sz w:val="14"/>
              </w:rPr>
              <w:t>Vibration/load increases; alignment survey.</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B859D9D" w14:textId="77777777" w:rsidR="000D0EF6" w:rsidRDefault="00000000">
            <w:pPr>
              <w:spacing w:after="20" w:line="250" w:lineRule="auto"/>
            </w:pPr>
            <w:r>
              <w:rPr>
                <w:rFonts w:eastAsia="Arial"/>
                <w:color w:val="1F2937"/>
                <w:sz w:val="14"/>
              </w:rPr>
              <w:t>D2 - Inspection/phase analysis</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FC8753" w14:textId="77777777" w:rsidR="000D0EF6" w:rsidRDefault="00000000">
            <w:pPr>
              <w:spacing w:after="20" w:line="250" w:lineRule="auto"/>
            </w:pPr>
            <w:r>
              <w:rPr>
                <w:rFonts w:eastAsia="Arial"/>
                <w:color w:val="1F2937"/>
                <w:sz w:val="14"/>
              </w:rPr>
              <w:t>Use persistence, correlation and operating-state context.</w:t>
            </w:r>
          </w:p>
        </w:tc>
      </w:tr>
      <w:tr w:rsidR="000D0EF6" w14:paraId="5217D66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5669CC9" w14:textId="77777777" w:rsidR="000D0EF6" w:rsidRDefault="00000000">
            <w:pPr>
              <w:spacing w:after="20" w:line="250" w:lineRule="auto"/>
              <w:jc w:val="center"/>
            </w:pPr>
            <w:r>
              <w:rPr>
                <w:rFonts w:eastAsia="Arial"/>
                <w:b/>
                <w:color w:val="B45309"/>
                <w:sz w:val="14"/>
              </w:rPr>
              <w:t>STS-005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996CA9" w14:textId="77777777" w:rsidR="000D0EF6" w:rsidRDefault="00000000">
            <w:pPr>
              <w:spacing w:after="20" w:line="250" w:lineRule="auto"/>
            </w:pPr>
            <w:r>
              <w:rPr>
                <w:rFonts w:eastAsia="Arial"/>
                <w:b/>
                <w:color w:val="1F2937"/>
                <w:sz w:val="14"/>
              </w:rPr>
              <w:t>Motor-base soft foot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4EA7E97" w14:textId="77777777" w:rsidR="000D0EF6" w:rsidRDefault="00000000">
            <w:pPr>
              <w:spacing w:after="20" w:line="250" w:lineRule="auto"/>
            </w:pPr>
            <w:r>
              <w:rPr>
                <w:rFonts w:eastAsia="Arial"/>
                <w:color w:val="1F2937"/>
                <w:sz w:val="14"/>
              </w:rPr>
              <w:t>VM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072F9D" w14:textId="77777777" w:rsidR="000D0EF6" w:rsidRDefault="00000000">
            <w:pPr>
              <w:spacing w:after="20" w:line="250" w:lineRule="auto"/>
            </w:pPr>
            <w:r>
              <w:rPr>
                <w:rFonts w:eastAsia="Arial"/>
                <w:color w:val="1F2937"/>
                <w:sz w:val="14"/>
              </w:rPr>
              <w:t>VM: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5BA5BD2" w14:textId="77777777" w:rsidR="000D0EF6" w:rsidRDefault="00000000">
            <w:pPr>
              <w:spacing w:after="20" w:line="250" w:lineRule="auto"/>
            </w:pPr>
            <w:r>
              <w:rPr>
                <w:rFonts w:eastAsia="Arial"/>
                <w:color w:val="1F2937"/>
                <w:sz w:val="14"/>
              </w:rPr>
              <w:t>VM: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9617390" w14:textId="77777777" w:rsidR="000D0EF6" w:rsidRDefault="00000000">
            <w:pPr>
              <w:spacing w:after="20" w:line="250" w:lineRule="auto"/>
            </w:pPr>
            <w:r>
              <w:rPr>
                <w:rFonts w:eastAsia="Arial"/>
                <w:color w:val="1F2937"/>
                <w:sz w:val="14"/>
              </w:rPr>
              <w:t>VM: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A9B20D8" w14:textId="77777777" w:rsidR="000D0EF6" w:rsidRDefault="00000000">
            <w:pPr>
              <w:spacing w:after="20" w:line="250" w:lineRule="auto"/>
            </w:pPr>
            <w:r>
              <w:rPr>
                <w:rFonts w:eastAsia="Arial"/>
                <w:color w:val="1F2937"/>
                <w:sz w:val="14"/>
              </w:rPr>
              <w:t>1x/2x vibration; phase/foot test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C47EDE3" w14:textId="77777777" w:rsidR="000D0EF6" w:rsidRDefault="00000000">
            <w:pPr>
              <w:spacing w:after="20" w:line="250" w:lineRule="auto"/>
            </w:pPr>
            <w:r>
              <w:rPr>
                <w:rFonts w:eastAsia="Arial"/>
                <w:color w:val="1F2937"/>
                <w:sz w:val="14"/>
              </w:rPr>
              <w:t>D2 - Inspection/phase analysis</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E7DFB20" w14:textId="77777777" w:rsidR="000D0EF6" w:rsidRDefault="00000000">
            <w:pPr>
              <w:spacing w:after="20" w:line="250" w:lineRule="auto"/>
            </w:pPr>
            <w:r>
              <w:rPr>
                <w:rFonts w:eastAsia="Arial"/>
                <w:color w:val="1F2937"/>
                <w:sz w:val="14"/>
              </w:rPr>
              <w:t>Use persistence, correlation and operating-state context.</w:t>
            </w:r>
          </w:p>
        </w:tc>
      </w:tr>
      <w:tr w:rsidR="000D0EF6" w14:paraId="2019DBE2"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7896789" w14:textId="77777777" w:rsidR="000D0EF6" w:rsidRDefault="00000000">
            <w:pPr>
              <w:spacing w:after="20" w:line="250" w:lineRule="auto"/>
              <w:jc w:val="center"/>
            </w:pPr>
            <w:r>
              <w:rPr>
                <w:rFonts w:eastAsia="Arial"/>
                <w:b/>
                <w:color w:val="B45309"/>
                <w:sz w:val="14"/>
              </w:rPr>
              <w:t>STS-006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D55FA76" w14:textId="77777777" w:rsidR="000D0EF6" w:rsidRDefault="00000000">
            <w:pPr>
              <w:spacing w:after="20" w:line="250" w:lineRule="auto"/>
            </w:pPr>
            <w:r>
              <w:rPr>
                <w:rFonts w:eastAsia="Arial"/>
                <w:b/>
                <w:color w:val="1F2937"/>
                <w:sz w:val="14"/>
              </w:rPr>
              <w:t>Support-frame distortion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6767F46"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AFD6463"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6012080"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48B5FA"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47A0BBD" w14:textId="77777777" w:rsidR="000D0EF6" w:rsidRDefault="00000000">
            <w:pPr>
              <w:spacing w:after="20" w:line="250" w:lineRule="auto"/>
            </w:pPr>
            <w:r>
              <w:rPr>
                <w:rFonts w:eastAsia="Arial"/>
                <w:color w:val="1F2937"/>
                <w:sz w:val="14"/>
              </w:rPr>
              <w:t>Alignment/vibration abnormalities.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9213C49" w14:textId="77777777" w:rsidR="000D0EF6" w:rsidRDefault="00000000">
            <w:pPr>
              <w:spacing w:after="20" w:line="250" w:lineRule="auto"/>
            </w:pPr>
            <w:r>
              <w:rPr>
                <w:rFonts w:eastAsia="Arial"/>
                <w:color w:val="1F2937"/>
                <w:sz w:val="14"/>
              </w:rPr>
              <w:t>D2 - Inspection/phase analysis</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B128234" w14:textId="77777777" w:rsidR="000D0EF6" w:rsidRDefault="00000000">
            <w:pPr>
              <w:spacing w:after="20" w:line="250" w:lineRule="auto"/>
            </w:pPr>
            <w:r>
              <w:rPr>
                <w:rFonts w:eastAsia="Arial"/>
                <w:color w:val="1F2937"/>
                <w:sz w:val="14"/>
              </w:rPr>
              <w:t>Use persistence, correlation and operating-state context.</w:t>
            </w:r>
          </w:p>
        </w:tc>
      </w:tr>
    </w:tbl>
    <w:p w14:paraId="1B154286" w14:textId="77777777" w:rsidR="000D0EF6" w:rsidRDefault="000D0EF6">
      <w:pPr>
        <w:spacing w:after="60" w:line="240" w:lineRule="auto"/>
      </w:pPr>
    </w:p>
    <w:p w14:paraId="19A5C4DB" w14:textId="77777777" w:rsidR="000D0EF6" w:rsidRDefault="00000000">
      <w:pPr>
        <w:pStyle w:val="Heading2"/>
        <w:spacing w:before="120" w:after="60"/>
      </w:pPr>
      <w:r>
        <w:rPr>
          <w:rFonts w:ascii="Arial" w:eastAsia="Arial" w:hAnsi="Arial"/>
          <w:color w:val="B91C1C"/>
          <w:sz w:val="23"/>
        </w:rPr>
        <w:lastRenderedPageBreak/>
        <w:t>19.3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33CC8DAF"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077DC58D" w14:textId="77777777" w:rsidR="000D0EF6" w:rsidRDefault="00000000">
            <w:pPr>
              <w:spacing w:after="26"/>
            </w:pPr>
            <w:r>
              <w:rPr>
                <w:rFonts w:eastAsia="Arial"/>
                <w:b/>
                <w:color w:val="FFFFFF"/>
              </w:rPr>
              <w:t>3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7F106A57"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1429D0E5" w14:textId="77777777">
        <w:trPr>
          <w:gridBefore w:val="1"/>
          <w:cantSplit/>
          <w:tblHeader/>
          <w:jc w:val="center"/>
        </w:trPr>
        <w:tc>
          <w:tcPr>
            <w:tcW w:w="892" w:type="dxa"/>
            <w:shd w:val="clear" w:color="auto" w:fill="0B1F33"/>
            <w:tcMar>
              <w:top w:w="38" w:type="dxa"/>
              <w:left w:w="42" w:type="dxa"/>
              <w:bottom w:w="38" w:type="dxa"/>
              <w:right w:w="42" w:type="dxa"/>
            </w:tcMar>
          </w:tcPr>
          <w:p w14:paraId="496432A3"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23F77CAB"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687683B6"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25A7C3EC"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3013F04E"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07F6A353"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1BE46977"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24AECA8E"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609D78A2" w14:textId="77777777" w:rsidR="000D0EF6" w:rsidRDefault="00000000">
            <w:pPr>
              <w:spacing w:after="20" w:line="250" w:lineRule="auto"/>
            </w:pPr>
            <w:r>
              <w:rPr>
                <w:rFonts w:eastAsia="Arial"/>
                <w:b/>
                <w:color w:val="FFFFFF"/>
                <w:sz w:val="15"/>
              </w:rPr>
              <w:t>Implementation / Confirmation Note</w:t>
            </w:r>
          </w:p>
        </w:tc>
      </w:tr>
      <w:tr w:rsidR="000D0EF6" w14:paraId="581FF1FA"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233FA634" w14:textId="77777777" w:rsidR="000D0EF6" w:rsidRDefault="00000000">
            <w:pPr>
              <w:spacing w:after="20" w:line="250" w:lineRule="auto"/>
              <w:jc w:val="center"/>
            </w:pPr>
            <w:r>
              <w:rPr>
                <w:rFonts w:eastAsia="Arial"/>
                <w:b/>
                <w:color w:val="B91C1C"/>
                <w:sz w:val="14"/>
              </w:rPr>
              <w:t>STR-001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BD7D788" w14:textId="77777777" w:rsidR="000D0EF6" w:rsidRDefault="00000000">
            <w:pPr>
              <w:spacing w:after="20" w:line="250" w:lineRule="auto"/>
            </w:pPr>
            <w:r>
              <w:rPr>
                <w:rFonts w:eastAsia="Arial"/>
                <w:b/>
                <w:color w:val="1F2937"/>
                <w:sz w:val="14"/>
              </w:rPr>
              <w:t>Cracked frame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74508E"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3430A63"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DF257A6"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5196A6C"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B149976" w14:textId="77777777" w:rsidR="000D0EF6" w:rsidRDefault="00000000">
            <w:pPr>
              <w:spacing w:after="20" w:line="250" w:lineRule="auto"/>
            </w:pPr>
            <w:r>
              <w:rPr>
                <w:rFonts w:eastAsia="Arial"/>
                <w:color w:val="1F2937"/>
                <w:sz w:val="14"/>
              </w:rPr>
              <w:t>Structural vibration change; visual/NDT confirmation.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05010BE" w14:textId="77777777" w:rsidR="000D0EF6" w:rsidRDefault="00000000">
            <w:pPr>
              <w:spacing w:after="20" w:line="250" w:lineRule="auto"/>
            </w:pPr>
            <w:r>
              <w:rPr>
                <w:rFonts w:eastAsia="Arial"/>
                <w:color w:val="1F2937"/>
                <w:sz w:val="14"/>
              </w:rPr>
              <w:t>D3 - Inspection/NDT</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A9F30CC" w14:textId="77777777" w:rsidR="000D0EF6" w:rsidRDefault="00000000">
            <w:pPr>
              <w:spacing w:after="20" w:line="250" w:lineRule="auto"/>
            </w:pPr>
            <w:r>
              <w:rPr>
                <w:rFonts w:eastAsia="Arial"/>
                <w:color w:val="1F2937"/>
                <w:sz w:val="14"/>
              </w:rPr>
              <w:t>Use persistence, correlation and operating-state context.</w:t>
            </w:r>
          </w:p>
        </w:tc>
      </w:tr>
      <w:tr w:rsidR="000D0EF6" w14:paraId="6E494D1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5C92E4ED" w14:textId="77777777" w:rsidR="000D0EF6" w:rsidRDefault="00000000">
            <w:pPr>
              <w:spacing w:after="20" w:line="250" w:lineRule="auto"/>
              <w:jc w:val="center"/>
            </w:pPr>
            <w:r>
              <w:rPr>
                <w:rFonts w:eastAsia="Arial"/>
                <w:b/>
                <w:color w:val="B91C1C"/>
                <w:sz w:val="14"/>
              </w:rPr>
              <w:t>STR-002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A654186" w14:textId="77777777" w:rsidR="000D0EF6" w:rsidRDefault="00000000">
            <w:pPr>
              <w:spacing w:after="20" w:line="250" w:lineRule="auto"/>
            </w:pPr>
            <w:r>
              <w:rPr>
                <w:rFonts w:eastAsia="Arial"/>
                <w:b/>
                <w:color w:val="1F2937"/>
                <w:sz w:val="14"/>
              </w:rPr>
              <w:t>Foundation damage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98F7AF5"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06CFB92"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FBDF77"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CB8A062"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1EDCCBC" w14:textId="77777777" w:rsidR="000D0EF6" w:rsidRDefault="00000000">
            <w:pPr>
              <w:spacing w:after="20" w:line="250" w:lineRule="auto"/>
            </w:pPr>
            <w:r>
              <w:rPr>
                <w:rFonts w:eastAsia="Arial"/>
                <w:color w:val="1F2937"/>
                <w:sz w:val="14"/>
              </w:rPr>
              <w:t>Broad structural vibration/alignment change.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AD408F6" w14:textId="77777777" w:rsidR="000D0EF6" w:rsidRDefault="00000000">
            <w:pPr>
              <w:spacing w:after="20" w:line="250" w:lineRule="auto"/>
            </w:pPr>
            <w:r>
              <w:rPr>
                <w:rFonts w:eastAsia="Arial"/>
                <w:color w:val="1F2937"/>
                <w:sz w:val="14"/>
              </w:rPr>
              <w:t>D3 - Inspection/NDT</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36895D7" w14:textId="77777777" w:rsidR="000D0EF6" w:rsidRDefault="00000000">
            <w:pPr>
              <w:spacing w:after="20" w:line="250" w:lineRule="auto"/>
            </w:pPr>
            <w:r>
              <w:rPr>
                <w:rFonts w:eastAsia="Arial"/>
                <w:color w:val="1F2937"/>
                <w:sz w:val="14"/>
              </w:rPr>
              <w:t>Use persistence, correlation and operating-state context.</w:t>
            </w:r>
          </w:p>
        </w:tc>
      </w:tr>
      <w:tr w:rsidR="000D0EF6" w14:paraId="7E9B849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D1F7274" w14:textId="77777777" w:rsidR="000D0EF6" w:rsidRDefault="00000000">
            <w:pPr>
              <w:spacing w:after="20" w:line="250" w:lineRule="auto"/>
              <w:jc w:val="center"/>
            </w:pPr>
            <w:r>
              <w:rPr>
                <w:rFonts w:eastAsia="Arial"/>
                <w:b/>
                <w:color w:val="B91C1C"/>
                <w:sz w:val="14"/>
              </w:rPr>
              <w:t>STR-003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7692CD" w14:textId="77777777" w:rsidR="000D0EF6" w:rsidRDefault="00000000">
            <w:pPr>
              <w:spacing w:after="20" w:line="250" w:lineRule="auto"/>
            </w:pPr>
            <w:r>
              <w:rPr>
                <w:rFonts w:eastAsia="Arial"/>
                <w:b/>
                <w:color w:val="1F2937"/>
                <w:sz w:val="14"/>
              </w:rPr>
              <w:t>Severe structural deformation</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1EA80F8" w14:textId="77777777" w:rsidR="000D0EF6" w:rsidRDefault="00000000">
            <w:pPr>
              <w:spacing w:after="20" w:line="250" w:lineRule="auto"/>
            </w:pPr>
            <w:r>
              <w:rPr>
                <w:rFonts w:eastAsia="Arial"/>
                <w:color w:val="1F2937"/>
                <w:sz w:val="14"/>
              </w:rPr>
              <w:t>VM, VG</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C6249F1" w14:textId="77777777" w:rsidR="000D0EF6" w:rsidRDefault="00000000">
            <w:pPr>
              <w:spacing w:after="20" w:line="250" w:lineRule="auto"/>
            </w:pPr>
            <w:r>
              <w:rPr>
                <w:rFonts w:eastAsia="Arial"/>
                <w:color w:val="1F2937"/>
                <w:sz w:val="14"/>
              </w:rPr>
              <w:t>VM: 0.20 mm/s</w:t>
            </w:r>
            <w:r>
              <w:rPr>
                <w:rFonts w:eastAsia="Arial"/>
                <w:sz w:val="14"/>
              </w:rPr>
              <w:br/>
            </w:r>
            <w:r>
              <w:rPr>
                <w:rFonts w:eastAsia="Arial"/>
                <w:color w:val="1F2937"/>
                <w:sz w:val="14"/>
              </w:rPr>
              <w:t>VG: 0.20 mm/s</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1BB5D9A" w14:textId="77777777" w:rsidR="000D0EF6" w:rsidRDefault="00000000">
            <w:pPr>
              <w:spacing w:after="20" w:line="250" w:lineRule="auto"/>
            </w:pPr>
            <w:r>
              <w:rPr>
                <w:rFonts w:eastAsia="Arial"/>
                <w:color w:val="1F2937"/>
                <w:sz w:val="14"/>
              </w:rPr>
              <w:t>VM: 1.67 mm/s</w:t>
            </w:r>
            <w:r>
              <w:rPr>
                <w:rFonts w:eastAsia="Arial"/>
                <w:sz w:val="14"/>
              </w:rPr>
              <w:br/>
            </w:r>
            <w:r>
              <w:rPr>
                <w:rFonts w:eastAsia="Arial"/>
                <w:color w:val="1F2937"/>
                <w:sz w:val="14"/>
              </w:rPr>
              <w:t>VG: 1.67 mm/s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C028629" w14:textId="77777777" w:rsidR="000D0EF6" w:rsidRDefault="00000000">
            <w:pPr>
              <w:spacing w:after="20" w:line="250" w:lineRule="auto"/>
            </w:pPr>
            <w:r>
              <w:rPr>
                <w:rFonts w:eastAsia="Arial"/>
                <w:color w:val="1F2937"/>
                <w:sz w:val="14"/>
              </w:rPr>
              <w:t>VM: 3.00 mm/s</w:t>
            </w:r>
            <w:r>
              <w:rPr>
                <w:rFonts w:eastAsia="Arial"/>
                <w:sz w:val="14"/>
              </w:rPr>
              <w:br/>
            </w:r>
            <w:r>
              <w:rPr>
                <w:rFonts w:eastAsia="Arial"/>
                <w:color w:val="1F2937"/>
                <w:sz w:val="14"/>
              </w:rPr>
              <w:t>VG: 3.00 mm/s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7E182A0" w14:textId="77777777" w:rsidR="000D0EF6" w:rsidRDefault="00000000">
            <w:pPr>
              <w:spacing w:after="20" w:line="250" w:lineRule="auto"/>
            </w:pPr>
            <w:r>
              <w:rPr>
                <w:rFonts w:eastAsia="Arial"/>
                <w:color w:val="1F2937"/>
                <w:sz w:val="14"/>
              </w:rPr>
              <w:t>Large persistent alignment/vibration abnormalities.</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15D19A6" w14:textId="77777777" w:rsidR="000D0EF6" w:rsidRDefault="00000000">
            <w:pPr>
              <w:spacing w:after="20" w:line="250" w:lineRule="auto"/>
            </w:pPr>
            <w:r>
              <w:rPr>
                <w:rFonts w:eastAsia="Arial"/>
                <w:color w:val="1F2937"/>
                <w:sz w:val="14"/>
              </w:rPr>
              <w:t>D3 - Inspection/NDT</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AD9E37" w14:textId="77777777" w:rsidR="000D0EF6" w:rsidRDefault="00000000">
            <w:pPr>
              <w:spacing w:after="20" w:line="250" w:lineRule="auto"/>
            </w:pPr>
            <w:r>
              <w:rPr>
                <w:rFonts w:eastAsia="Arial"/>
                <w:color w:val="1F2937"/>
                <w:sz w:val="14"/>
              </w:rPr>
              <w:t>Use persistence, correlation and operating-state context.</w:t>
            </w:r>
          </w:p>
        </w:tc>
      </w:tr>
    </w:tbl>
    <w:p w14:paraId="2F3972F0" w14:textId="77777777" w:rsidR="000D0EF6" w:rsidRDefault="000D0EF6">
      <w:pPr>
        <w:spacing w:after="60" w:line="240" w:lineRule="auto"/>
      </w:pPr>
    </w:p>
    <w:p w14:paraId="49FB26F2" w14:textId="77777777" w:rsidR="000D0EF6" w:rsidRDefault="00000000">
      <w:pPr>
        <w:pStyle w:val="Heading1"/>
        <w:spacing w:before="120" w:after="60"/>
      </w:pPr>
      <w:r>
        <w:rPr>
          <w:rFonts w:ascii="Arial" w:eastAsia="Arial" w:hAnsi="Arial"/>
          <w:color w:val="0B1F33"/>
          <w:sz w:val="32"/>
        </w:rPr>
        <w:t>20. Seals, Flanges &amp; Leakage</w:t>
      </w:r>
    </w:p>
    <w:p w14:paraId="4311EFE0" w14:textId="77777777" w:rsidR="000D0EF6" w:rsidRDefault="00000000">
      <w:pPr>
        <w:spacing w:after="60" w:line="240" w:lineRule="auto"/>
      </w:pPr>
      <w:r>
        <w:rPr>
          <w:rFonts w:eastAsia="Arial"/>
        </w:rPr>
        <w:t>Leakage faults often have weak unique signatures in current sensors; pressure trends plus visual/leak/oil sensors are recommended.</w:t>
      </w:r>
    </w:p>
    <w:p w14:paraId="222C35AD" w14:textId="77777777" w:rsidR="000D0EF6" w:rsidRDefault="00000000">
      <w:pPr>
        <w:spacing w:after="60" w:line="240" w:lineRule="auto"/>
      </w:pPr>
      <w:r>
        <w:rPr>
          <w:rFonts w:eastAsia="Arial"/>
          <w:b/>
          <w:color w:val="5B6573"/>
        </w:rPr>
        <w:t xml:space="preserve">Catalogue entries in this section: 9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1513E466" w14:textId="77777777" w:rsidR="000D0EF6" w:rsidRDefault="00000000">
      <w:pPr>
        <w:pStyle w:val="Heading2"/>
        <w:spacing w:before="120" w:after="60"/>
      </w:pPr>
      <w:r>
        <w:rPr>
          <w:rFonts w:ascii="Arial" w:eastAsia="Arial" w:hAnsi="Arial"/>
          <w:color w:val="047857"/>
          <w:sz w:val="23"/>
        </w:rPr>
        <w:t>20.1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6A3B5288"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372DD986" w14:textId="77777777" w:rsidR="000D0EF6" w:rsidRDefault="00000000">
            <w:pPr>
              <w:spacing w:after="26"/>
            </w:pPr>
            <w:r>
              <w:rPr>
                <w:rFonts w:eastAsia="Arial"/>
                <w:b/>
                <w:color w:val="FFFFFF"/>
              </w:rPr>
              <w:t>1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74FEB38E" w14:textId="77777777" w:rsidR="000D0EF6" w:rsidRDefault="00000000">
            <w:pPr>
              <w:spacing w:after="26"/>
            </w:pPr>
            <w:r>
              <w:rPr>
                <w:rFonts w:eastAsia="Arial"/>
                <w:b/>
                <w:color w:val="1F2937"/>
              </w:rPr>
              <w:t>Priority conditions for routine simulation and Diagnosis.</w:t>
            </w:r>
          </w:p>
        </w:tc>
      </w:tr>
      <w:tr w:rsidR="000D0EF6" w14:paraId="43FA601A" w14:textId="77777777">
        <w:trPr>
          <w:gridBefore w:val="1"/>
          <w:cantSplit/>
          <w:tblHeader/>
          <w:jc w:val="center"/>
        </w:trPr>
        <w:tc>
          <w:tcPr>
            <w:tcW w:w="892" w:type="dxa"/>
            <w:shd w:val="clear" w:color="auto" w:fill="0B1F33"/>
            <w:tcMar>
              <w:top w:w="38" w:type="dxa"/>
              <w:left w:w="42" w:type="dxa"/>
              <w:bottom w:w="38" w:type="dxa"/>
              <w:right w:w="42" w:type="dxa"/>
            </w:tcMar>
          </w:tcPr>
          <w:p w14:paraId="00DA26AB"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4C0A19E1"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3A8FA994"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346953BB"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47BDF2EB"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5D1CEDDF"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39DE6F4F"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256107BC"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16728F91" w14:textId="77777777" w:rsidR="000D0EF6" w:rsidRDefault="00000000">
            <w:pPr>
              <w:spacing w:after="20" w:line="250" w:lineRule="auto"/>
            </w:pPr>
            <w:r>
              <w:rPr>
                <w:rFonts w:eastAsia="Arial"/>
                <w:b/>
                <w:color w:val="FFFFFF"/>
                <w:sz w:val="15"/>
              </w:rPr>
              <w:t>Implementation / Confirmation Note</w:t>
            </w:r>
          </w:p>
        </w:tc>
      </w:tr>
      <w:tr w:rsidR="000D0EF6" w14:paraId="2FC27D7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7745A8A6" w14:textId="77777777" w:rsidR="000D0EF6" w:rsidRDefault="00000000">
            <w:pPr>
              <w:spacing w:after="20" w:line="250" w:lineRule="auto"/>
              <w:jc w:val="center"/>
            </w:pPr>
            <w:r>
              <w:rPr>
                <w:rFonts w:eastAsia="Arial"/>
                <w:b/>
                <w:color w:val="047857"/>
                <w:sz w:val="14"/>
              </w:rPr>
              <w:t>LKF-001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663D507" w14:textId="77777777" w:rsidR="000D0EF6" w:rsidRDefault="00000000">
            <w:pPr>
              <w:spacing w:after="20" w:line="250" w:lineRule="auto"/>
            </w:pPr>
            <w:r>
              <w:rPr>
                <w:rFonts w:eastAsia="Arial"/>
                <w:b/>
                <w:color w:val="1F2937"/>
                <w:sz w:val="14"/>
              </w:rPr>
              <w:t>Minor polymer seepage / build-up</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EF03698"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06B693E"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B14B77"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3A8C2D7"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4764D5" w14:textId="77777777" w:rsidR="000D0EF6" w:rsidRDefault="00000000">
            <w:pPr>
              <w:spacing w:after="20" w:line="250" w:lineRule="auto"/>
            </w:pPr>
            <w:r>
              <w:rPr>
                <w:rFonts w:eastAsia="Arial"/>
                <w:color w:val="1F2937"/>
                <w:sz w:val="14"/>
              </w:rPr>
              <w:t>Small pressure/process shift; visual inspection.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F41817" w14:textId="77777777" w:rsidR="000D0EF6" w:rsidRDefault="00000000">
            <w:pPr>
              <w:spacing w:after="20" w:line="250" w:lineRule="auto"/>
            </w:pPr>
            <w:r>
              <w:rPr>
                <w:rFonts w:eastAsia="Arial"/>
                <w:color w:val="1F2937"/>
                <w:sz w:val="14"/>
              </w:rPr>
              <w:t>D3 - Inspection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44D2CF4" w14:textId="77777777" w:rsidR="000D0EF6" w:rsidRDefault="00000000">
            <w:pPr>
              <w:spacing w:after="20" w:line="250" w:lineRule="auto"/>
            </w:pPr>
            <w:r>
              <w:rPr>
                <w:rFonts w:eastAsia="Arial"/>
                <w:color w:val="1F2937"/>
                <w:sz w:val="14"/>
              </w:rPr>
              <w:t>Use persistence, correlation and operating-state context.</w:t>
            </w:r>
          </w:p>
        </w:tc>
      </w:tr>
    </w:tbl>
    <w:p w14:paraId="5354C6A7" w14:textId="77777777" w:rsidR="000D0EF6" w:rsidRDefault="000D0EF6">
      <w:pPr>
        <w:spacing w:after="60" w:line="240" w:lineRule="auto"/>
      </w:pPr>
    </w:p>
    <w:p w14:paraId="7655CEE1" w14:textId="77777777" w:rsidR="000D0EF6" w:rsidRDefault="00000000">
      <w:pPr>
        <w:pStyle w:val="Heading2"/>
        <w:spacing w:before="120" w:after="60"/>
      </w:pPr>
      <w:r>
        <w:rPr>
          <w:rFonts w:ascii="Arial" w:eastAsia="Arial" w:hAnsi="Arial"/>
          <w:color w:val="B45309"/>
          <w:sz w:val="23"/>
        </w:rPr>
        <w:t>20.2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0CD64507"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54EE8240" w14:textId="77777777" w:rsidR="000D0EF6" w:rsidRDefault="00000000">
            <w:pPr>
              <w:spacing w:after="26"/>
            </w:pPr>
            <w:r>
              <w:rPr>
                <w:rFonts w:eastAsia="Arial"/>
                <w:b/>
                <w:color w:val="FFFFFF"/>
              </w:rPr>
              <w:t>5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5D07BC79" w14:textId="77777777" w:rsidR="000D0EF6" w:rsidRDefault="00000000">
            <w:pPr>
              <w:spacing w:after="26"/>
            </w:pPr>
            <w:r>
              <w:rPr>
                <w:rFonts w:eastAsia="Arial"/>
                <w:b/>
                <w:color w:val="1F2937"/>
              </w:rPr>
              <w:t>Recurring conditions requiring stronger correlation, signal analysis or maintenance context.</w:t>
            </w:r>
          </w:p>
        </w:tc>
      </w:tr>
      <w:tr w:rsidR="000D0EF6" w14:paraId="5161845B" w14:textId="77777777">
        <w:trPr>
          <w:gridBefore w:val="1"/>
          <w:cantSplit/>
          <w:tblHeader/>
          <w:jc w:val="center"/>
        </w:trPr>
        <w:tc>
          <w:tcPr>
            <w:tcW w:w="892" w:type="dxa"/>
            <w:shd w:val="clear" w:color="auto" w:fill="0B1F33"/>
            <w:tcMar>
              <w:top w:w="38" w:type="dxa"/>
              <w:left w:w="42" w:type="dxa"/>
              <w:bottom w:w="38" w:type="dxa"/>
              <w:right w:w="42" w:type="dxa"/>
            </w:tcMar>
          </w:tcPr>
          <w:p w14:paraId="1322D392"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3A1B3A18"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41906B15"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5C68DF97"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3E569153"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1A120575"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406806FC"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71E0D533"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595FF5B2" w14:textId="77777777" w:rsidR="000D0EF6" w:rsidRDefault="00000000">
            <w:pPr>
              <w:spacing w:after="20" w:line="250" w:lineRule="auto"/>
            </w:pPr>
            <w:r>
              <w:rPr>
                <w:rFonts w:eastAsia="Arial"/>
                <w:b/>
                <w:color w:val="FFFFFF"/>
                <w:sz w:val="15"/>
              </w:rPr>
              <w:t>Implementation / Confirmation Note</w:t>
            </w:r>
          </w:p>
        </w:tc>
      </w:tr>
      <w:tr w:rsidR="000D0EF6" w14:paraId="070AA68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51F76F8" w14:textId="77777777" w:rsidR="000D0EF6" w:rsidRDefault="00000000">
            <w:pPr>
              <w:spacing w:after="20" w:line="250" w:lineRule="auto"/>
              <w:jc w:val="center"/>
            </w:pPr>
            <w:r>
              <w:rPr>
                <w:rFonts w:eastAsia="Arial"/>
                <w:b/>
                <w:color w:val="B45309"/>
                <w:sz w:val="14"/>
              </w:rPr>
              <w:t>LKS-001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323CEC0" w14:textId="77777777" w:rsidR="000D0EF6" w:rsidRDefault="00000000">
            <w:pPr>
              <w:spacing w:after="20" w:line="250" w:lineRule="auto"/>
            </w:pPr>
            <w:r>
              <w:rPr>
                <w:rFonts w:eastAsia="Arial"/>
                <w:b/>
                <w:color w:val="1F2937"/>
                <w:sz w:val="14"/>
              </w:rPr>
              <w:t>Flange leakage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FBF809A"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0B58085"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E10295C"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D0F8D5B"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8AEC6AF" w14:textId="77777777" w:rsidR="000D0EF6" w:rsidRDefault="00000000">
            <w:pPr>
              <w:spacing w:after="20" w:line="250" w:lineRule="auto"/>
            </w:pPr>
            <w:r>
              <w:rPr>
                <w:rFonts w:eastAsia="Arial"/>
                <w:color w:val="1F2937"/>
                <w:sz w:val="14"/>
              </w:rPr>
              <w:t>Unexpected P decrease; leak visualization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408ED42" w14:textId="77777777" w:rsidR="000D0EF6" w:rsidRDefault="00000000">
            <w:pPr>
              <w:spacing w:after="20" w:line="250" w:lineRule="auto"/>
            </w:pPr>
            <w:r>
              <w:rPr>
                <w:rFonts w:eastAsia="Arial"/>
                <w:color w:val="1F2937"/>
                <w:sz w:val="14"/>
              </w:rPr>
              <w:t>D3 - Leak/oil sensing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582D3F9" w14:textId="77777777" w:rsidR="000D0EF6" w:rsidRDefault="00000000">
            <w:pPr>
              <w:spacing w:after="20" w:line="250" w:lineRule="auto"/>
            </w:pPr>
            <w:r>
              <w:rPr>
                <w:rFonts w:eastAsia="Arial"/>
                <w:color w:val="1F2937"/>
                <w:sz w:val="14"/>
              </w:rPr>
              <w:t>Use persistence, correlation and operating-state context.</w:t>
            </w:r>
          </w:p>
        </w:tc>
      </w:tr>
      <w:tr w:rsidR="000D0EF6" w14:paraId="1C9D2A65"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EA2CC20" w14:textId="77777777" w:rsidR="000D0EF6" w:rsidRDefault="00000000">
            <w:pPr>
              <w:spacing w:after="20" w:line="250" w:lineRule="auto"/>
              <w:jc w:val="center"/>
            </w:pPr>
            <w:r>
              <w:rPr>
                <w:rFonts w:eastAsia="Arial"/>
                <w:b/>
                <w:color w:val="B45309"/>
                <w:sz w:val="14"/>
              </w:rPr>
              <w:t>LKS-002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67DCDFB" w14:textId="77777777" w:rsidR="000D0EF6" w:rsidRDefault="00000000">
            <w:pPr>
              <w:spacing w:after="20" w:line="250" w:lineRule="auto"/>
            </w:pPr>
            <w:r>
              <w:rPr>
                <w:rFonts w:eastAsia="Arial"/>
                <w:b/>
                <w:color w:val="1F2937"/>
                <w:sz w:val="14"/>
              </w:rPr>
              <w:t>Seal degradation</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353CE4F"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11E620C"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A44CC9"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B22A078"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A73198D" w14:textId="77777777" w:rsidR="000D0EF6" w:rsidRDefault="00000000">
            <w:pPr>
              <w:spacing w:after="20" w:line="250" w:lineRule="auto"/>
            </w:pPr>
            <w:r>
              <w:rPr>
                <w:rFonts w:eastAsia="Arial"/>
                <w:color w:val="1F2937"/>
                <w:sz w:val="14"/>
              </w:rPr>
              <w:t>Gradual leak/pressure loss; inspection.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CA7F6BD" w14:textId="77777777" w:rsidR="000D0EF6" w:rsidRDefault="00000000">
            <w:pPr>
              <w:spacing w:after="20" w:line="250" w:lineRule="auto"/>
            </w:pPr>
            <w:r>
              <w:rPr>
                <w:rFonts w:eastAsia="Arial"/>
                <w:color w:val="1F2937"/>
                <w:sz w:val="14"/>
              </w:rPr>
              <w:t>D3 - Leak/oil sensing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2B17332" w14:textId="77777777" w:rsidR="000D0EF6" w:rsidRDefault="00000000">
            <w:pPr>
              <w:spacing w:after="20" w:line="250" w:lineRule="auto"/>
            </w:pPr>
            <w:r>
              <w:rPr>
                <w:rFonts w:eastAsia="Arial"/>
                <w:color w:val="1F2937"/>
                <w:sz w:val="14"/>
              </w:rPr>
              <w:t>Use persistence, correlation and operating-state context.</w:t>
            </w:r>
          </w:p>
        </w:tc>
      </w:tr>
      <w:tr w:rsidR="000D0EF6" w14:paraId="42885AC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54702774" w14:textId="77777777" w:rsidR="000D0EF6" w:rsidRDefault="00000000">
            <w:pPr>
              <w:spacing w:after="20" w:line="250" w:lineRule="auto"/>
              <w:jc w:val="center"/>
            </w:pPr>
            <w:r>
              <w:rPr>
                <w:rFonts w:eastAsia="Arial"/>
                <w:b/>
                <w:color w:val="B45309"/>
                <w:sz w:val="14"/>
              </w:rPr>
              <w:t>LKS-003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DA660E8" w14:textId="77777777" w:rsidR="000D0EF6" w:rsidRDefault="00000000">
            <w:pPr>
              <w:spacing w:after="20" w:line="250" w:lineRule="auto"/>
            </w:pPr>
            <w:r>
              <w:rPr>
                <w:rFonts w:eastAsia="Arial"/>
                <w:b/>
                <w:color w:val="1F2937"/>
                <w:sz w:val="14"/>
              </w:rPr>
              <w:t>Gearbox seal leakage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2E0A755" w14:textId="77777777" w:rsidR="000D0EF6" w:rsidRDefault="00000000">
            <w:pPr>
              <w:spacing w:after="20" w:line="250" w:lineRule="auto"/>
            </w:pPr>
            <w:r>
              <w:rPr>
                <w:rFonts w:eastAsia="Arial"/>
                <w:color w:val="1F2937"/>
                <w:sz w:val="14"/>
              </w:rPr>
              <w:t>TGB, OIL</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F8035E2"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OIL: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49FD5F4"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OIL: OEM oil condition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2DFA39E"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OIL: OEM/site limits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894C428" w14:textId="77777777" w:rsidR="000D0EF6" w:rsidRDefault="00000000">
            <w:pPr>
              <w:spacing w:after="20" w:line="250" w:lineRule="auto"/>
            </w:pPr>
            <w:r>
              <w:rPr>
                <w:rFonts w:eastAsia="Arial"/>
                <w:color w:val="1F2937"/>
                <w:sz w:val="14"/>
              </w:rPr>
              <w:t>Oil level loss may later raise TGB/VG.</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E36119E" w14:textId="77777777" w:rsidR="000D0EF6" w:rsidRDefault="00000000">
            <w:pPr>
              <w:spacing w:after="20" w:line="250" w:lineRule="auto"/>
            </w:pPr>
            <w:r>
              <w:rPr>
                <w:rFonts w:eastAsia="Arial"/>
                <w:color w:val="1F2937"/>
                <w:sz w:val="14"/>
              </w:rPr>
              <w:t>D3 - Leak/oil sensing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4EA121" w14:textId="77777777" w:rsidR="000D0EF6" w:rsidRDefault="00000000">
            <w:pPr>
              <w:spacing w:after="20" w:line="250" w:lineRule="auto"/>
            </w:pPr>
            <w:r>
              <w:rPr>
                <w:rFonts w:eastAsia="Arial"/>
                <w:color w:val="1F2937"/>
                <w:sz w:val="14"/>
              </w:rPr>
              <w:t>Use persistence, correlation and operating-state context.</w:t>
            </w:r>
          </w:p>
        </w:tc>
      </w:tr>
      <w:tr w:rsidR="000D0EF6" w14:paraId="3189A3B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4109FBA" w14:textId="77777777" w:rsidR="000D0EF6" w:rsidRDefault="00000000">
            <w:pPr>
              <w:spacing w:after="20" w:line="250" w:lineRule="auto"/>
              <w:jc w:val="center"/>
            </w:pPr>
            <w:r>
              <w:rPr>
                <w:rFonts w:eastAsia="Arial"/>
                <w:b/>
                <w:color w:val="B45309"/>
                <w:sz w:val="14"/>
              </w:rPr>
              <w:t>LKS-004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CCC64F6" w14:textId="77777777" w:rsidR="000D0EF6" w:rsidRDefault="00000000">
            <w:pPr>
              <w:spacing w:after="20" w:line="250" w:lineRule="auto"/>
            </w:pPr>
            <w:r>
              <w:rPr>
                <w:rFonts w:eastAsia="Arial"/>
                <w:b/>
                <w:color w:val="1F2937"/>
                <w:sz w:val="14"/>
              </w:rPr>
              <w:t>Melt leak</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849E24C" w14:textId="77777777" w:rsidR="000D0EF6" w:rsidRDefault="00000000">
            <w:pPr>
              <w:spacing w:after="20" w:line="250" w:lineRule="auto"/>
            </w:pPr>
            <w:r>
              <w:rPr>
                <w:rFonts w:eastAsia="Arial"/>
                <w:color w:val="1F2937"/>
                <w:sz w:val="14"/>
              </w:rPr>
              <w:t>P, MT</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7B4889"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MT: 180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59AA22F"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MT: 210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84CCCEC"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MT: 240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55E7080" w14:textId="77777777" w:rsidR="000D0EF6" w:rsidRDefault="00000000">
            <w:pPr>
              <w:spacing w:after="20" w:line="250" w:lineRule="auto"/>
            </w:pPr>
            <w:r>
              <w:rPr>
                <w:rFonts w:eastAsia="Arial"/>
                <w:color w:val="1F2937"/>
                <w:sz w:val="14"/>
              </w:rPr>
              <w:t>P decrease plus local thermal/visual evidence.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30E8E27" w14:textId="77777777" w:rsidR="000D0EF6" w:rsidRDefault="00000000">
            <w:pPr>
              <w:spacing w:after="20" w:line="250" w:lineRule="auto"/>
            </w:pPr>
            <w:r>
              <w:rPr>
                <w:rFonts w:eastAsia="Arial"/>
                <w:color w:val="1F2937"/>
                <w:sz w:val="14"/>
              </w:rPr>
              <w:t>D3 - Leak/oil sensing required</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0705C17" w14:textId="77777777" w:rsidR="000D0EF6" w:rsidRDefault="00000000">
            <w:pPr>
              <w:spacing w:after="20" w:line="250" w:lineRule="auto"/>
            </w:pPr>
            <w:r>
              <w:rPr>
                <w:rFonts w:eastAsia="Arial"/>
                <w:color w:val="1F2937"/>
                <w:sz w:val="14"/>
              </w:rPr>
              <w:t>Use persistence, correlation and operating-state context.</w:t>
            </w:r>
          </w:p>
        </w:tc>
      </w:tr>
      <w:tr w:rsidR="000D0EF6" w14:paraId="35EB226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85B6B25" w14:textId="77777777" w:rsidR="000D0EF6" w:rsidRDefault="00000000">
            <w:pPr>
              <w:spacing w:after="20" w:line="250" w:lineRule="auto"/>
              <w:jc w:val="center"/>
            </w:pPr>
            <w:r>
              <w:rPr>
                <w:rFonts w:eastAsia="Arial"/>
                <w:b/>
                <w:color w:val="B45309"/>
                <w:sz w:val="14"/>
              </w:rPr>
              <w:t>LKS-005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62A29FB" w14:textId="77777777" w:rsidR="000D0EF6" w:rsidRDefault="00000000">
            <w:pPr>
              <w:spacing w:after="20" w:line="250" w:lineRule="auto"/>
            </w:pPr>
            <w:r>
              <w:rPr>
                <w:rFonts w:eastAsia="Arial"/>
                <w:b/>
                <w:color w:val="1F2937"/>
                <w:sz w:val="14"/>
              </w:rPr>
              <w:t>Oil leak</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995D3A" w14:textId="77777777" w:rsidR="000D0EF6" w:rsidRDefault="00000000">
            <w:pPr>
              <w:spacing w:after="20" w:line="250" w:lineRule="auto"/>
            </w:pPr>
            <w:r>
              <w:rPr>
                <w:rFonts w:eastAsia="Arial"/>
                <w:color w:val="1F2937"/>
                <w:sz w:val="14"/>
              </w:rPr>
              <w:t>TGB, VG, OIL</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89A21C8" w14:textId="77777777" w:rsidR="000D0EF6" w:rsidRDefault="00000000">
            <w:pPr>
              <w:spacing w:after="20" w:line="250" w:lineRule="auto"/>
            </w:pPr>
            <w:r>
              <w:rPr>
                <w:rFonts w:eastAsia="Arial"/>
                <w:color w:val="1F2937"/>
                <w:sz w:val="14"/>
              </w:rPr>
              <w:t>TGB: 30 C</w:t>
            </w:r>
            <w:r>
              <w:rPr>
                <w:rFonts w:eastAsia="Arial"/>
                <w:sz w:val="14"/>
              </w:rPr>
              <w:br/>
            </w:r>
            <w:r>
              <w:rPr>
                <w:rFonts w:eastAsia="Arial"/>
                <w:color w:val="1F2937"/>
                <w:sz w:val="14"/>
              </w:rPr>
              <w:t>VG: 0.20 mm/s</w:t>
            </w:r>
            <w:r>
              <w:rPr>
                <w:rFonts w:eastAsia="Arial"/>
                <w:sz w:val="14"/>
              </w:rPr>
              <w:br/>
            </w:r>
            <w:r>
              <w:rPr>
                <w:rFonts w:eastAsia="Arial"/>
                <w:color w:val="1F2937"/>
                <w:sz w:val="14"/>
              </w:rPr>
              <w:t>OIL: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C0ED9D7" w14:textId="77777777" w:rsidR="000D0EF6" w:rsidRDefault="00000000">
            <w:pPr>
              <w:spacing w:after="20" w:line="250" w:lineRule="auto"/>
            </w:pPr>
            <w:r>
              <w:rPr>
                <w:rFonts w:eastAsia="Arial"/>
                <w:color w:val="1F2937"/>
                <w:sz w:val="14"/>
              </w:rPr>
              <w:t>TGB: 40 C</w:t>
            </w:r>
            <w:r>
              <w:rPr>
                <w:rFonts w:eastAsia="Arial"/>
                <w:sz w:val="14"/>
              </w:rPr>
              <w:br/>
            </w:r>
            <w:r>
              <w:rPr>
                <w:rFonts w:eastAsia="Arial"/>
                <w:color w:val="1F2937"/>
                <w:sz w:val="14"/>
              </w:rPr>
              <w:t>VG: 1.67 mm/s</w:t>
            </w:r>
            <w:r>
              <w:rPr>
                <w:rFonts w:eastAsia="Arial"/>
                <w:sz w:val="14"/>
              </w:rPr>
              <w:br/>
            </w:r>
            <w:r>
              <w:rPr>
                <w:rFonts w:eastAsia="Arial"/>
                <w:color w:val="1F2937"/>
                <w:sz w:val="14"/>
              </w:rPr>
              <w:t>OIL: OEM oil condition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0C7BAF6" w14:textId="77777777" w:rsidR="000D0EF6" w:rsidRDefault="00000000">
            <w:pPr>
              <w:spacing w:after="20" w:line="250" w:lineRule="auto"/>
            </w:pPr>
            <w:r>
              <w:rPr>
                <w:rFonts w:eastAsia="Arial"/>
                <w:color w:val="1F2937"/>
                <w:sz w:val="14"/>
              </w:rPr>
              <w:t>TGB: 90 C</w:t>
            </w:r>
            <w:r>
              <w:rPr>
                <w:rFonts w:eastAsia="Arial"/>
                <w:sz w:val="14"/>
              </w:rPr>
              <w:br/>
            </w:r>
            <w:r>
              <w:rPr>
                <w:rFonts w:eastAsia="Arial"/>
                <w:color w:val="1F2937"/>
                <w:sz w:val="14"/>
              </w:rPr>
              <w:t>VG: 3.00 mm/s</w:t>
            </w:r>
            <w:r>
              <w:rPr>
                <w:rFonts w:eastAsia="Arial"/>
                <w:sz w:val="14"/>
              </w:rPr>
              <w:br/>
            </w:r>
            <w:r>
              <w:rPr>
                <w:rFonts w:eastAsia="Arial"/>
                <w:color w:val="1F2937"/>
                <w:sz w:val="14"/>
              </w:rPr>
              <w:t>OIL: OEM/site limits</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95C4F7F" w14:textId="77777777" w:rsidR="000D0EF6" w:rsidRDefault="00000000">
            <w:pPr>
              <w:spacing w:after="20" w:line="250" w:lineRule="auto"/>
            </w:pPr>
            <w:r>
              <w:rPr>
                <w:rFonts w:eastAsia="Arial"/>
                <w:color w:val="1F2937"/>
                <w:sz w:val="14"/>
              </w:rPr>
              <w:t>Secondary TGB/VG increase; oil-level/leak sensor needed.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562BD0F" w14:textId="77777777" w:rsidR="000D0EF6" w:rsidRDefault="00000000">
            <w:pPr>
              <w:spacing w:after="20" w:line="250" w:lineRule="auto"/>
            </w:pPr>
            <w:r>
              <w:rPr>
                <w:rFonts w:eastAsia="Arial"/>
                <w:color w:val="1F2937"/>
                <w:sz w:val="14"/>
              </w:rPr>
              <w:t>D3 - Leak/oil sensing required</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FBE775" w14:textId="77777777" w:rsidR="000D0EF6" w:rsidRDefault="00000000">
            <w:pPr>
              <w:spacing w:after="20" w:line="250" w:lineRule="auto"/>
            </w:pPr>
            <w:r>
              <w:rPr>
                <w:rFonts w:eastAsia="Arial"/>
                <w:color w:val="1F2937"/>
                <w:sz w:val="14"/>
              </w:rPr>
              <w:t>Use persistence, correlation and operating-state context.</w:t>
            </w:r>
          </w:p>
        </w:tc>
      </w:tr>
    </w:tbl>
    <w:p w14:paraId="1893E4BF" w14:textId="77777777" w:rsidR="000D0EF6" w:rsidRDefault="000D0EF6">
      <w:pPr>
        <w:spacing w:after="60" w:line="240" w:lineRule="auto"/>
      </w:pPr>
    </w:p>
    <w:p w14:paraId="7CBB3B9D" w14:textId="77777777" w:rsidR="000D0EF6" w:rsidRDefault="00000000">
      <w:pPr>
        <w:pStyle w:val="Heading2"/>
        <w:spacing w:before="120" w:after="60"/>
      </w:pPr>
      <w:r>
        <w:rPr>
          <w:rFonts w:ascii="Arial" w:eastAsia="Arial" w:hAnsi="Arial"/>
          <w:color w:val="B91C1C"/>
          <w:sz w:val="23"/>
        </w:rPr>
        <w:lastRenderedPageBreak/>
        <w:t>20.3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71EE4DF3"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35EAFA22" w14:textId="77777777" w:rsidR="000D0EF6" w:rsidRDefault="00000000">
            <w:pPr>
              <w:spacing w:after="26"/>
            </w:pPr>
            <w:r>
              <w:rPr>
                <w:rFonts w:eastAsia="Arial"/>
                <w:b/>
                <w:color w:val="FFFFFF"/>
              </w:rPr>
              <w:t>3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128ACD2F"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5E20C54D" w14:textId="77777777">
        <w:trPr>
          <w:gridBefore w:val="1"/>
          <w:cantSplit/>
          <w:tblHeader/>
          <w:jc w:val="center"/>
        </w:trPr>
        <w:tc>
          <w:tcPr>
            <w:tcW w:w="892" w:type="dxa"/>
            <w:shd w:val="clear" w:color="auto" w:fill="0B1F33"/>
            <w:tcMar>
              <w:top w:w="38" w:type="dxa"/>
              <w:left w:w="42" w:type="dxa"/>
              <w:bottom w:w="38" w:type="dxa"/>
              <w:right w:w="42" w:type="dxa"/>
            </w:tcMar>
          </w:tcPr>
          <w:p w14:paraId="5E316739"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2851F0F7"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6A9605D9"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186B5909"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694363C4"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59574A91"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04D479E4"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6654D1CE"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5F01AB98" w14:textId="77777777" w:rsidR="000D0EF6" w:rsidRDefault="00000000">
            <w:pPr>
              <w:spacing w:after="20" w:line="250" w:lineRule="auto"/>
            </w:pPr>
            <w:r>
              <w:rPr>
                <w:rFonts w:eastAsia="Arial"/>
                <w:b/>
                <w:color w:val="FFFFFF"/>
                <w:sz w:val="15"/>
              </w:rPr>
              <w:t>Implementation / Confirmation Note</w:t>
            </w:r>
          </w:p>
        </w:tc>
      </w:tr>
      <w:tr w:rsidR="000D0EF6" w14:paraId="0852A46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2A3E0812" w14:textId="77777777" w:rsidR="000D0EF6" w:rsidRDefault="00000000">
            <w:pPr>
              <w:spacing w:after="20" w:line="250" w:lineRule="auto"/>
              <w:jc w:val="center"/>
            </w:pPr>
            <w:r>
              <w:rPr>
                <w:rFonts w:eastAsia="Arial"/>
                <w:b/>
                <w:color w:val="B91C1C"/>
                <w:sz w:val="14"/>
              </w:rPr>
              <w:t>LKR-001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8C86000" w14:textId="77777777" w:rsidR="000D0EF6" w:rsidRDefault="00000000">
            <w:pPr>
              <w:spacing w:after="20" w:line="250" w:lineRule="auto"/>
            </w:pPr>
            <w:r>
              <w:rPr>
                <w:rFonts w:eastAsia="Arial"/>
                <w:b/>
                <w:color w:val="1F2937"/>
                <w:sz w:val="14"/>
              </w:rPr>
              <w:t>Major melt leak</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A17A217" w14:textId="77777777" w:rsidR="000D0EF6" w:rsidRDefault="00000000">
            <w:pPr>
              <w:spacing w:after="20" w:line="250" w:lineRule="auto"/>
            </w:pPr>
            <w:r>
              <w:rPr>
                <w:rFonts w:eastAsia="Arial"/>
                <w:color w:val="1F2937"/>
                <w:sz w:val="14"/>
              </w:rPr>
              <w:t>P, MT</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7B207C6"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MT: 180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3E11258"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MT: 210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C898485"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MT: 240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2ADD841" w14:textId="77777777" w:rsidR="000D0EF6" w:rsidRDefault="00000000">
            <w:pPr>
              <w:spacing w:after="20" w:line="250" w:lineRule="auto"/>
            </w:pPr>
            <w:r>
              <w:rPr>
                <w:rFonts w:eastAsia="Arial"/>
                <w:color w:val="1F2937"/>
                <w:sz w:val="14"/>
              </w:rPr>
              <w:t>Abrupt P drop and local hot material; safety/visual detection.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24E0BB6" w14:textId="77777777" w:rsidR="000D0EF6" w:rsidRDefault="00000000">
            <w:pPr>
              <w:spacing w:after="20" w:line="250" w:lineRule="auto"/>
            </w:pPr>
            <w:r>
              <w:rPr>
                <w:rFonts w:eastAsia="Arial"/>
                <w:color w:val="1F2937"/>
                <w:sz w:val="14"/>
              </w:rPr>
              <w:t>D3 - Safety/inspection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723ED48" w14:textId="77777777" w:rsidR="000D0EF6" w:rsidRDefault="00000000">
            <w:pPr>
              <w:spacing w:after="20" w:line="250" w:lineRule="auto"/>
            </w:pPr>
            <w:r>
              <w:rPr>
                <w:rFonts w:eastAsia="Arial"/>
                <w:color w:val="1F2937"/>
                <w:sz w:val="14"/>
              </w:rPr>
              <w:t>Use persistence, correlation and operating-state context.</w:t>
            </w:r>
          </w:p>
        </w:tc>
      </w:tr>
      <w:tr w:rsidR="000D0EF6" w14:paraId="1C13846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657A95B8" w14:textId="77777777" w:rsidR="000D0EF6" w:rsidRDefault="00000000">
            <w:pPr>
              <w:spacing w:after="20" w:line="250" w:lineRule="auto"/>
              <w:jc w:val="center"/>
            </w:pPr>
            <w:r>
              <w:rPr>
                <w:rFonts w:eastAsia="Arial"/>
                <w:b/>
                <w:color w:val="B91C1C"/>
                <w:sz w:val="14"/>
              </w:rPr>
              <w:t>LKR-002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ACEA444" w14:textId="77777777" w:rsidR="000D0EF6" w:rsidRDefault="00000000">
            <w:pPr>
              <w:spacing w:after="20" w:line="250" w:lineRule="auto"/>
            </w:pPr>
            <w:r>
              <w:rPr>
                <w:rFonts w:eastAsia="Arial"/>
                <w:b/>
                <w:color w:val="1F2937"/>
                <w:sz w:val="14"/>
              </w:rPr>
              <w:t>Complete seal rupture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4809147"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352430F"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5E3705C"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15A786C"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6CAC2DD" w14:textId="77777777" w:rsidR="000D0EF6" w:rsidRDefault="00000000">
            <w:pPr>
              <w:spacing w:after="20" w:line="250" w:lineRule="auto"/>
            </w:pPr>
            <w:r>
              <w:rPr>
                <w:rFonts w:eastAsia="Arial"/>
                <w:color w:val="1F2937"/>
                <w:sz w:val="14"/>
              </w:rPr>
              <w:t>Rapid pressure loss/leak.</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BA28D40" w14:textId="77777777" w:rsidR="000D0EF6" w:rsidRDefault="00000000">
            <w:pPr>
              <w:spacing w:after="20" w:line="250" w:lineRule="auto"/>
            </w:pPr>
            <w:r>
              <w:rPr>
                <w:rFonts w:eastAsia="Arial"/>
                <w:color w:val="1F2937"/>
                <w:sz w:val="14"/>
              </w:rPr>
              <w:t>D3 - Safety/inspection</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611987A" w14:textId="77777777" w:rsidR="000D0EF6" w:rsidRDefault="00000000">
            <w:pPr>
              <w:spacing w:after="20" w:line="250" w:lineRule="auto"/>
            </w:pPr>
            <w:r>
              <w:rPr>
                <w:rFonts w:eastAsia="Arial"/>
                <w:color w:val="1F2937"/>
                <w:sz w:val="14"/>
              </w:rPr>
              <w:t>Use persistence, correlation and operating-state context.</w:t>
            </w:r>
          </w:p>
        </w:tc>
      </w:tr>
      <w:tr w:rsidR="000D0EF6" w14:paraId="177C1498"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33CBDFB4" w14:textId="77777777" w:rsidR="000D0EF6" w:rsidRDefault="00000000">
            <w:pPr>
              <w:spacing w:after="20" w:line="250" w:lineRule="auto"/>
              <w:jc w:val="center"/>
            </w:pPr>
            <w:r>
              <w:rPr>
                <w:rFonts w:eastAsia="Arial"/>
                <w:b/>
                <w:color w:val="B91C1C"/>
                <w:sz w:val="14"/>
              </w:rPr>
              <w:t>LKR-003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F51C645" w14:textId="77777777" w:rsidR="000D0EF6" w:rsidRDefault="00000000">
            <w:pPr>
              <w:spacing w:after="20" w:line="250" w:lineRule="auto"/>
            </w:pPr>
            <w:r>
              <w:rPr>
                <w:rFonts w:eastAsia="Arial"/>
                <w:b/>
                <w:color w:val="1F2937"/>
                <w:sz w:val="14"/>
              </w:rPr>
              <w:t>High-pressure flange failure</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3022A6"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4AE357D"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A46C790"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862C046"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F76F28E" w14:textId="77777777" w:rsidR="000D0EF6" w:rsidRDefault="00000000">
            <w:pPr>
              <w:spacing w:after="20" w:line="250" w:lineRule="auto"/>
            </w:pPr>
            <w:r>
              <w:rPr>
                <w:rFonts w:eastAsia="Arial"/>
                <w:color w:val="1F2937"/>
                <w:sz w:val="14"/>
              </w:rPr>
              <w:t>Abrupt severe pressure/leak event; machine safety system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144031C" w14:textId="77777777" w:rsidR="000D0EF6" w:rsidRDefault="00000000">
            <w:pPr>
              <w:spacing w:after="20" w:line="250" w:lineRule="auto"/>
            </w:pPr>
            <w:r>
              <w:rPr>
                <w:rFonts w:eastAsia="Arial"/>
                <w:color w:val="1F2937"/>
                <w:sz w:val="14"/>
              </w:rPr>
              <w:t>D3 - Safety/inspection</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93814A1" w14:textId="77777777" w:rsidR="000D0EF6" w:rsidRDefault="00000000">
            <w:pPr>
              <w:spacing w:after="20" w:line="250" w:lineRule="auto"/>
            </w:pPr>
            <w:r>
              <w:rPr>
                <w:rFonts w:eastAsia="Arial"/>
                <w:color w:val="1F2937"/>
                <w:sz w:val="14"/>
              </w:rPr>
              <w:t>Use persistence, correlation and operating-state context.</w:t>
            </w:r>
          </w:p>
        </w:tc>
      </w:tr>
    </w:tbl>
    <w:p w14:paraId="0E2ED63A" w14:textId="77777777" w:rsidR="000D0EF6" w:rsidRDefault="000D0EF6">
      <w:pPr>
        <w:spacing w:after="60" w:line="240" w:lineRule="auto"/>
      </w:pPr>
    </w:p>
    <w:p w14:paraId="35DD1BBB" w14:textId="77777777" w:rsidR="000D0EF6" w:rsidRDefault="00000000">
      <w:pPr>
        <w:pStyle w:val="Heading1"/>
        <w:spacing w:before="120" w:after="60"/>
      </w:pPr>
      <w:r>
        <w:rPr>
          <w:rFonts w:ascii="Arial" w:eastAsia="Arial" w:hAnsi="Arial"/>
          <w:color w:val="0B1F33"/>
          <w:sz w:val="32"/>
        </w:rPr>
        <w:t>21. Startup, Shutdown &amp; Operating-State Abnormalities</w:t>
      </w:r>
    </w:p>
    <w:p w14:paraId="7E7D924C" w14:textId="77777777" w:rsidR="000D0EF6" w:rsidRDefault="00000000">
      <w:pPr>
        <w:spacing w:after="60" w:line="240" w:lineRule="auto"/>
      </w:pPr>
      <w:r>
        <w:rPr>
          <w:rFonts w:eastAsia="Arial"/>
        </w:rPr>
        <w:t>State-aware diagnosis prevents normal transitions from being misclassified as faults.</w:t>
      </w:r>
    </w:p>
    <w:p w14:paraId="326264BF" w14:textId="77777777" w:rsidR="000D0EF6" w:rsidRDefault="00000000">
      <w:pPr>
        <w:spacing w:after="60" w:line="240" w:lineRule="auto"/>
      </w:pPr>
      <w:r>
        <w:rPr>
          <w:rFonts w:eastAsia="Arial"/>
          <w:b/>
          <w:color w:val="5B6573"/>
        </w:rPr>
        <w:t xml:space="preserve">Catalogue entries in this section: 13   |   </w:t>
      </w:r>
      <w:r>
        <w:rPr>
          <w:rFonts w:eastAsia="Arial"/>
          <w:b/>
          <w:color w:val="047857"/>
        </w:rPr>
        <w:t xml:space="preserve">Green = Frequent   </w:t>
      </w:r>
      <w:r>
        <w:rPr>
          <w:rFonts w:eastAsia="Arial"/>
          <w:b/>
          <w:color w:val="B45309"/>
        </w:rPr>
        <w:t xml:space="preserve">Amber = Sometimes   </w:t>
      </w:r>
      <w:r>
        <w:rPr>
          <w:rFonts w:eastAsia="Arial"/>
          <w:b/>
          <w:color w:val="B91C1C"/>
        </w:rPr>
        <w:t>Red = Rare</w:t>
      </w:r>
    </w:p>
    <w:p w14:paraId="03BFC609" w14:textId="77777777" w:rsidR="000D0EF6" w:rsidRDefault="00000000">
      <w:pPr>
        <w:pStyle w:val="Heading2"/>
        <w:spacing w:before="120" w:after="60"/>
      </w:pPr>
      <w:r>
        <w:rPr>
          <w:rFonts w:ascii="Arial" w:eastAsia="Arial" w:hAnsi="Arial"/>
          <w:color w:val="047857"/>
          <w:sz w:val="23"/>
        </w:rPr>
        <w:t>21.1  FREQUENT</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63717A57" w14:textId="77777777">
        <w:trPr>
          <w:gridAfter w:val="1"/>
          <w:wAfter w:w="14" w:type="dxa"/>
          <w:cantSplit/>
          <w:tblHeader/>
          <w:jc w:val="center"/>
        </w:trPr>
        <w:tc>
          <w:tcPr>
            <w:tcW w:w="1655" w:type="dxa"/>
            <w:gridSpan w:val="3"/>
            <w:tcBorders>
              <w:top w:val="nil"/>
              <w:left w:val="nil"/>
              <w:bottom w:val="nil"/>
              <w:right w:val="nil"/>
            </w:tcBorders>
            <w:shd w:val="clear" w:color="auto" w:fill="047857"/>
            <w:tcMar>
              <w:top w:w="48" w:type="dxa"/>
              <w:left w:w="55" w:type="dxa"/>
              <w:bottom w:w="48" w:type="dxa"/>
              <w:right w:w="55" w:type="dxa"/>
            </w:tcMar>
          </w:tcPr>
          <w:p w14:paraId="6F1D0828" w14:textId="77777777" w:rsidR="000D0EF6" w:rsidRDefault="00000000">
            <w:pPr>
              <w:spacing w:after="26"/>
            </w:pPr>
            <w:r>
              <w:rPr>
                <w:rFonts w:eastAsia="Arial"/>
                <w:b/>
                <w:color w:val="FFFFFF"/>
              </w:rPr>
              <w:t>4 entries</w:t>
            </w:r>
          </w:p>
        </w:tc>
        <w:tc>
          <w:tcPr>
            <w:tcW w:w="12887" w:type="dxa"/>
            <w:gridSpan w:val="8"/>
            <w:tcBorders>
              <w:top w:val="nil"/>
              <w:left w:val="nil"/>
              <w:bottom w:val="nil"/>
              <w:right w:val="nil"/>
            </w:tcBorders>
            <w:shd w:val="clear" w:color="auto" w:fill="E9F7F1"/>
            <w:tcMar>
              <w:top w:w="48" w:type="dxa"/>
              <w:left w:w="55" w:type="dxa"/>
              <w:bottom w:w="48" w:type="dxa"/>
              <w:right w:w="55" w:type="dxa"/>
            </w:tcMar>
          </w:tcPr>
          <w:p w14:paraId="47CECBE9" w14:textId="77777777" w:rsidR="000D0EF6" w:rsidRDefault="00000000">
            <w:pPr>
              <w:spacing w:after="26"/>
            </w:pPr>
            <w:r>
              <w:rPr>
                <w:rFonts w:eastAsia="Arial"/>
                <w:b/>
                <w:color w:val="1F2937"/>
              </w:rPr>
              <w:t>Priority conditions for routine simulation and Diagnosis.</w:t>
            </w:r>
          </w:p>
        </w:tc>
      </w:tr>
      <w:tr w:rsidR="000D0EF6" w14:paraId="6D2881F2" w14:textId="77777777">
        <w:trPr>
          <w:gridBefore w:val="1"/>
          <w:cantSplit/>
          <w:tblHeader/>
          <w:jc w:val="center"/>
        </w:trPr>
        <w:tc>
          <w:tcPr>
            <w:tcW w:w="892" w:type="dxa"/>
            <w:shd w:val="clear" w:color="auto" w:fill="0B1F33"/>
            <w:tcMar>
              <w:top w:w="38" w:type="dxa"/>
              <w:left w:w="42" w:type="dxa"/>
              <w:bottom w:w="38" w:type="dxa"/>
              <w:right w:w="42" w:type="dxa"/>
            </w:tcMar>
          </w:tcPr>
          <w:p w14:paraId="136F4D80"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2FFCDE93"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12F3744A"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20C0E7EB"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238DDC38"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14460C84"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5E5AD1F5"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5D359212"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6B31B638" w14:textId="77777777" w:rsidR="000D0EF6" w:rsidRDefault="00000000">
            <w:pPr>
              <w:spacing w:after="20" w:line="250" w:lineRule="auto"/>
            </w:pPr>
            <w:r>
              <w:rPr>
                <w:rFonts w:eastAsia="Arial"/>
                <w:b/>
                <w:color w:val="FFFFFF"/>
                <w:sz w:val="15"/>
              </w:rPr>
              <w:t>Implementation / Confirmation Note</w:t>
            </w:r>
          </w:p>
        </w:tc>
      </w:tr>
      <w:tr w:rsidR="000D0EF6" w14:paraId="2FEC845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460E07A4" w14:textId="77777777" w:rsidR="000D0EF6" w:rsidRDefault="00000000">
            <w:pPr>
              <w:spacing w:after="20" w:line="250" w:lineRule="auto"/>
              <w:jc w:val="center"/>
            </w:pPr>
            <w:r>
              <w:rPr>
                <w:rFonts w:eastAsia="Arial"/>
                <w:b/>
                <w:color w:val="047857"/>
                <w:sz w:val="14"/>
              </w:rPr>
              <w:t>OPF-001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347F99E" w14:textId="77777777" w:rsidR="000D0EF6" w:rsidRDefault="00000000">
            <w:pPr>
              <w:spacing w:after="20" w:line="250" w:lineRule="auto"/>
            </w:pPr>
            <w:r>
              <w:rPr>
                <w:rFonts w:eastAsia="Arial"/>
                <w:b/>
                <w:color w:val="1F2937"/>
                <w:sz w:val="14"/>
              </w:rPr>
              <w:t>Cold-start temperature below setpoint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B3FF07A" w14:textId="77777777" w:rsidR="000D0EF6" w:rsidRDefault="00000000">
            <w:pPr>
              <w:spacing w:after="20" w:line="250" w:lineRule="auto"/>
            </w:pPr>
            <w:r>
              <w:rPr>
                <w:rFonts w:eastAsia="Arial"/>
                <w:color w:val="1F2937"/>
                <w:sz w:val="14"/>
              </w:rPr>
              <w:t>Z1, Z2, Z3, MT</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EF93622"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r>
              <w:rPr>
                <w:rFonts w:eastAsia="Arial"/>
                <w:sz w:val="14"/>
              </w:rPr>
              <w:br/>
            </w:r>
            <w:r>
              <w:rPr>
                <w:rFonts w:eastAsia="Arial"/>
                <w:color w:val="1F2937"/>
                <w:sz w:val="14"/>
              </w:rPr>
              <w:t>MT: 180 C</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99EB0EF"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r>
              <w:rPr>
                <w:rFonts w:eastAsia="Arial"/>
                <w:sz w:val="14"/>
              </w:rPr>
              <w:br/>
            </w:r>
            <w:r>
              <w:rPr>
                <w:rFonts w:eastAsia="Arial"/>
                <w:color w:val="1F2937"/>
                <w:sz w:val="14"/>
              </w:rPr>
              <w:t>MT: 210 C</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7F6A0F6"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r>
              <w:rPr>
                <w:rFonts w:eastAsia="Arial"/>
                <w:sz w:val="14"/>
              </w:rPr>
              <w:br/>
            </w:r>
            <w:r>
              <w:rPr>
                <w:rFonts w:eastAsia="Arial"/>
                <w:color w:val="1F2937"/>
                <w:sz w:val="14"/>
              </w:rPr>
              <w:t>MT: 240 C</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B89B290" w14:textId="77777777" w:rsidR="000D0EF6" w:rsidRDefault="00000000">
            <w:pPr>
              <w:spacing w:after="20" w:line="250" w:lineRule="auto"/>
            </w:pPr>
            <w:r>
              <w:rPr>
                <w:rFonts w:eastAsia="Arial"/>
                <w:color w:val="1F2937"/>
                <w:sz w:val="14"/>
              </w:rPr>
              <w:t>During startup values may legitimately be below normal; suppress fault until heat-soak/run-state conditions met.</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C943D2B" w14:textId="77777777" w:rsidR="000D0EF6" w:rsidRDefault="00000000">
            <w:pPr>
              <w:spacing w:after="20" w:line="250" w:lineRule="auto"/>
            </w:pPr>
            <w:r>
              <w:rPr>
                <w:rFonts w:eastAsia="Arial"/>
                <w:color w:val="1F2937"/>
                <w:sz w:val="14"/>
              </w:rPr>
              <w:t>D1 - State-aware logic</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DFB6206" w14:textId="77777777" w:rsidR="000D0EF6" w:rsidRDefault="00000000">
            <w:pPr>
              <w:spacing w:after="20" w:line="250" w:lineRule="auto"/>
            </w:pPr>
            <w:r>
              <w:rPr>
                <w:rFonts w:eastAsia="Arial"/>
                <w:color w:val="1F2937"/>
                <w:sz w:val="14"/>
              </w:rPr>
              <w:t>Use persistence, correlation and operating-state context.</w:t>
            </w:r>
          </w:p>
        </w:tc>
      </w:tr>
      <w:tr w:rsidR="000D0EF6" w14:paraId="6852665B"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1F9E5A6C" w14:textId="77777777" w:rsidR="000D0EF6" w:rsidRDefault="00000000">
            <w:pPr>
              <w:spacing w:after="20" w:line="250" w:lineRule="auto"/>
              <w:jc w:val="center"/>
            </w:pPr>
            <w:r>
              <w:rPr>
                <w:rFonts w:eastAsia="Arial"/>
                <w:b/>
                <w:color w:val="047857"/>
                <w:sz w:val="14"/>
              </w:rPr>
              <w:t>OPF-002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8FFA007" w14:textId="77777777" w:rsidR="000D0EF6" w:rsidRDefault="00000000">
            <w:pPr>
              <w:spacing w:after="20" w:line="250" w:lineRule="auto"/>
            </w:pPr>
            <w:r>
              <w:rPr>
                <w:rFonts w:eastAsia="Arial"/>
                <w:b/>
                <w:color w:val="1F2937"/>
                <w:sz w:val="14"/>
              </w:rPr>
              <w:t>Startup pressure transient</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1AAE843" w14:textId="77777777" w:rsidR="000D0EF6" w:rsidRDefault="00000000">
            <w:pPr>
              <w:spacing w:after="20" w:line="250" w:lineRule="auto"/>
            </w:pPr>
            <w:r>
              <w:rPr>
                <w:rFonts w:eastAsia="Arial"/>
                <w:color w:val="1F2937"/>
                <w:sz w:val="14"/>
              </w:rPr>
              <w:t>P</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9D2343" w14:textId="77777777" w:rsidR="000D0EF6" w:rsidRDefault="00000000">
            <w:pPr>
              <w:spacing w:after="20" w:line="250" w:lineRule="auto"/>
            </w:pP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B5EA1C7" w14:textId="77777777" w:rsidR="000D0EF6" w:rsidRDefault="00000000">
            <w:pPr>
              <w:spacing w:after="20" w:line="250" w:lineRule="auto"/>
            </w:pP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70FA00" w14:textId="77777777" w:rsidR="000D0EF6" w:rsidRDefault="00000000">
            <w:pPr>
              <w:spacing w:after="20" w:line="250" w:lineRule="auto"/>
            </w:pP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133C05F" w14:textId="77777777" w:rsidR="000D0EF6" w:rsidRDefault="00000000">
            <w:pPr>
              <w:spacing w:after="20" w:line="250" w:lineRule="auto"/>
            </w:pPr>
            <w:r>
              <w:rPr>
                <w:rFonts w:eastAsia="Arial"/>
                <w:color w:val="1F2937"/>
                <w:sz w:val="14"/>
              </w:rPr>
              <w:t>Temporary P excursion during start; persistence required before restriction diagnosis.</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967C558" w14:textId="77777777" w:rsidR="000D0EF6" w:rsidRDefault="00000000">
            <w:pPr>
              <w:spacing w:after="20" w:line="250" w:lineRule="auto"/>
            </w:pPr>
            <w:r>
              <w:rPr>
                <w:rFonts w:eastAsia="Arial"/>
                <w:color w:val="1F2937"/>
                <w:sz w:val="14"/>
              </w:rPr>
              <w:t>D1 - State-aware logic</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D0A89BA" w14:textId="77777777" w:rsidR="000D0EF6" w:rsidRDefault="00000000">
            <w:pPr>
              <w:spacing w:after="20" w:line="250" w:lineRule="auto"/>
            </w:pPr>
            <w:r>
              <w:rPr>
                <w:rFonts w:eastAsia="Arial"/>
                <w:color w:val="1F2937"/>
                <w:sz w:val="14"/>
              </w:rPr>
              <w:t>Use persistence, correlation and operating-state context.</w:t>
            </w:r>
          </w:p>
        </w:tc>
      </w:tr>
      <w:tr w:rsidR="000D0EF6" w14:paraId="6A6C33EE"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3C2D9D55" w14:textId="77777777" w:rsidR="000D0EF6" w:rsidRDefault="00000000">
            <w:pPr>
              <w:spacing w:after="20" w:line="250" w:lineRule="auto"/>
              <w:jc w:val="center"/>
            </w:pPr>
            <w:r>
              <w:rPr>
                <w:rFonts w:eastAsia="Arial"/>
                <w:b/>
                <w:color w:val="047857"/>
                <w:sz w:val="14"/>
              </w:rPr>
              <w:t>OPF-003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CF98B6A" w14:textId="77777777" w:rsidR="000D0EF6" w:rsidRDefault="00000000">
            <w:pPr>
              <w:spacing w:after="20" w:line="250" w:lineRule="auto"/>
            </w:pPr>
            <w:r>
              <w:rPr>
                <w:rFonts w:eastAsia="Arial"/>
                <w:b/>
                <w:color w:val="1F2937"/>
                <w:sz w:val="14"/>
              </w:rPr>
              <w:t>Startup current transient</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C662A90" w14:textId="77777777" w:rsidR="000D0EF6" w:rsidRDefault="00000000">
            <w:pPr>
              <w:spacing w:after="20" w:line="250" w:lineRule="auto"/>
            </w:pPr>
            <w:r>
              <w:rPr>
                <w:rFonts w:eastAsia="Arial"/>
                <w:color w:val="1F2937"/>
                <w:sz w:val="14"/>
              </w:rPr>
              <w:t>I</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67BB3FA" w14:textId="77777777" w:rsidR="000D0EF6" w:rsidRDefault="00000000">
            <w:pPr>
              <w:spacing w:after="20" w:line="250" w:lineRule="auto"/>
            </w:pPr>
            <w:r>
              <w:rPr>
                <w:rFonts w:eastAsia="Arial"/>
                <w:color w:val="1F2937"/>
                <w:sz w:val="14"/>
              </w:rPr>
              <w:t>I: 3 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2B4333E" w14:textId="77777777" w:rsidR="000D0EF6" w:rsidRDefault="00000000">
            <w:pPr>
              <w:spacing w:after="20" w:line="250" w:lineRule="auto"/>
            </w:pPr>
            <w:r>
              <w:rPr>
                <w:rFonts w:eastAsia="Arial"/>
                <w:color w:val="1F2937"/>
                <w:sz w:val="14"/>
              </w:rPr>
              <w:t>I: 10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61EBEEB" w14:textId="77777777" w:rsidR="000D0EF6" w:rsidRDefault="00000000">
            <w:pPr>
              <w:spacing w:after="20" w:line="250" w:lineRule="auto"/>
            </w:pPr>
            <w:r>
              <w:rPr>
                <w:rFonts w:eastAsia="Arial"/>
                <w:color w:val="1F2937"/>
                <w:sz w:val="14"/>
              </w:rPr>
              <w:t>I: 20 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48F1EB4" w14:textId="77777777" w:rsidR="000D0EF6" w:rsidRDefault="00000000">
            <w:pPr>
              <w:spacing w:after="20" w:line="250" w:lineRule="auto"/>
            </w:pPr>
            <w:r>
              <w:rPr>
                <w:rFonts w:eastAsia="Arial"/>
                <w:color w:val="1F2937"/>
                <w:sz w:val="14"/>
              </w:rPr>
              <w:t>Temporary current &gt;12.5-15 A may be acceptable by drive profile; duration/context required.</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99B75B" w14:textId="77777777" w:rsidR="000D0EF6" w:rsidRDefault="00000000">
            <w:pPr>
              <w:spacing w:after="20" w:line="250" w:lineRule="auto"/>
            </w:pPr>
            <w:r>
              <w:rPr>
                <w:rFonts w:eastAsia="Arial"/>
                <w:color w:val="1F2937"/>
                <w:sz w:val="14"/>
              </w:rPr>
              <w:t>D1 - State-aware logic</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11C0157" w14:textId="77777777" w:rsidR="000D0EF6" w:rsidRDefault="00000000">
            <w:pPr>
              <w:spacing w:after="20" w:line="250" w:lineRule="auto"/>
            </w:pPr>
            <w:r>
              <w:rPr>
                <w:rFonts w:eastAsia="Arial"/>
                <w:color w:val="1F2937"/>
                <w:sz w:val="14"/>
              </w:rPr>
              <w:t>Use persistence, correlation and operating-state context.</w:t>
            </w:r>
          </w:p>
        </w:tc>
      </w:tr>
      <w:tr w:rsidR="000D0EF6" w14:paraId="7366EB10"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E9F7F1"/>
            <w:tcMar>
              <w:top w:w="38" w:type="dxa"/>
              <w:left w:w="42" w:type="dxa"/>
              <w:bottom w:w="38" w:type="dxa"/>
              <w:right w:w="42" w:type="dxa"/>
            </w:tcMar>
          </w:tcPr>
          <w:p w14:paraId="54111CAF" w14:textId="77777777" w:rsidR="000D0EF6" w:rsidRDefault="00000000">
            <w:pPr>
              <w:spacing w:after="20" w:line="250" w:lineRule="auto"/>
              <w:jc w:val="center"/>
            </w:pPr>
            <w:r>
              <w:rPr>
                <w:rFonts w:eastAsia="Arial"/>
                <w:b/>
                <w:color w:val="047857"/>
                <w:sz w:val="14"/>
              </w:rPr>
              <w:t>OPF-004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F863CA4" w14:textId="77777777" w:rsidR="000D0EF6" w:rsidRDefault="00000000">
            <w:pPr>
              <w:spacing w:after="20" w:line="250" w:lineRule="auto"/>
            </w:pPr>
            <w:r>
              <w:rPr>
                <w:rFonts w:eastAsia="Arial"/>
                <w:b/>
                <w:color w:val="1F2937"/>
                <w:sz w:val="14"/>
              </w:rPr>
              <w:t>Normal shutdown pressure/current decrease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BD13BF7" w14:textId="77777777" w:rsidR="000D0EF6" w:rsidRDefault="00000000">
            <w:pPr>
              <w:spacing w:after="20" w:line="250" w:lineRule="auto"/>
            </w:pPr>
            <w:r>
              <w:rPr>
                <w:rFonts w:eastAsia="Arial"/>
                <w:color w:val="1F2937"/>
                <w:sz w:val="14"/>
              </w:rPr>
              <w:t>P, I,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4F64B26"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I: 3 A</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7ADB12A"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I: 10 A</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D729996"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I: 20 A</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07AD69A" w14:textId="77777777" w:rsidR="000D0EF6" w:rsidRDefault="00000000">
            <w:pPr>
              <w:spacing w:after="20" w:line="250" w:lineRule="auto"/>
            </w:pPr>
            <w:r>
              <w:rPr>
                <w:rFonts w:eastAsia="Arial"/>
                <w:color w:val="1F2937"/>
                <w:sz w:val="14"/>
              </w:rPr>
              <w:t>P/I/RPM fall together; classify as state, not starvation.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38793E3" w14:textId="77777777" w:rsidR="000D0EF6" w:rsidRDefault="00000000">
            <w:pPr>
              <w:spacing w:after="20" w:line="250" w:lineRule="auto"/>
            </w:pPr>
            <w:r>
              <w:rPr>
                <w:rFonts w:eastAsia="Arial"/>
                <w:color w:val="1F2937"/>
                <w:sz w:val="14"/>
              </w:rPr>
              <w:t>D1 - State-aware logic</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34118F4" w14:textId="77777777" w:rsidR="000D0EF6" w:rsidRDefault="00000000">
            <w:pPr>
              <w:spacing w:after="20" w:line="250" w:lineRule="auto"/>
            </w:pPr>
            <w:r>
              <w:rPr>
                <w:rFonts w:eastAsia="Arial"/>
                <w:color w:val="1F2937"/>
                <w:sz w:val="14"/>
              </w:rPr>
              <w:t>Use persistence, correlation and operating-state context.</w:t>
            </w:r>
          </w:p>
        </w:tc>
      </w:tr>
    </w:tbl>
    <w:p w14:paraId="4E54BC00" w14:textId="77777777" w:rsidR="000D0EF6" w:rsidRDefault="000D0EF6">
      <w:pPr>
        <w:spacing w:after="60" w:line="240" w:lineRule="auto"/>
      </w:pPr>
    </w:p>
    <w:p w14:paraId="23BD3CC5" w14:textId="77777777" w:rsidR="000D0EF6" w:rsidRDefault="00000000">
      <w:pPr>
        <w:pStyle w:val="Heading2"/>
        <w:spacing w:before="120" w:after="60"/>
      </w:pPr>
      <w:r>
        <w:rPr>
          <w:rFonts w:ascii="Arial" w:eastAsia="Arial" w:hAnsi="Arial"/>
          <w:color w:val="B45309"/>
          <w:sz w:val="23"/>
        </w:rPr>
        <w:t>21.2  SOMETIMES</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03DBCEDA" w14:textId="77777777">
        <w:trPr>
          <w:gridAfter w:val="1"/>
          <w:wAfter w:w="14" w:type="dxa"/>
          <w:cantSplit/>
          <w:tblHeader/>
          <w:jc w:val="center"/>
        </w:trPr>
        <w:tc>
          <w:tcPr>
            <w:tcW w:w="1655" w:type="dxa"/>
            <w:gridSpan w:val="3"/>
            <w:tcBorders>
              <w:top w:val="nil"/>
              <w:left w:val="nil"/>
              <w:bottom w:val="nil"/>
              <w:right w:val="nil"/>
            </w:tcBorders>
            <w:shd w:val="clear" w:color="auto" w:fill="B45309"/>
            <w:tcMar>
              <w:top w:w="48" w:type="dxa"/>
              <w:left w:w="55" w:type="dxa"/>
              <w:bottom w:w="48" w:type="dxa"/>
              <w:right w:w="55" w:type="dxa"/>
            </w:tcMar>
          </w:tcPr>
          <w:p w14:paraId="2DD11334" w14:textId="77777777" w:rsidR="000D0EF6" w:rsidRDefault="00000000">
            <w:pPr>
              <w:spacing w:after="26"/>
            </w:pPr>
            <w:r>
              <w:rPr>
                <w:rFonts w:eastAsia="Arial"/>
                <w:b/>
                <w:color w:val="FFFFFF"/>
              </w:rPr>
              <w:t>6 entries</w:t>
            </w:r>
          </w:p>
        </w:tc>
        <w:tc>
          <w:tcPr>
            <w:tcW w:w="12887" w:type="dxa"/>
            <w:gridSpan w:val="8"/>
            <w:tcBorders>
              <w:top w:val="nil"/>
              <w:left w:val="nil"/>
              <w:bottom w:val="nil"/>
              <w:right w:val="nil"/>
            </w:tcBorders>
            <w:shd w:val="clear" w:color="auto" w:fill="FFF6E5"/>
            <w:tcMar>
              <w:top w:w="48" w:type="dxa"/>
              <w:left w:w="55" w:type="dxa"/>
              <w:bottom w:w="48" w:type="dxa"/>
              <w:right w:w="55" w:type="dxa"/>
            </w:tcMar>
          </w:tcPr>
          <w:p w14:paraId="48DA903A" w14:textId="77777777" w:rsidR="000D0EF6" w:rsidRDefault="00000000">
            <w:pPr>
              <w:spacing w:after="26"/>
            </w:pPr>
            <w:r>
              <w:rPr>
                <w:rFonts w:eastAsia="Arial"/>
                <w:b/>
                <w:color w:val="1F2937"/>
              </w:rPr>
              <w:t>Recurring conditions requiring stronger correlation, signal analysis or maintenance context.</w:t>
            </w:r>
          </w:p>
        </w:tc>
      </w:tr>
      <w:tr w:rsidR="000D0EF6" w14:paraId="1574CB3B" w14:textId="77777777">
        <w:trPr>
          <w:gridBefore w:val="1"/>
          <w:cantSplit/>
          <w:tblHeader/>
          <w:jc w:val="center"/>
        </w:trPr>
        <w:tc>
          <w:tcPr>
            <w:tcW w:w="892" w:type="dxa"/>
            <w:shd w:val="clear" w:color="auto" w:fill="0B1F33"/>
            <w:tcMar>
              <w:top w:w="38" w:type="dxa"/>
              <w:left w:w="42" w:type="dxa"/>
              <w:bottom w:w="38" w:type="dxa"/>
              <w:right w:w="42" w:type="dxa"/>
            </w:tcMar>
          </w:tcPr>
          <w:p w14:paraId="229B2324"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349FDA6B"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738B1981"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3A5E5383"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4FB6A6ED"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2D2E9FE0"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70B81CAE"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623123EA"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123BA6A5" w14:textId="77777777" w:rsidR="000D0EF6" w:rsidRDefault="00000000">
            <w:pPr>
              <w:spacing w:after="20" w:line="250" w:lineRule="auto"/>
            </w:pPr>
            <w:r>
              <w:rPr>
                <w:rFonts w:eastAsia="Arial"/>
                <w:b/>
                <w:color w:val="FFFFFF"/>
                <w:sz w:val="15"/>
              </w:rPr>
              <w:t>Implementation / Confirmation Note</w:t>
            </w:r>
          </w:p>
        </w:tc>
      </w:tr>
      <w:tr w:rsidR="000D0EF6" w14:paraId="0B451706"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3CA54E41" w14:textId="77777777" w:rsidR="000D0EF6" w:rsidRDefault="00000000">
            <w:pPr>
              <w:spacing w:after="20" w:line="250" w:lineRule="auto"/>
              <w:jc w:val="center"/>
            </w:pPr>
            <w:r>
              <w:rPr>
                <w:rFonts w:eastAsia="Arial"/>
                <w:b/>
                <w:color w:val="B45309"/>
                <w:sz w:val="14"/>
              </w:rPr>
              <w:t>OPS-001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CB7F9D1" w14:textId="77777777" w:rsidR="000D0EF6" w:rsidRDefault="00000000">
            <w:pPr>
              <w:spacing w:after="20" w:line="250" w:lineRule="auto"/>
            </w:pPr>
            <w:r>
              <w:rPr>
                <w:rFonts w:eastAsia="Arial"/>
                <w:b/>
                <w:color w:val="1F2937"/>
                <w:sz w:val="14"/>
              </w:rPr>
              <w:t>Attempted screw rotation before heat soak</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8F7977A" w14:textId="77777777" w:rsidR="000D0EF6" w:rsidRDefault="00000000">
            <w:pPr>
              <w:spacing w:after="20" w:line="250" w:lineRule="auto"/>
            </w:pPr>
            <w:r>
              <w:rPr>
                <w:rFonts w:eastAsia="Arial"/>
                <w:color w:val="1F2937"/>
                <w:sz w:val="14"/>
              </w:rPr>
              <w:t>Z1, Z2, Z3, MT, I,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D7AE0E9"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r>
              <w:rPr>
                <w:rFonts w:eastAsia="Arial"/>
                <w:sz w:val="14"/>
              </w:rPr>
              <w:br/>
            </w:r>
            <w:r>
              <w:rPr>
                <w:rFonts w:eastAsia="Arial"/>
                <w:color w:val="1F2937"/>
                <w:sz w:val="14"/>
              </w:rPr>
              <w:t>MT: 180 C</w:t>
            </w:r>
            <w:r>
              <w:rPr>
                <w:rFonts w:eastAsia="Arial"/>
                <w:sz w:val="14"/>
              </w:rPr>
              <w:br/>
            </w:r>
            <w:r>
              <w:rPr>
                <w:rFonts w:eastAsia="Arial"/>
                <w:color w:val="1F2937"/>
                <w:sz w:val="14"/>
              </w:rPr>
              <w:t>I: 3 A</w:t>
            </w:r>
            <w:r>
              <w:rPr>
                <w:rFonts w:eastAsia="Arial"/>
                <w:sz w:val="14"/>
              </w:rPr>
              <w:br/>
            </w:r>
            <w:r>
              <w:rPr>
                <w:rFonts w:eastAsia="Arial"/>
                <w:color w:val="1F2937"/>
                <w:sz w:val="14"/>
              </w:rPr>
              <w:t xml:space="preserve">RPM: 1800 </w:t>
            </w:r>
            <w:r>
              <w:rPr>
                <w:rFonts w:eastAsia="Arial"/>
                <w:color w:val="1F2937"/>
                <w:sz w:val="14"/>
              </w:rPr>
              <w:lastRenderedPageBreak/>
              <w:t>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E133053" w14:textId="77777777" w:rsidR="000D0EF6" w:rsidRDefault="00000000">
            <w:pPr>
              <w:spacing w:after="20" w:line="250" w:lineRule="auto"/>
            </w:pPr>
            <w:r>
              <w:rPr>
                <w:rFonts w:eastAsia="Arial"/>
                <w:color w:val="1F2937"/>
                <w:sz w:val="14"/>
              </w:rPr>
              <w:lastRenderedPageBreak/>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r>
              <w:rPr>
                <w:rFonts w:eastAsia="Arial"/>
                <w:sz w:val="14"/>
              </w:rPr>
              <w:br/>
            </w:r>
            <w:r>
              <w:rPr>
                <w:rFonts w:eastAsia="Arial"/>
                <w:color w:val="1F2937"/>
                <w:sz w:val="14"/>
              </w:rPr>
              <w:t>MT: 210 C</w:t>
            </w:r>
            <w:r>
              <w:rPr>
                <w:rFonts w:eastAsia="Arial"/>
                <w:sz w:val="14"/>
              </w:rPr>
              <w:br/>
            </w:r>
            <w:r>
              <w:rPr>
                <w:rFonts w:eastAsia="Arial"/>
                <w:color w:val="1F2937"/>
                <w:sz w:val="14"/>
              </w:rPr>
              <w:t>I: 10 A</w:t>
            </w:r>
            <w:r>
              <w:rPr>
                <w:rFonts w:eastAsia="Arial"/>
                <w:sz w:val="14"/>
              </w:rPr>
              <w:br/>
            </w:r>
            <w:r>
              <w:rPr>
                <w:rFonts w:eastAsia="Arial"/>
                <w:color w:val="1F2937"/>
                <w:sz w:val="14"/>
              </w:rPr>
              <w:t xml:space="preserve">RPM: 2000 </w:t>
            </w:r>
            <w:r>
              <w:rPr>
                <w:rFonts w:eastAsia="Arial"/>
                <w:color w:val="1F2937"/>
                <w:sz w:val="14"/>
              </w:rPr>
              <w:lastRenderedPageBreak/>
              <w:t>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131A649" w14:textId="77777777" w:rsidR="000D0EF6" w:rsidRDefault="00000000">
            <w:pPr>
              <w:spacing w:after="20" w:line="250" w:lineRule="auto"/>
            </w:pPr>
            <w:r>
              <w:rPr>
                <w:rFonts w:eastAsia="Arial"/>
                <w:color w:val="1F2937"/>
                <w:sz w:val="14"/>
              </w:rPr>
              <w:lastRenderedPageBreak/>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r>
              <w:rPr>
                <w:rFonts w:eastAsia="Arial"/>
                <w:sz w:val="14"/>
              </w:rPr>
              <w:br/>
            </w:r>
            <w:r>
              <w:rPr>
                <w:rFonts w:eastAsia="Arial"/>
                <w:color w:val="1F2937"/>
                <w:sz w:val="14"/>
              </w:rPr>
              <w:t>MT: 240 C</w:t>
            </w:r>
            <w:r>
              <w:rPr>
                <w:rFonts w:eastAsia="Arial"/>
                <w:sz w:val="14"/>
              </w:rPr>
              <w:br/>
            </w:r>
            <w:r>
              <w:rPr>
                <w:rFonts w:eastAsia="Arial"/>
                <w:color w:val="1F2937"/>
                <w:sz w:val="14"/>
              </w:rPr>
              <w:t>I: 20 A</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8C518F5" w14:textId="77777777" w:rsidR="000D0EF6" w:rsidRDefault="00000000">
            <w:pPr>
              <w:spacing w:after="20" w:line="250" w:lineRule="auto"/>
            </w:pPr>
            <w:r>
              <w:rPr>
                <w:rFonts w:eastAsia="Arial"/>
                <w:color w:val="1F2937"/>
                <w:sz w:val="14"/>
              </w:rPr>
              <w:t>Low thermal state plus I high and RPM low; cold/high-load start risk.</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C5B5210" w14:textId="77777777" w:rsidR="000D0EF6" w:rsidRDefault="00000000">
            <w:pPr>
              <w:spacing w:after="20" w:line="250" w:lineRule="auto"/>
            </w:pPr>
            <w:r>
              <w:rPr>
                <w:rFonts w:eastAsia="Arial"/>
                <w:color w:val="1F2937"/>
                <w:sz w:val="14"/>
              </w:rPr>
              <w:t>D2 - State/history + process evidence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667E83B" w14:textId="77777777" w:rsidR="000D0EF6" w:rsidRDefault="00000000">
            <w:pPr>
              <w:spacing w:after="20" w:line="250" w:lineRule="auto"/>
            </w:pPr>
            <w:r>
              <w:rPr>
                <w:rFonts w:eastAsia="Arial"/>
                <w:color w:val="1F2937"/>
                <w:sz w:val="14"/>
              </w:rPr>
              <w:t>Use persistence, correlation and operating-state context.</w:t>
            </w:r>
          </w:p>
        </w:tc>
      </w:tr>
      <w:tr w:rsidR="000D0EF6" w14:paraId="5BF01BFC"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7490F0C2" w14:textId="77777777" w:rsidR="000D0EF6" w:rsidRDefault="00000000">
            <w:pPr>
              <w:spacing w:after="20" w:line="250" w:lineRule="auto"/>
              <w:jc w:val="center"/>
            </w:pPr>
            <w:r>
              <w:rPr>
                <w:rFonts w:eastAsia="Arial"/>
                <w:b/>
                <w:color w:val="B45309"/>
                <w:sz w:val="14"/>
              </w:rPr>
              <w:t>OPS-002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771296D" w14:textId="77777777" w:rsidR="000D0EF6" w:rsidRDefault="00000000">
            <w:pPr>
              <w:spacing w:after="20" w:line="250" w:lineRule="auto"/>
            </w:pPr>
            <w:r>
              <w:rPr>
                <w:rFonts w:eastAsia="Arial"/>
                <w:b/>
                <w:color w:val="1F2937"/>
                <w:sz w:val="14"/>
              </w:rPr>
              <w:t>Incomplete heat soak</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B4F2A9D" w14:textId="77777777" w:rsidR="000D0EF6" w:rsidRDefault="00000000">
            <w:pPr>
              <w:spacing w:after="20" w:line="250" w:lineRule="auto"/>
            </w:pPr>
            <w:r>
              <w:rPr>
                <w:rFonts w:eastAsia="Arial"/>
                <w:color w:val="1F2937"/>
                <w:sz w:val="14"/>
              </w:rPr>
              <w:t>Z1, Z2, Z3, MT</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722B828"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r>
              <w:rPr>
                <w:rFonts w:eastAsia="Arial"/>
                <w:sz w:val="14"/>
              </w:rPr>
              <w:br/>
            </w:r>
            <w:r>
              <w:rPr>
                <w:rFonts w:eastAsia="Arial"/>
                <w:color w:val="1F2937"/>
                <w:sz w:val="14"/>
              </w:rPr>
              <w:t>MT: 180 C</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9FF9851"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r>
              <w:rPr>
                <w:rFonts w:eastAsia="Arial"/>
                <w:sz w:val="14"/>
              </w:rPr>
              <w:br/>
            </w:r>
            <w:r>
              <w:rPr>
                <w:rFonts w:eastAsia="Arial"/>
                <w:color w:val="1F2937"/>
                <w:sz w:val="14"/>
              </w:rPr>
              <w:t>MT: 210 C</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D8347B2"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r>
              <w:rPr>
                <w:rFonts w:eastAsia="Arial"/>
                <w:sz w:val="14"/>
              </w:rPr>
              <w:br/>
            </w:r>
            <w:r>
              <w:rPr>
                <w:rFonts w:eastAsia="Arial"/>
                <w:color w:val="1F2937"/>
                <w:sz w:val="14"/>
              </w:rPr>
              <w:t>MT: 240 C</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062638F" w14:textId="77777777" w:rsidR="000D0EF6" w:rsidRDefault="00000000">
            <w:pPr>
              <w:spacing w:after="20" w:line="250" w:lineRule="auto"/>
            </w:pPr>
            <w:r>
              <w:rPr>
                <w:rFonts w:eastAsia="Arial"/>
                <w:color w:val="1F2937"/>
                <w:sz w:val="14"/>
              </w:rPr>
              <w:t>Zones near setpoint but insufficient temporal stability; soak timer/history needed.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992545E" w14:textId="77777777" w:rsidR="000D0EF6" w:rsidRDefault="00000000">
            <w:pPr>
              <w:spacing w:after="20" w:line="250" w:lineRule="auto"/>
            </w:pPr>
            <w:r>
              <w:rPr>
                <w:rFonts w:eastAsia="Arial"/>
                <w:color w:val="1F2937"/>
                <w:sz w:val="14"/>
              </w:rPr>
              <w:t>D2 - State/history + process evidence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DBB77CF" w14:textId="77777777" w:rsidR="000D0EF6" w:rsidRDefault="00000000">
            <w:pPr>
              <w:spacing w:after="20" w:line="250" w:lineRule="auto"/>
            </w:pPr>
            <w:r>
              <w:rPr>
                <w:rFonts w:eastAsia="Arial"/>
                <w:color w:val="1F2937"/>
                <w:sz w:val="14"/>
              </w:rPr>
              <w:t>Use persistence, correlation and operating-state context.</w:t>
            </w:r>
          </w:p>
        </w:tc>
      </w:tr>
      <w:tr w:rsidR="000D0EF6" w14:paraId="5A62C40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256E7FF2" w14:textId="77777777" w:rsidR="000D0EF6" w:rsidRDefault="00000000">
            <w:pPr>
              <w:spacing w:after="20" w:line="250" w:lineRule="auto"/>
              <w:jc w:val="center"/>
            </w:pPr>
            <w:r>
              <w:rPr>
                <w:rFonts w:eastAsia="Arial"/>
                <w:b/>
                <w:color w:val="B45309"/>
                <w:sz w:val="14"/>
              </w:rPr>
              <w:t>OPS-003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B2F21E3" w14:textId="77777777" w:rsidR="000D0EF6" w:rsidRDefault="00000000">
            <w:pPr>
              <w:spacing w:after="20" w:line="250" w:lineRule="auto"/>
            </w:pPr>
            <w:r>
              <w:rPr>
                <w:rFonts w:eastAsia="Arial"/>
                <w:b/>
                <w:color w:val="1F2937"/>
                <w:sz w:val="14"/>
              </w:rPr>
              <w:t>Excessively rapid startup</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A33B310" w14:textId="77777777" w:rsidR="000D0EF6" w:rsidRDefault="00000000">
            <w:pPr>
              <w:spacing w:after="20" w:line="250" w:lineRule="auto"/>
            </w:pPr>
            <w:r>
              <w:rPr>
                <w:rFonts w:eastAsia="Arial"/>
                <w:color w:val="1F2937"/>
                <w:sz w:val="14"/>
              </w:rPr>
              <w:t>I, P,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C697675" w14:textId="77777777" w:rsidR="000D0EF6" w:rsidRDefault="00000000">
            <w:pPr>
              <w:spacing w:after="20" w:line="250" w:lineRule="auto"/>
            </w:pPr>
            <w:r>
              <w:rPr>
                <w:rFonts w:eastAsia="Arial"/>
                <w:color w:val="1F2937"/>
                <w:sz w:val="14"/>
              </w:rPr>
              <w:t>I: 3 A</w:t>
            </w:r>
            <w:r>
              <w:rPr>
                <w:rFonts w:eastAsia="Arial"/>
                <w:sz w:val="14"/>
              </w:rPr>
              <w:br/>
            </w:r>
            <w:r>
              <w:rPr>
                <w:rFonts w:eastAsia="Arial"/>
                <w:color w:val="1F2937"/>
                <w:sz w:val="14"/>
              </w:rPr>
              <w:t>P: 1.0 MPa</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4F233E7" w14:textId="77777777" w:rsidR="000D0EF6" w:rsidRDefault="00000000">
            <w:pPr>
              <w:spacing w:after="20" w:line="250" w:lineRule="auto"/>
            </w:pPr>
            <w:r>
              <w:rPr>
                <w:rFonts w:eastAsia="Arial"/>
                <w:color w:val="1F2937"/>
                <w:sz w:val="14"/>
              </w:rPr>
              <w:t>I: 10 A</w:t>
            </w:r>
            <w:r>
              <w:rPr>
                <w:rFonts w:eastAsia="Arial"/>
                <w:sz w:val="14"/>
              </w:rPr>
              <w:br/>
            </w:r>
            <w:r>
              <w:rPr>
                <w:rFonts w:eastAsia="Arial"/>
                <w:color w:val="1F2937"/>
                <w:sz w:val="14"/>
              </w:rPr>
              <w:t>P: 4.0 MPa</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ABE171C" w14:textId="77777777" w:rsidR="000D0EF6" w:rsidRDefault="00000000">
            <w:pPr>
              <w:spacing w:after="20" w:line="250" w:lineRule="auto"/>
            </w:pPr>
            <w:r>
              <w:rPr>
                <w:rFonts w:eastAsia="Arial"/>
                <w:color w:val="1F2937"/>
                <w:sz w:val="14"/>
              </w:rPr>
              <w:t>I: 20 A</w:t>
            </w:r>
            <w:r>
              <w:rPr>
                <w:rFonts w:eastAsia="Arial"/>
                <w:sz w:val="14"/>
              </w:rPr>
              <w:br/>
            </w:r>
            <w:r>
              <w:rPr>
                <w:rFonts w:eastAsia="Arial"/>
                <w:color w:val="1F2937"/>
                <w:sz w:val="14"/>
              </w:rPr>
              <w:t>P: 6.0 MPa</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989601F" w14:textId="77777777" w:rsidR="000D0EF6" w:rsidRDefault="00000000">
            <w:pPr>
              <w:spacing w:after="20" w:line="250" w:lineRule="auto"/>
            </w:pPr>
            <w:r>
              <w:rPr>
                <w:rFonts w:eastAsia="Arial"/>
                <w:color w:val="1F2937"/>
                <w:sz w:val="14"/>
              </w:rPr>
              <w:t>Large current/pressure transients or speed overshoot.</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6393BAA" w14:textId="77777777" w:rsidR="000D0EF6" w:rsidRDefault="00000000">
            <w:pPr>
              <w:spacing w:after="20" w:line="250" w:lineRule="auto"/>
            </w:pPr>
            <w:r>
              <w:rPr>
                <w:rFonts w:eastAsia="Arial"/>
                <w:color w:val="1F2937"/>
                <w:sz w:val="14"/>
              </w:rPr>
              <w:t>D2 - State/history + process evidence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CB2974A" w14:textId="77777777" w:rsidR="000D0EF6" w:rsidRDefault="00000000">
            <w:pPr>
              <w:spacing w:after="20" w:line="250" w:lineRule="auto"/>
            </w:pPr>
            <w:r>
              <w:rPr>
                <w:rFonts w:eastAsia="Arial"/>
                <w:color w:val="1F2937"/>
                <w:sz w:val="14"/>
              </w:rPr>
              <w:t>Use persistence, correlation and operating-state context.</w:t>
            </w:r>
          </w:p>
        </w:tc>
      </w:tr>
      <w:tr w:rsidR="000D0EF6" w14:paraId="7D5A3904"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A063734" w14:textId="77777777" w:rsidR="000D0EF6" w:rsidRDefault="00000000">
            <w:pPr>
              <w:spacing w:after="20" w:line="250" w:lineRule="auto"/>
              <w:jc w:val="center"/>
            </w:pPr>
            <w:r>
              <w:rPr>
                <w:rFonts w:eastAsia="Arial"/>
                <w:b/>
                <w:color w:val="B45309"/>
                <w:sz w:val="14"/>
              </w:rPr>
              <w:t>OPS-004</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B807B63" w14:textId="77777777" w:rsidR="000D0EF6" w:rsidRDefault="00000000">
            <w:pPr>
              <w:spacing w:after="20" w:line="250" w:lineRule="auto"/>
            </w:pPr>
            <w:r>
              <w:rPr>
                <w:rFonts w:eastAsia="Arial"/>
                <w:b/>
                <w:color w:val="1F2937"/>
                <w:sz w:val="14"/>
              </w:rPr>
              <w:t>Shutdown material left in barrel</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B0A7955" w14:textId="77777777" w:rsidR="000D0EF6" w:rsidRDefault="00000000">
            <w:pPr>
              <w:spacing w:after="20" w:line="250" w:lineRule="auto"/>
            </w:pPr>
            <w:r>
              <w:rPr>
                <w:rFonts w:eastAsia="Arial"/>
                <w:color w:val="1F2937"/>
                <w:sz w:val="14"/>
              </w:rPr>
              <w:t>MT, P</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BDD68CE"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80A5FC8"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109574A"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E66B7B5" w14:textId="77777777" w:rsidR="000D0EF6" w:rsidRDefault="00000000">
            <w:pPr>
              <w:spacing w:after="20" w:line="250" w:lineRule="auto"/>
            </w:pPr>
            <w:r>
              <w:rPr>
                <w:rFonts w:eastAsia="Arial"/>
                <w:color w:val="1F2937"/>
                <w:sz w:val="14"/>
              </w:rPr>
              <w:t>Restart may show high load/pressure; purge/maintenance history needed.</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5A25E1E" w14:textId="77777777" w:rsidR="000D0EF6" w:rsidRDefault="00000000">
            <w:pPr>
              <w:spacing w:after="20" w:line="250" w:lineRule="auto"/>
            </w:pPr>
            <w:r>
              <w:rPr>
                <w:rFonts w:eastAsia="Arial"/>
                <w:color w:val="1F2937"/>
                <w:sz w:val="14"/>
              </w:rPr>
              <w:t>D2 - State/history + process evidence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10163B1" w14:textId="77777777" w:rsidR="000D0EF6" w:rsidRDefault="00000000">
            <w:pPr>
              <w:spacing w:after="20" w:line="250" w:lineRule="auto"/>
            </w:pPr>
            <w:r>
              <w:rPr>
                <w:rFonts w:eastAsia="Arial"/>
                <w:color w:val="1F2937"/>
                <w:sz w:val="14"/>
              </w:rPr>
              <w:t>Use persistence, correlation and operating-state context.</w:t>
            </w:r>
          </w:p>
        </w:tc>
      </w:tr>
      <w:tr w:rsidR="000D0EF6" w14:paraId="6078FF2D"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094A45BE" w14:textId="77777777" w:rsidR="000D0EF6" w:rsidRDefault="00000000">
            <w:pPr>
              <w:spacing w:after="20" w:line="250" w:lineRule="auto"/>
              <w:jc w:val="center"/>
            </w:pPr>
            <w:r>
              <w:rPr>
                <w:rFonts w:eastAsia="Arial"/>
                <w:b/>
                <w:color w:val="B45309"/>
                <w:sz w:val="14"/>
              </w:rPr>
              <w:t>OPS-005</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1624419" w14:textId="77777777" w:rsidR="000D0EF6" w:rsidRDefault="00000000">
            <w:pPr>
              <w:spacing w:after="20" w:line="250" w:lineRule="auto"/>
            </w:pPr>
            <w:r>
              <w:rPr>
                <w:rFonts w:eastAsia="Arial"/>
                <w:b/>
                <w:color w:val="1F2937"/>
                <w:sz w:val="14"/>
              </w:rPr>
              <w:t>Poor purge / material carryover</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1DB1DCB" w14:textId="77777777" w:rsidR="000D0EF6" w:rsidRDefault="00000000">
            <w:pPr>
              <w:spacing w:after="20" w:line="250" w:lineRule="auto"/>
            </w:pPr>
            <w:r>
              <w:rPr>
                <w:rFonts w:eastAsia="Arial"/>
                <w:color w:val="1F2937"/>
                <w:sz w:val="14"/>
              </w:rPr>
              <w:t>P, MT, QUALITY</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E12BCC1" w14:textId="77777777" w:rsidR="000D0EF6" w:rsidRDefault="00000000">
            <w:pPr>
              <w:spacing w:after="20" w:line="250" w:lineRule="auto"/>
            </w:pPr>
            <w:r>
              <w:rPr>
                <w:rFonts w:eastAsia="Arial"/>
                <w:color w:val="1F2937"/>
                <w:sz w:val="14"/>
              </w:rPr>
              <w:t>P: 1.0 MPa</w:t>
            </w:r>
            <w:r>
              <w:rPr>
                <w:rFonts w:eastAsia="Arial"/>
                <w:sz w:val="14"/>
              </w:rPr>
              <w:br/>
            </w:r>
            <w:r>
              <w:rPr>
                <w:rFonts w:eastAsia="Arial"/>
                <w:color w:val="1F2937"/>
                <w:sz w:val="14"/>
              </w:rPr>
              <w:t>MT: 180 C</w:t>
            </w:r>
            <w:r>
              <w:rPr>
                <w:rFonts w:eastAsia="Arial"/>
                <w:sz w:val="14"/>
              </w:rPr>
              <w:br/>
            </w:r>
            <w:r>
              <w:rPr>
                <w:rFonts w:eastAsia="Arial"/>
                <w:color w:val="1F2937"/>
                <w:sz w:val="14"/>
              </w:rPr>
              <w:t>QUALITY: N/A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FE00C71" w14:textId="77777777" w:rsidR="000D0EF6" w:rsidRDefault="00000000">
            <w:pPr>
              <w:spacing w:after="20" w:line="250" w:lineRule="auto"/>
            </w:pPr>
            <w:r>
              <w:rPr>
                <w:rFonts w:eastAsia="Arial"/>
                <w:color w:val="1F2937"/>
                <w:sz w:val="14"/>
              </w:rPr>
              <w:t>P: 4.0 MPa</w:t>
            </w:r>
            <w:r>
              <w:rPr>
                <w:rFonts w:eastAsia="Arial"/>
                <w:sz w:val="14"/>
              </w:rPr>
              <w:br/>
            </w:r>
            <w:r>
              <w:rPr>
                <w:rFonts w:eastAsia="Arial"/>
                <w:color w:val="1F2937"/>
                <w:sz w:val="14"/>
              </w:rPr>
              <w:t>MT: 210 C</w:t>
            </w:r>
            <w:r>
              <w:rPr>
                <w:rFonts w:eastAsia="Arial"/>
                <w:sz w:val="14"/>
              </w:rPr>
              <w:br/>
            </w:r>
            <w:r>
              <w:rPr>
                <w:rFonts w:eastAsia="Arial"/>
                <w:color w:val="1F2937"/>
                <w:sz w:val="14"/>
              </w:rPr>
              <w:t>QUALITY: product specification</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14A48C9" w14:textId="77777777" w:rsidR="000D0EF6" w:rsidRDefault="00000000">
            <w:pPr>
              <w:spacing w:after="20" w:line="250" w:lineRule="auto"/>
            </w:pPr>
            <w:r>
              <w:rPr>
                <w:rFonts w:eastAsia="Arial"/>
                <w:color w:val="1F2937"/>
                <w:sz w:val="14"/>
              </w:rPr>
              <w:t>P: 6.0 MPa</w:t>
            </w:r>
            <w:r>
              <w:rPr>
                <w:rFonts w:eastAsia="Arial"/>
                <w:sz w:val="14"/>
              </w:rPr>
              <w:br/>
            </w:r>
            <w:r>
              <w:rPr>
                <w:rFonts w:eastAsia="Arial"/>
                <w:color w:val="1F2937"/>
                <w:sz w:val="14"/>
              </w:rPr>
              <w:t>MT: 240 C</w:t>
            </w:r>
            <w:r>
              <w:rPr>
                <w:rFonts w:eastAsia="Arial"/>
                <w:sz w:val="14"/>
              </w:rPr>
              <w:br/>
            </w:r>
            <w:r>
              <w:rPr>
                <w:rFonts w:eastAsia="Arial"/>
                <w:color w:val="1F2937"/>
                <w:sz w:val="14"/>
              </w:rPr>
              <w:t>QUALITY: product specification</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9D6F2B5" w14:textId="77777777" w:rsidR="000D0EF6" w:rsidRDefault="00000000">
            <w:pPr>
              <w:spacing w:after="20" w:line="250" w:lineRule="auto"/>
            </w:pPr>
            <w:r>
              <w:rPr>
                <w:rFonts w:eastAsia="Arial"/>
                <w:color w:val="1F2937"/>
                <w:sz w:val="14"/>
              </w:rPr>
              <w:t>Contamination/pressure instability at restart.</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629B942" w14:textId="77777777" w:rsidR="000D0EF6" w:rsidRDefault="00000000">
            <w:pPr>
              <w:spacing w:after="20" w:line="250" w:lineRule="auto"/>
            </w:pPr>
            <w:r>
              <w:rPr>
                <w:rFonts w:eastAsia="Arial"/>
                <w:color w:val="1F2937"/>
                <w:sz w:val="14"/>
              </w:rPr>
              <w:t>D2 - State/history + process evidence</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9B50475" w14:textId="77777777" w:rsidR="000D0EF6" w:rsidRDefault="00000000">
            <w:pPr>
              <w:spacing w:after="20" w:line="250" w:lineRule="auto"/>
            </w:pPr>
            <w:r>
              <w:rPr>
                <w:rFonts w:eastAsia="Arial"/>
                <w:color w:val="1F2937"/>
                <w:sz w:val="14"/>
              </w:rPr>
              <w:t>Use persistence, correlation and operating-state context.</w:t>
            </w:r>
          </w:p>
        </w:tc>
      </w:tr>
      <w:tr w:rsidR="000D0EF6" w14:paraId="42393947"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FF6E5"/>
            <w:tcMar>
              <w:top w:w="38" w:type="dxa"/>
              <w:left w:w="42" w:type="dxa"/>
              <w:bottom w:w="38" w:type="dxa"/>
              <w:right w:w="42" w:type="dxa"/>
            </w:tcMar>
          </w:tcPr>
          <w:p w14:paraId="1CE25929" w14:textId="77777777" w:rsidR="000D0EF6" w:rsidRDefault="00000000">
            <w:pPr>
              <w:spacing w:after="20" w:line="250" w:lineRule="auto"/>
              <w:jc w:val="center"/>
            </w:pPr>
            <w:r>
              <w:rPr>
                <w:rFonts w:eastAsia="Arial"/>
                <w:b/>
                <w:color w:val="B45309"/>
                <w:sz w:val="14"/>
              </w:rPr>
              <w:t>OPS-006</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2833E61" w14:textId="77777777" w:rsidR="000D0EF6" w:rsidRDefault="00000000">
            <w:pPr>
              <w:spacing w:after="20" w:line="250" w:lineRule="auto"/>
            </w:pPr>
            <w:r>
              <w:rPr>
                <w:rFonts w:eastAsia="Arial"/>
                <w:b/>
                <w:color w:val="1F2937"/>
                <w:sz w:val="14"/>
              </w:rPr>
              <w:t>Improper restart sequence</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FFCE9D3" w14:textId="77777777" w:rsidR="000D0EF6" w:rsidRDefault="00000000">
            <w:pPr>
              <w:spacing w:after="20" w:line="250" w:lineRule="auto"/>
            </w:pPr>
            <w:r>
              <w:rPr>
                <w:rFonts w:eastAsia="Arial"/>
                <w:color w:val="1F2937"/>
                <w:sz w:val="14"/>
              </w:rPr>
              <w:t>Z1, Z2, Z3, I,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4A334A5"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r>
              <w:rPr>
                <w:rFonts w:eastAsia="Arial"/>
                <w:sz w:val="14"/>
              </w:rPr>
              <w:br/>
            </w:r>
            <w:r>
              <w:rPr>
                <w:rFonts w:eastAsia="Arial"/>
                <w:color w:val="1F2937"/>
                <w:sz w:val="14"/>
              </w:rPr>
              <w:t>I: 3 A</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427747D"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r>
              <w:rPr>
                <w:rFonts w:eastAsia="Arial"/>
                <w:sz w:val="14"/>
              </w:rPr>
              <w:br/>
            </w:r>
            <w:r>
              <w:rPr>
                <w:rFonts w:eastAsia="Arial"/>
                <w:color w:val="1F2937"/>
                <w:sz w:val="14"/>
              </w:rPr>
              <w:t>I: 10 A</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8AC8B05"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r>
              <w:rPr>
                <w:rFonts w:eastAsia="Arial"/>
                <w:sz w:val="14"/>
              </w:rPr>
              <w:br/>
            </w:r>
            <w:r>
              <w:rPr>
                <w:rFonts w:eastAsia="Arial"/>
                <w:color w:val="1F2937"/>
                <w:sz w:val="14"/>
              </w:rPr>
              <w:t>I: 20 A</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E5E0DB8" w14:textId="77777777" w:rsidR="000D0EF6" w:rsidRDefault="00000000">
            <w:pPr>
              <w:spacing w:after="20" w:line="250" w:lineRule="auto"/>
            </w:pPr>
            <w:r>
              <w:rPr>
                <w:rFonts w:eastAsia="Arial"/>
                <w:color w:val="1F2937"/>
                <w:sz w:val="14"/>
              </w:rPr>
              <w:t>State-machine/order violation.</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19410996" w14:textId="77777777" w:rsidR="000D0EF6" w:rsidRDefault="00000000">
            <w:pPr>
              <w:spacing w:after="20" w:line="250" w:lineRule="auto"/>
            </w:pPr>
            <w:r>
              <w:rPr>
                <w:rFonts w:eastAsia="Arial"/>
                <w:color w:val="1F2937"/>
                <w:sz w:val="14"/>
              </w:rPr>
              <w:t>D2 - State/history + process evidence</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F198CBE" w14:textId="77777777" w:rsidR="000D0EF6" w:rsidRDefault="00000000">
            <w:pPr>
              <w:spacing w:after="20" w:line="250" w:lineRule="auto"/>
            </w:pPr>
            <w:r>
              <w:rPr>
                <w:rFonts w:eastAsia="Arial"/>
                <w:color w:val="1F2937"/>
                <w:sz w:val="14"/>
              </w:rPr>
              <w:t>Use persistence, correlation and operating-state context.</w:t>
            </w:r>
          </w:p>
        </w:tc>
      </w:tr>
    </w:tbl>
    <w:p w14:paraId="28573422" w14:textId="77777777" w:rsidR="000D0EF6" w:rsidRDefault="000D0EF6">
      <w:pPr>
        <w:spacing w:after="60" w:line="240" w:lineRule="auto"/>
      </w:pPr>
    </w:p>
    <w:p w14:paraId="3477BFF0" w14:textId="77777777" w:rsidR="000D0EF6" w:rsidRDefault="00000000">
      <w:pPr>
        <w:pStyle w:val="Heading2"/>
        <w:spacing w:before="120" w:after="60"/>
      </w:pPr>
      <w:r>
        <w:rPr>
          <w:rFonts w:ascii="Arial" w:eastAsia="Arial" w:hAnsi="Arial"/>
          <w:color w:val="B91C1C"/>
          <w:sz w:val="23"/>
        </w:rPr>
        <w:t>21.3  RARE</w:t>
      </w:r>
    </w:p>
    <w:tbl>
      <w:tblPr>
        <w:tblW w:w="14544" w:type="dxa"/>
        <w:jc w:val="center"/>
        <w:tblLayout w:type="fixed"/>
        <w:tblLook w:val="04A0" w:firstRow="1" w:lastRow="0" w:firstColumn="1" w:lastColumn="0" w:noHBand="0" w:noVBand="1"/>
      </w:tblPr>
      <w:tblGrid>
        <w:gridCol w:w="6"/>
        <w:gridCol w:w="891"/>
        <w:gridCol w:w="762"/>
        <w:gridCol w:w="791"/>
        <w:gridCol w:w="1179"/>
        <w:gridCol w:w="1035"/>
        <w:gridCol w:w="1035"/>
        <w:gridCol w:w="1322"/>
        <w:gridCol w:w="3135"/>
        <w:gridCol w:w="1322"/>
        <w:gridCol w:w="3052"/>
        <w:gridCol w:w="14"/>
      </w:tblGrid>
      <w:tr w:rsidR="000D0EF6" w14:paraId="7EB4A655" w14:textId="77777777">
        <w:trPr>
          <w:gridAfter w:val="1"/>
          <w:wAfter w:w="14" w:type="dxa"/>
          <w:cantSplit/>
          <w:tblHeader/>
          <w:jc w:val="center"/>
        </w:trPr>
        <w:tc>
          <w:tcPr>
            <w:tcW w:w="1655" w:type="dxa"/>
            <w:gridSpan w:val="3"/>
            <w:tcBorders>
              <w:top w:val="nil"/>
              <w:left w:val="nil"/>
              <w:bottom w:val="nil"/>
              <w:right w:val="nil"/>
            </w:tcBorders>
            <w:shd w:val="clear" w:color="auto" w:fill="B91C1C"/>
            <w:tcMar>
              <w:top w:w="48" w:type="dxa"/>
              <w:left w:w="55" w:type="dxa"/>
              <w:bottom w:w="48" w:type="dxa"/>
              <w:right w:w="55" w:type="dxa"/>
            </w:tcMar>
          </w:tcPr>
          <w:p w14:paraId="710B2DE1" w14:textId="77777777" w:rsidR="000D0EF6" w:rsidRDefault="00000000">
            <w:pPr>
              <w:spacing w:after="26"/>
            </w:pPr>
            <w:r>
              <w:rPr>
                <w:rFonts w:eastAsia="Arial"/>
                <w:b/>
                <w:color w:val="FFFFFF"/>
              </w:rPr>
              <w:t>3 entries</w:t>
            </w:r>
          </w:p>
        </w:tc>
        <w:tc>
          <w:tcPr>
            <w:tcW w:w="12887" w:type="dxa"/>
            <w:gridSpan w:val="8"/>
            <w:tcBorders>
              <w:top w:val="nil"/>
              <w:left w:val="nil"/>
              <w:bottom w:val="nil"/>
              <w:right w:val="nil"/>
            </w:tcBorders>
            <w:shd w:val="clear" w:color="auto" w:fill="FDECEC"/>
            <w:tcMar>
              <w:top w:w="48" w:type="dxa"/>
              <w:left w:w="55" w:type="dxa"/>
              <w:bottom w:w="48" w:type="dxa"/>
              <w:right w:w="55" w:type="dxa"/>
            </w:tcMar>
          </w:tcPr>
          <w:p w14:paraId="54EC0CD2" w14:textId="77777777" w:rsidR="000D0EF6" w:rsidRDefault="00000000">
            <w:pPr>
              <w:spacing w:after="26"/>
            </w:pPr>
            <w:r>
              <w:rPr>
                <w:rFonts w:eastAsia="Arial"/>
                <w:b/>
                <w:color w:val="1F2937"/>
              </w:rPr>
              <w:t>Low-frequency / severe / specialized conditions retained for completeness and future capability.</w:t>
            </w:r>
          </w:p>
        </w:tc>
      </w:tr>
      <w:tr w:rsidR="000D0EF6" w14:paraId="5AA4F95A" w14:textId="77777777">
        <w:trPr>
          <w:gridBefore w:val="1"/>
          <w:cantSplit/>
          <w:tblHeader/>
          <w:jc w:val="center"/>
        </w:trPr>
        <w:tc>
          <w:tcPr>
            <w:tcW w:w="892" w:type="dxa"/>
            <w:shd w:val="clear" w:color="auto" w:fill="0B1F33"/>
            <w:tcMar>
              <w:top w:w="38" w:type="dxa"/>
              <w:left w:w="42" w:type="dxa"/>
              <w:bottom w:w="38" w:type="dxa"/>
              <w:right w:w="42" w:type="dxa"/>
            </w:tcMar>
          </w:tcPr>
          <w:p w14:paraId="735E071B" w14:textId="77777777" w:rsidR="000D0EF6" w:rsidRDefault="00000000">
            <w:pPr>
              <w:spacing w:after="20" w:line="250" w:lineRule="auto"/>
              <w:jc w:val="center"/>
            </w:pPr>
            <w:r>
              <w:rPr>
                <w:rFonts w:eastAsia="Arial"/>
                <w:b/>
                <w:color w:val="FFFFFF"/>
                <w:sz w:val="15"/>
              </w:rPr>
              <w:t>Fault ID</w:t>
            </w:r>
          </w:p>
        </w:tc>
        <w:tc>
          <w:tcPr>
            <w:tcW w:w="1555" w:type="dxa"/>
            <w:gridSpan w:val="2"/>
            <w:shd w:val="clear" w:color="auto" w:fill="0B1F33"/>
            <w:tcMar>
              <w:top w:w="38" w:type="dxa"/>
              <w:left w:w="42" w:type="dxa"/>
              <w:bottom w:w="38" w:type="dxa"/>
              <w:right w:w="42" w:type="dxa"/>
            </w:tcMar>
          </w:tcPr>
          <w:p w14:paraId="79439D4D" w14:textId="77777777" w:rsidR="000D0EF6" w:rsidRDefault="00000000">
            <w:pPr>
              <w:spacing w:after="20" w:line="250" w:lineRule="auto"/>
            </w:pPr>
            <w:r>
              <w:rPr>
                <w:rFonts w:eastAsia="Arial"/>
                <w:b/>
                <w:color w:val="FFFFFF"/>
                <w:sz w:val="15"/>
              </w:rPr>
              <w:t>Fault / Condition</w:t>
            </w:r>
          </w:p>
        </w:tc>
        <w:tc>
          <w:tcPr>
            <w:tcW w:w="1180" w:type="dxa"/>
            <w:shd w:val="clear" w:color="auto" w:fill="0B1F33"/>
            <w:tcMar>
              <w:top w:w="38" w:type="dxa"/>
              <w:left w:w="42" w:type="dxa"/>
              <w:bottom w:w="38" w:type="dxa"/>
              <w:right w:w="42" w:type="dxa"/>
            </w:tcMar>
          </w:tcPr>
          <w:p w14:paraId="31F694F9" w14:textId="77777777" w:rsidR="000D0EF6" w:rsidRDefault="00000000">
            <w:pPr>
              <w:spacing w:after="20" w:line="250" w:lineRule="auto"/>
            </w:pPr>
            <w:r>
              <w:rPr>
                <w:rFonts w:eastAsia="Arial"/>
                <w:b/>
                <w:color w:val="FFFFFF"/>
                <w:sz w:val="15"/>
              </w:rPr>
              <w:t>Sensors</w:t>
            </w:r>
          </w:p>
        </w:tc>
        <w:tc>
          <w:tcPr>
            <w:tcW w:w="1036" w:type="dxa"/>
            <w:shd w:val="clear" w:color="auto" w:fill="0B1F33"/>
            <w:tcMar>
              <w:top w:w="38" w:type="dxa"/>
              <w:left w:w="42" w:type="dxa"/>
              <w:bottom w:w="38" w:type="dxa"/>
              <w:right w:w="42" w:type="dxa"/>
            </w:tcMar>
          </w:tcPr>
          <w:p w14:paraId="5BBDF3FD" w14:textId="77777777" w:rsidR="000D0EF6" w:rsidRDefault="00000000">
            <w:pPr>
              <w:spacing w:after="20" w:line="250" w:lineRule="auto"/>
            </w:pPr>
            <w:r>
              <w:rPr>
                <w:rFonts w:eastAsia="Arial"/>
                <w:b/>
                <w:color w:val="FFFFFF"/>
                <w:sz w:val="15"/>
              </w:rPr>
              <w:t>Min / Low</w:t>
            </w:r>
          </w:p>
        </w:tc>
        <w:tc>
          <w:tcPr>
            <w:tcW w:w="1036" w:type="dxa"/>
            <w:shd w:val="clear" w:color="auto" w:fill="0B1F33"/>
            <w:tcMar>
              <w:top w:w="38" w:type="dxa"/>
              <w:left w:w="42" w:type="dxa"/>
              <w:bottom w:w="38" w:type="dxa"/>
              <w:right w:w="42" w:type="dxa"/>
            </w:tcMar>
          </w:tcPr>
          <w:p w14:paraId="21462174" w14:textId="77777777" w:rsidR="000D0EF6" w:rsidRDefault="00000000">
            <w:pPr>
              <w:spacing w:after="20" w:line="250" w:lineRule="auto"/>
            </w:pPr>
            <w:r>
              <w:rPr>
                <w:rFonts w:eastAsia="Arial"/>
                <w:b/>
                <w:color w:val="FFFFFF"/>
                <w:sz w:val="15"/>
              </w:rPr>
              <w:t>Nominal</w:t>
            </w:r>
          </w:p>
        </w:tc>
        <w:tc>
          <w:tcPr>
            <w:tcW w:w="1324" w:type="dxa"/>
            <w:shd w:val="clear" w:color="auto" w:fill="0B1F33"/>
            <w:tcMar>
              <w:top w:w="38" w:type="dxa"/>
              <w:left w:w="42" w:type="dxa"/>
              <w:bottom w:w="38" w:type="dxa"/>
              <w:right w:w="42" w:type="dxa"/>
            </w:tcMar>
          </w:tcPr>
          <w:p w14:paraId="1A7E323D" w14:textId="77777777" w:rsidR="000D0EF6" w:rsidRDefault="00000000">
            <w:pPr>
              <w:spacing w:after="20" w:line="250" w:lineRule="auto"/>
            </w:pPr>
            <w:r>
              <w:rPr>
                <w:rFonts w:eastAsia="Arial"/>
                <w:b/>
                <w:color w:val="FFFFFF"/>
                <w:sz w:val="15"/>
              </w:rPr>
              <w:t>Max / Severe Reference</w:t>
            </w:r>
          </w:p>
        </w:tc>
        <w:tc>
          <w:tcPr>
            <w:tcW w:w="3139" w:type="dxa"/>
            <w:shd w:val="clear" w:color="auto" w:fill="0B1F33"/>
            <w:tcMar>
              <w:top w:w="38" w:type="dxa"/>
              <w:left w:w="42" w:type="dxa"/>
              <w:bottom w:w="38" w:type="dxa"/>
              <w:right w:w="42" w:type="dxa"/>
            </w:tcMar>
          </w:tcPr>
          <w:p w14:paraId="765A127E" w14:textId="77777777" w:rsidR="000D0EF6" w:rsidRDefault="00000000">
            <w:pPr>
              <w:spacing w:after="20" w:line="250" w:lineRule="auto"/>
            </w:pPr>
            <w:r>
              <w:rPr>
                <w:rFonts w:eastAsia="Arial"/>
                <w:b/>
                <w:color w:val="FFFFFF"/>
                <w:sz w:val="15"/>
              </w:rPr>
              <w:t>Typical Fault Values / Multi-Sensor Pattern</w:t>
            </w:r>
          </w:p>
        </w:tc>
        <w:tc>
          <w:tcPr>
            <w:tcW w:w="1324" w:type="dxa"/>
            <w:shd w:val="clear" w:color="auto" w:fill="0B1F33"/>
            <w:tcMar>
              <w:top w:w="38" w:type="dxa"/>
              <w:left w:w="42" w:type="dxa"/>
              <w:bottom w:w="38" w:type="dxa"/>
              <w:right w:w="42" w:type="dxa"/>
            </w:tcMar>
          </w:tcPr>
          <w:p w14:paraId="78845EC9" w14:textId="77777777" w:rsidR="000D0EF6" w:rsidRDefault="00000000">
            <w:pPr>
              <w:spacing w:after="20" w:line="250" w:lineRule="auto"/>
            </w:pPr>
            <w:r>
              <w:rPr>
                <w:rFonts w:eastAsia="Arial"/>
                <w:b/>
                <w:color w:val="FFFFFF"/>
                <w:sz w:val="15"/>
              </w:rPr>
              <w:t>Detectability</w:t>
            </w:r>
          </w:p>
        </w:tc>
        <w:tc>
          <w:tcPr>
            <w:tcW w:w="3052" w:type="dxa"/>
            <w:gridSpan w:val="2"/>
            <w:shd w:val="clear" w:color="auto" w:fill="0B1F33"/>
            <w:tcMar>
              <w:top w:w="38" w:type="dxa"/>
              <w:left w:w="42" w:type="dxa"/>
              <w:bottom w:w="38" w:type="dxa"/>
              <w:right w:w="42" w:type="dxa"/>
            </w:tcMar>
          </w:tcPr>
          <w:p w14:paraId="09353E55" w14:textId="77777777" w:rsidR="000D0EF6" w:rsidRDefault="00000000">
            <w:pPr>
              <w:spacing w:after="20" w:line="250" w:lineRule="auto"/>
            </w:pPr>
            <w:r>
              <w:rPr>
                <w:rFonts w:eastAsia="Arial"/>
                <w:b/>
                <w:color w:val="FFFFFF"/>
                <w:sz w:val="15"/>
              </w:rPr>
              <w:t>Implementation / Confirmation Note</w:t>
            </w:r>
          </w:p>
        </w:tc>
      </w:tr>
      <w:tr w:rsidR="000D0EF6" w14:paraId="13329F69"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05FECD90" w14:textId="77777777" w:rsidR="000D0EF6" w:rsidRDefault="00000000">
            <w:pPr>
              <w:spacing w:after="20" w:line="250" w:lineRule="auto"/>
              <w:jc w:val="center"/>
            </w:pPr>
            <w:r>
              <w:rPr>
                <w:rFonts w:eastAsia="Arial"/>
                <w:b/>
                <w:color w:val="B91C1C"/>
                <w:sz w:val="14"/>
              </w:rPr>
              <w:t>OPR-001</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B20B4F4" w14:textId="77777777" w:rsidR="000D0EF6" w:rsidRDefault="00000000">
            <w:pPr>
              <w:spacing w:after="20" w:line="250" w:lineRule="auto"/>
            </w:pPr>
            <w:r>
              <w:rPr>
                <w:rFonts w:eastAsia="Arial"/>
                <w:b/>
                <w:color w:val="1F2937"/>
                <w:sz w:val="14"/>
              </w:rPr>
              <w:t>Cold-start screw lock</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0CAAB7D" w14:textId="77777777" w:rsidR="000D0EF6" w:rsidRDefault="00000000">
            <w:pPr>
              <w:spacing w:after="20" w:line="250" w:lineRule="auto"/>
            </w:pPr>
            <w:r>
              <w:rPr>
                <w:rFonts w:eastAsia="Arial"/>
                <w:color w:val="1F2937"/>
                <w:sz w:val="14"/>
              </w:rPr>
              <w:t>Z1, Z2, Z3, MT, I,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0A21B2C1" w14:textId="77777777" w:rsidR="000D0EF6" w:rsidRDefault="00000000">
            <w:pPr>
              <w:spacing w:after="20" w:line="250" w:lineRule="auto"/>
            </w:pPr>
            <w:r>
              <w:rPr>
                <w:rFonts w:eastAsia="Arial"/>
                <w:color w:val="1F2937"/>
                <w:sz w:val="14"/>
              </w:rPr>
              <w:t>Z1: 150 C</w:t>
            </w:r>
            <w:r>
              <w:rPr>
                <w:rFonts w:eastAsia="Arial"/>
                <w:sz w:val="14"/>
              </w:rPr>
              <w:br/>
            </w:r>
            <w:r>
              <w:rPr>
                <w:rFonts w:eastAsia="Arial"/>
                <w:color w:val="1F2937"/>
                <w:sz w:val="14"/>
              </w:rPr>
              <w:t>Z2: 170 C</w:t>
            </w:r>
            <w:r>
              <w:rPr>
                <w:rFonts w:eastAsia="Arial"/>
                <w:sz w:val="14"/>
              </w:rPr>
              <w:br/>
            </w:r>
            <w:r>
              <w:rPr>
                <w:rFonts w:eastAsia="Arial"/>
                <w:color w:val="1F2937"/>
                <w:sz w:val="14"/>
              </w:rPr>
              <w:t>Z3: 190 C</w:t>
            </w:r>
            <w:r>
              <w:rPr>
                <w:rFonts w:eastAsia="Arial"/>
                <w:sz w:val="14"/>
              </w:rPr>
              <w:br/>
            </w:r>
            <w:r>
              <w:rPr>
                <w:rFonts w:eastAsia="Arial"/>
                <w:color w:val="1F2937"/>
                <w:sz w:val="14"/>
              </w:rPr>
              <w:t>MT: 180 C</w:t>
            </w:r>
            <w:r>
              <w:rPr>
                <w:rFonts w:eastAsia="Arial"/>
                <w:sz w:val="14"/>
              </w:rPr>
              <w:br/>
            </w:r>
            <w:r>
              <w:rPr>
                <w:rFonts w:eastAsia="Arial"/>
                <w:color w:val="1F2937"/>
                <w:sz w:val="14"/>
              </w:rPr>
              <w:t>I: 3 A</w:t>
            </w:r>
            <w:r>
              <w:rPr>
                <w:rFonts w:eastAsia="Arial"/>
                <w:sz w:val="14"/>
              </w:rPr>
              <w:br/>
            </w:r>
            <w:r>
              <w:rPr>
                <w:rFonts w:eastAsia="Arial"/>
                <w:color w:val="1F2937"/>
                <w:sz w:val="14"/>
              </w:rPr>
              <w:t>RPM: 1800 rpm</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9D34F82" w14:textId="77777777" w:rsidR="000D0EF6" w:rsidRDefault="00000000">
            <w:pPr>
              <w:spacing w:after="20" w:line="250" w:lineRule="auto"/>
            </w:pPr>
            <w:r>
              <w:rPr>
                <w:rFonts w:eastAsia="Arial"/>
                <w:color w:val="1F2937"/>
                <w:sz w:val="14"/>
              </w:rPr>
              <w:t>Z1: 180 C</w:t>
            </w:r>
            <w:r>
              <w:rPr>
                <w:rFonts w:eastAsia="Arial"/>
                <w:sz w:val="14"/>
              </w:rPr>
              <w:br/>
            </w:r>
            <w:r>
              <w:rPr>
                <w:rFonts w:eastAsia="Arial"/>
                <w:color w:val="1F2937"/>
                <w:sz w:val="14"/>
              </w:rPr>
              <w:t>Z2: 210 C</w:t>
            </w:r>
            <w:r>
              <w:rPr>
                <w:rFonts w:eastAsia="Arial"/>
                <w:sz w:val="14"/>
              </w:rPr>
              <w:br/>
            </w:r>
            <w:r>
              <w:rPr>
                <w:rFonts w:eastAsia="Arial"/>
                <w:color w:val="1F2937"/>
                <w:sz w:val="14"/>
              </w:rPr>
              <w:t>Z3: 220 C</w:t>
            </w:r>
            <w:r>
              <w:rPr>
                <w:rFonts w:eastAsia="Arial"/>
                <w:sz w:val="14"/>
              </w:rPr>
              <w:br/>
            </w:r>
            <w:r>
              <w:rPr>
                <w:rFonts w:eastAsia="Arial"/>
                <w:color w:val="1F2937"/>
                <w:sz w:val="14"/>
              </w:rPr>
              <w:t>MT: 210 C</w:t>
            </w:r>
            <w:r>
              <w:rPr>
                <w:rFonts w:eastAsia="Arial"/>
                <w:sz w:val="14"/>
              </w:rPr>
              <w:br/>
            </w:r>
            <w:r>
              <w:rPr>
                <w:rFonts w:eastAsia="Arial"/>
                <w:color w:val="1F2937"/>
                <w:sz w:val="14"/>
              </w:rPr>
              <w:t>I: 10 A</w:t>
            </w:r>
            <w:r>
              <w:rPr>
                <w:rFonts w:eastAsia="Arial"/>
                <w:sz w:val="14"/>
              </w:rPr>
              <w:br/>
            </w:r>
            <w:r>
              <w:rPr>
                <w:rFonts w:eastAsia="Arial"/>
                <w:color w:val="1F2937"/>
                <w:sz w:val="14"/>
              </w:rPr>
              <w:t>RPM: 2000 rpm</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4A9E0D4F" w14:textId="77777777" w:rsidR="000D0EF6" w:rsidRDefault="00000000">
            <w:pPr>
              <w:spacing w:after="20" w:line="250" w:lineRule="auto"/>
            </w:pPr>
            <w:r>
              <w:rPr>
                <w:rFonts w:eastAsia="Arial"/>
                <w:color w:val="1F2937"/>
                <w:sz w:val="14"/>
              </w:rPr>
              <w:t>Z1: 210 C</w:t>
            </w:r>
            <w:r>
              <w:rPr>
                <w:rFonts w:eastAsia="Arial"/>
                <w:sz w:val="14"/>
              </w:rPr>
              <w:br/>
            </w:r>
            <w:r>
              <w:rPr>
                <w:rFonts w:eastAsia="Arial"/>
                <w:color w:val="1F2937"/>
                <w:sz w:val="14"/>
              </w:rPr>
              <w:t>Z2: 230 C</w:t>
            </w:r>
            <w:r>
              <w:rPr>
                <w:rFonts w:eastAsia="Arial"/>
                <w:sz w:val="14"/>
              </w:rPr>
              <w:br/>
            </w:r>
            <w:r>
              <w:rPr>
                <w:rFonts w:eastAsia="Arial"/>
                <w:color w:val="1F2937"/>
                <w:sz w:val="14"/>
              </w:rPr>
              <w:t>Z3: 250 C</w:t>
            </w:r>
            <w:r>
              <w:rPr>
                <w:rFonts w:eastAsia="Arial"/>
                <w:sz w:val="14"/>
              </w:rPr>
              <w:br/>
            </w:r>
            <w:r>
              <w:rPr>
                <w:rFonts w:eastAsia="Arial"/>
                <w:color w:val="1F2937"/>
                <w:sz w:val="14"/>
              </w:rPr>
              <w:t>MT: 240 C</w:t>
            </w:r>
            <w:r>
              <w:rPr>
                <w:rFonts w:eastAsia="Arial"/>
                <w:sz w:val="14"/>
              </w:rPr>
              <w:br/>
            </w:r>
            <w:r>
              <w:rPr>
                <w:rFonts w:eastAsia="Arial"/>
                <w:color w:val="1F2937"/>
                <w:sz w:val="14"/>
              </w:rPr>
              <w:t>I: 20 A</w:t>
            </w:r>
            <w:r>
              <w:rPr>
                <w:rFonts w:eastAsia="Arial"/>
                <w:sz w:val="14"/>
              </w:rPr>
              <w:br/>
            </w:r>
            <w:r>
              <w:rPr>
                <w:rFonts w:eastAsia="Arial"/>
                <w:color w:val="1F2937"/>
                <w:sz w:val="14"/>
              </w:rPr>
              <w:t>RPM: 2250 rpm</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C717CCC" w14:textId="77777777" w:rsidR="000D0EF6" w:rsidRDefault="00000000">
            <w:pPr>
              <w:spacing w:after="20" w:line="250" w:lineRule="auto"/>
            </w:pPr>
            <w:r>
              <w:rPr>
                <w:rFonts w:eastAsia="Arial"/>
                <w:color w:val="1F2937"/>
                <w:sz w:val="14"/>
              </w:rPr>
              <w:t>Thermal state low; RPM near 0-200, I&gt;=15-20 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8CD6392" w14:textId="77777777" w:rsidR="000D0EF6" w:rsidRDefault="00000000">
            <w:pPr>
              <w:spacing w:after="20" w:line="250" w:lineRule="auto"/>
            </w:pPr>
            <w:r>
              <w:rPr>
                <w:rFonts w:eastAsia="Arial"/>
                <w:color w:val="1F2937"/>
                <w:sz w:val="14"/>
              </w:rPr>
              <w:t>D2 - Critical state/process family</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A719A21" w14:textId="77777777" w:rsidR="000D0EF6" w:rsidRDefault="00000000">
            <w:pPr>
              <w:spacing w:after="20" w:line="250" w:lineRule="auto"/>
            </w:pPr>
            <w:r>
              <w:rPr>
                <w:rFonts w:eastAsia="Arial"/>
                <w:color w:val="1F2937"/>
                <w:sz w:val="14"/>
              </w:rPr>
              <w:t>Use persistence, correlation and operating-state context.</w:t>
            </w:r>
          </w:p>
        </w:tc>
      </w:tr>
      <w:tr w:rsidR="000D0EF6" w14:paraId="00608A81"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181A3432" w14:textId="77777777" w:rsidR="000D0EF6" w:rsidRDefault="00000000">
            <w:pPr>
              <w:spacing w:after="20" w:line="250" w:lineRule="auto"/>
              <w:jc w:val="center"/>
            </w:pPr>
            <w:r>
              <w:rPr>
                <w:rFonts w:eastAsia="Arial"/>
                <w:b/>
                <w:color w:val="B91C1C"/>
                <w:sz w:val="14"/>
              </w:rPr>
              <w:t>OPR-002</w:t>
            </w:r>
          </w:p>
        </w:tc>
        <w:tc>
          <w:tcPr>
            <w:tcW w:w="1555"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40512CB8" w14:textId="77777777" w:rsidR="000D0EF6" w:rsidRDefault="00000000">
            <w:pPr>
              <w:spacing w:after="20" w:line="250" w:lineRule="auto"/>
            </w:pPr>
            <w:r>
              <w:rPr>
                <w:rFonts w:eastAsia="Arial"/>
                <w:b/>
                <w:color w:val="1F2937"/>
                <w:sz w:val="14"/>
              </w:rPr>
              <w:t>Severe startup over-torque/stall</w:t>
            </w:r>
          </w:p>
        </w:tc>
        <w:tc>
          <w:tcPr>
            <w:tcW w:w="1180"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052D5E6C" w14:textId="77777777" w:rsidR="000D0EF6" w:rsidRDefault="00000000">
            <w:pPr>
              <w:spacing w:after="20" w:line="250" w:lineRule="auto"/>
            </w:pPr>
            <w:r>
              <w:rPr>
                <w:rFonts w:eastAsia="Arial"/>
                <w:color w:val="1F2937"/>
                <w:sz w:val="14"/>
              </w:rPr>
              <w:t>I, RPM, P</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388C04F7" w14:textId="77777777" w:rsidR="000D0EF6" w:rsidRDefault="00000000">
            <w:pPr>
              <w:spacing w:after="20" w:line="250" w:lineRule="auto"/>
            </w:pPr>
            <w:r>
              <w:rPr>
                <w:rFonts w:eastAsia="Arial"/>
                <w:color w:val="1F2937"/>
                <w:sz w:val="14"/>
              </w:rPr>
              <w:t>I: 3 A</w:t>
            </w:r>
            <w:r>
              <w:rPr>
                <w:rFonts w:eastAsia="Arial"/>
                <w:sz w:val="14"/>
              </w:rPr>
              <w:br/>
            </w:r>
            <w:r>
              <w:rPr>
                <w:rFonts w:eastAsia="Arial"/>
                <w:color w:val="1F2937"/>
                <w:sz w:val="14"/>
              </w:rPr>
              <w:t>RPM: 1800 rpm</w:t>
            </w:r>
            <w:r>
              <w:rPr>
                <w:rFonts w:eastAsia="Arial"/>
                <w:sz w:val="14"/>
              </w:rPr>
              <w:br/>
            </w: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EA74641" w14:textId="77777777" w:rsidR="000D0EF6" w:rsidRDefault="00000000">
            <w:pPr>
              <w:spacing w:after="20" w:line="250" w:lineRule="auto"/>
            </w:pPr>
            <w:r>
              <w:rPr>
                <w:rFonts w:eastAsia="Arial"/>
                <w:color w:val="1F2937"/>
                <w:sz w:val="14"/>
              </w:rPr>
              <w:t>I: 10 A</w:t>
            </w:r>
            <w:r>
              <w:rPr>
                <w:rFonts w:eastAsia="Arial"/>
                <w:sz w:val="14"/>
              </w:rPr>
              <w:br/>
            </w:r>
            <w:r>
              <w:rPr>
                <w:rFonts w:eastAsia="Arial"/>
                <w:color w:val="1F2937"/>
                <w:sz w:val="14"/>
              </w:rPr>
              <w:t>RPM: 2000 rpm</w:t>
            </w:r>
            <w:r>
              <w:rPr>
                <w:rFonts w:eastAsia="Arial"/>
                <w:sz w:val="14"/>
              </w:rPr>
              <w:br/>
            </w: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223F133E" w14:textId="77777777" w:rsidR="000D0EF6" w:rsidRDefault="00000000">
            <w:pPr>
              <w:spacing w:after="20" w:line="250" w:lineRule="auto"/>
            </w:pPr>
            <w:r>
              <w:rPr>
                <w:rFonts w:eastAsia="Arial"/>
                <w:color w:val="1F2937"/>
                <w:sz w:val="14"/>
              </w:rPr>
              <w:t>I: 20 A</w:t>
            </w:r>
            <w:r>
              <w:rPr>
                <w:rFonts w:eastAsia="Arial"/>
                <w:sz w:val="14"/>
              </w:rPr>
              <w:br/>
            </w:r>
            <w:r>
              <w:rPr>
                <w:rFonts w:eastAsia="Arial"/>
                <w:color w:val="1F2937"/>
                <w:sz w:val="14"/>
              </w:rPr>
              <w:t>RPM: 2250 rpm</w:t>
            </w:r>
            <w:r>
              <w:rPr>
                <w:rFonts w:eastAsia="Arial"/>
                <w:sz w:val="14"/>
              </w:rPr>
              <w:br/>
            </w: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68D1ED17" w14:textId="77777777" w:rsidR="000D0EF6" w:rsidRDefault="00000000">
            <w:pPr>
              <w:spacing w:after="20" w:line="250" w:lineRule="auto"/>
            </w:pPr>
            <w:r>
              <w:rPr>
                <w:rFonts w:eastAsia="Arial"/>
                <w:color w:val="1F2937"/>
                <w:sz w:val="14"/>
              </w:rPr>
              <w:t>I&gt;=20 A, RPM&lt;=200-1800 depending event, pressure may rise.</w:t>
            </w:r>
          </w:p>
        </w:tc>
        <w:tc>
          <w:tcPr>
            <w:tcW w:w="1324" w:type="dxa"/>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588174B4" w14:textId="77777777" w:rsidR="000D0EF6" w:rsidRDefault="00000000">
            <w:pPr>
              <w:spacing w:after="20" w:line="250" w:lineRule="auto"/>
            </w:pPr>
            <w:r>
              <w:rPr>
                <w:rFonts w:eastAsia="Arial"/>
                <w:color w:val="1F2937"/>
                <w:sz w:val="14"/>
              </w:rPr>
              <w:t>D2 - Critical state/process family</w:t>
            </w:r>
          </w:p>
        </w:tc>
        <w:tc>
          <w:tcPr>
            <w:tcW w:w="3052" w:type="dxa"/>
            <w:gridSpan w:val="2"/>
            <w:tcBorders>
              <w:top w:val="single" w:sz="3" w:space="0" w:color="D9E2EC"/>
              <w:left w:val="single" w:sz="3" w:space="0" w:color="D9E2EC"/>
              <w:bottom w:val="single" w:sz="3" w:space="0" w:color="D9E2EC"/>
              <w:right w:val="single" w:sz="3" w:space="0" w:color="D9E2EC"/>
            </w:tcBorders>
            <w:shd w:val="clear" w:color="auto" w:fill="FAFBFC"/>
            <w:tcMar>
              <w:top w:w="38" w:type="dxa"/>
              <w:left w:w="42" w:type="dxa"/>
              <w:bottom w:w="38" w:type="dxa"/>
              <w:right w:w="42" w:type="dxa"/>
            </w:tcMar>
          </w:tcPr>
          <w:p w14:paraId="79670610" w14:textId="77777777" w:rsidR="000D0EF6" w:rsidRDefault="00000000">
            <w:pPr>
              <w:spacing w:after="20" w:line="250" w:lineRule="auto"/>
            </w:pPr>
            <w:r>
              <w:rPr>
                <w:rFonts w:eastAsia="Arial"/>
                <w:color w:val="1F2937"/>
                <w:sz w:val="14"/>
              </w:rPr>
              <w:t>Use persistence, correlation and operating-state context.</w:t>
            </w:r>
          </w:p>
        </w:tc>
      </w:tr>
      <w:tr w:rsidR="000D0EF6" w14:paraId="77BBAAAF" w14:textId="77777777">
        <w:trPr>
          <w:gridBefore w:val="1"/>
          <w:jc w:val="center"/>
        </w:trPr>
        <w:tc>
          <w:tcPr>
            <w:tcW w:w="892" w:type="dxa"/>
            <w:tcBorders>
              <w:top w:val="single" w:sz="3" w:space="0" w:color="D9E2EC"/>
              <w:left w:val="single" w:sz="3" w:space="0" w:color="D9E2EC"/>
              <w:bottom w:val="single" w:sz="3" w:space="0" w:color="D9E2EC"/>
              <w:right w:val="single" w:sz="3" w:space="0" w:color="D9E2EC"/>
            </w:tcBorders>
            <w:shd w:val="clear" w:color="auto" w:fill="FDECEC"/>
            <w:tcMar>
              <w:top w:w="38" w:type="dxa"/>
              <w:left w:w="42" w:type="dxa"/>
              <w:bottom w:w="38" w:type="dxa"/>
              <w:right w:w="42" w:type="dxa"/>
            </w:tcMar>
          </w:tcPr>
          <w:p w14:paraId="12AE1F8D" w14:textId="77777777" w:rsidR="000D0EF6" w:rsidRDefault="00000000">
            <w:pPr>
              <w:spacing w:after="20" w:line="250" w:lineRule="auto"/>
              <w:jc w:val="center"/>
            </w:pPr>
            <w:r>
              <w:rPr>
                <w:rFonts w:eastAsia="Arial"/>
                <w:b/>
                <w:color w:val="B91C1C"/>
                <w:sz w:val="14"/>
              </w:rPr>
              <w:t>OPR-003</w:t>
            </w:r>
          </w:p>
        </w:tc>
        <w:tc>
          <w:tcPr>
            <w:tcW w:w="1555"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CFD2FE7" w14:textId="77777777" w:rsidR="000D0EF6" w:rsidRDefault="00000000">
            <w:pPr>
              <w:spacing w:after="20" w:line="250" w:lineRule="auto"/>
            </w:pPr>
            <w:r>
              <w:rPr>
                <w:rFonts w:eastAsia="Arial"/>
                <w:b/>
                <w:color w:val="1F2937"/>
                <w:sz w:val="14"/>
              </w:rPr>
              <w:t>Solidified polymer causing screw stall</w:t>
            </w:r>
          </w:p>
        </w:tc>
        <w:tc>
          <w:tcPr>
            <w:tcW w:w="1180"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5823844B" w14:textId="77777777" w:rsidR="000D0EF6" w:rsidRDefault="00000000">
            <w:pPr>
              <w:spacing w:after="20" w:line="250" w:lineRule="auto"/>
            </w:pPr>
            <w:r>
              <w:rPr>
                <w:rFonts w:eastAsia="Arial"/>
                <w:color w:val="1F2937"/>
                <w:sz w:val="14"/>
              </w:rPr>
              <w:t>MT, I, RPM, P</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65971952" w14:textId="77777777" w:rsidR="000D0EF6" w:rsidRDefault="00000000">
            <w:pPr>
              <w:spacing w:after="20" w:line="250" w:lineRule="auto"/>
            </w:pPr>
            <w:r>
              <w:rPr>
                <w:rFonts w:eastAsia="Arial"/>
                <w:color w:val="1F2937"/>
                <w:sz w:val="14"/>
              </w:rPr>
              <w:t>MT: 180 C</w:t>
            </w:r>
            <w:r>
              <w:rPr>
                <w:rFonts w:eastAsia="Arial"/>
                <w:sz w:val="14"/>
              </w:rPr>
              <w:br/>
            </w:r>
            <w:r>
              <w:rPr>
                <w:rFonts w:eastAsia="Arial"/>
                <w:color w:val="1F2937"/>
                <w:sz w:val="14"/>
              </w:rPr>
              <w:t>I: 3 A</w:t>
            </w:r>
            <w:r>
              <w:rPr>
                <w:rFonts w:eastAsia="Arial"/>
                <w:sz w:val="14"/>
              </w:rPr>
              <w:br/>
            </w:r>
            <w:r>
              <w:rPr>
                <w:rFonts w:eastAsia="Arial"/>
                <w:color w:val="1F2937"/>
                <w:sz w:val="14"/>
              </w:rPr>
              <w:t>RPM: 1800 rpm</w:t>
            </w:r>
            <w:r>
              <w:rPr>
                <w:rFonts w:eastAsia="Arial"/>
                <w:sz w:val="14"/>
              </w:rPr>
              <w:br/>
            </w:r>
            <w:r>
              <w:rPr>
                <w:rFonts w:eastAsia="Arial"/>
                <w:color w:val="1F2937"/>
                <w:sz w:val="14"/>
              </w:rPr>
              <w:t>P: 1.0 MPa</w:t>
            </w:r>
          </w:p>
        </w:tc>
        <w:tc>
          <w:tcPr>
            <w:tcW w:w="1036"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0B34417" w14:textId="77777777" w:rsidR="000D0EF6" w:rsidRDefault="00000000">
            <w:pPr>
              <w:spacing w:after="20" w:line="250" w:lineRule="auto"/>
            </w:pPr>
            <w:r>
              <w:rPr>
                <w:rFonts w:eastAsia="Arial"/>
                <w:color w:val="1F2937"/>
                <w:sz w:val="14"/>
              </w:rPr>
              <w:t>MT: 210 C</w:t>
            </w:r>
            <w:r>
              <w:rPr>
                <w:rFonts w:eastAsia="Arial"/>
                <w:sz w:val="14"/>
              </w:rPr>
              <w:br/>
            </w:r>
            <w:r>
              <w:rPr>
                <w:rFonts w:eastAsia="Arial"/>
                <w:color w:val="1F2937"/>
                <w:sz w:val="14"/>
              </w:rPr>
              <w:t>I: 10 A</w:t>
            </w:r>
            <w:r>
              <w:rPr>
                <w:rFonts w:eastAsia="Arial"/>
                <w:sz w:val="14"/>
              </w:rPr>
              <w:br/>
            </w:r>
            <w:r>
              <w:rPr>
                <w:rFonts w:eastAsia="Arial"/>
                <w:color w:val="1F2937"/>
                <w:sz w:val="14"/>
              </w:rPr>
              <w:t>RPM: 2000 rpm</w:t>
            </w:r>
            <w:r>
              <w:rPr>
                <w:rFonts w:eastAsia="Arial"/>
                <w:sz w:val="14"/>
              </w:rPr>
              <w:br/>
            </w:r>
            <w:r>
              <w:rPr>
                <w:rFonts w:eastAsia="Arial"/>
                <w:color w:val="1F2937"/>
                <w:sz w:val="14"/>
              </w:rPr>
              <w:t>P: 4.0 MPa</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28481660" w14:textId="77777777" w:rsidR="000D0EF6" w:rsidRDefault="00000000">
            <w:pPr>
              <w:spacing w:after="20" w:line="250" w:lineRule="auto"/>
            </w:pPr>
            <w:r>
              <w:rPr>
                <w:rFonts w:eastAsia="Arial"/>
                <w:color w:val="1F2937"/>
                <w:sz w:val="14"/>
              </w:rPr>
              <w:t>MT: 240 C</w:t>
            </w:r>
            <w:r>
              <w:rPr>
                <w:rFonts w:eastAsia="Arial"/>
                <w:sz w:val="14"/>
              </w:rPr>
              <w:br/>
            </w:r>
            <w:r>
              <w:rPr>
                <w:rFonts w:eastAsia="Arial"/>
                <w:color w:val="1F2937"/>
                <w:sz w:val="14"/>
              </w:rPr>
              <w:t>I: 20 A</w:t>
            </w:r>
            <w:r>
              <w:rPr>
                <w:rFonts w:eastAsia="Arial"/>
                <w:sz w:val="14"/>
              </w:rPr>
              <w:br/>
            </w:r>
            <w:r>
              <w:rPr>
                <w:rFonts w:eastAsia="Arial"/>
                <w:color w:val="1F2937"/>
                <w:sz w:val="14"/>
              </w:rPr>
              <w:t>RPM: 2250 rpm</w:t>
            </w:r>
            <w:r>
              <w:rPr>
                <w:rFonts w:eastAsia="Arial"/>
                <w:sz w:val="14"/>
              </w:rPr>
              <w:br/>
            </w:r>
            <w:r>
              <w:rPr>
                <w:rFonts w:eastAsia="Arial"/>
                <w:color w:val="1F2937"/>
                <w:sz w:val="14"/>
              </w:rPr>
              <w:t>P: 6.0 MPa</w:t>
            </w:r>
          </w:p>
        </w:tc>
        <w:tc>
          <w:tcPr>
            <w:tcW w:w="3139"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708F29A1" w14:textId="77777777" w:rsidR="000D0EF6" w:rsidRDefault="00000000">
            <w:pPr>
              <w:spacing w:after="20" w:line="250" w:lineRule="auto"/>
            </w:pPr>
            <w:r>
              <w:rPr>
                <w:rFonts w:eastAsia="Arial"/>
                <w:color w:val="1F2937"/>
                <w:sz w:val="14"/>
              </w:rPr>
              <w:t>MT low, I&gt;=20, RPM collapses; pressure may be high.</w:t>
            </w:r>
          </w:p>
        </w:tc>
        <w:tc>
          <w:tcPr>
            <w:tcW w:w="1324" w:type="dxa"/>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3F3CEDA4" w14:textId="77777777" w:rsidR="000D0EF6" w:rsidRDefault="00000000">
            <w:pPr>
              <w:spacing w:after="20" w:line="250" w:lineRule="auto"/>
            </w:pPr>
            <w:r>
              <w:rPr>
                <w:rFonts w:eastAsia="Arial"/>
                <w:color w:val="1F2937"/>
                <w:sz w:val="14"/>
              </w:rPr>
              <w:t>D2 - Critical state/process family</w:t>
            </w:r>
          </w:p>
        </w:tc>
        <w:tc>
          <w:tcPr>
            <w:tcW w:w="3052" w:type="dxa"/>
            <w:gridSpan w:val="2"/>
            <w:tcBorders>
              <w:top w:val="single" w:sz="3" w:space="0" w:color="D9E2EC"/>
              <w:left w:val="single" w:sz="3" w:space="0" w:color="D9E2EC"/>
              <w:bottom w:val="single" w:sz="3" w:space="0" w:color="D9E2EC"/>
              <w:right w:val="single" w:sz="3" w:space="0" w:color="D9E2EC"/>
            </w:tcBorders>
            <w:tcMar>
              <w:top w:w="38" w:type="dxa"/>
              <w:left w:w="42" w:type="dxa"/>
              <w:bottom w:w="38" w:type="dxa"/>
              <w:right w:w="42" w:type="dxa"/>
            </w:tcMar>
          </w:tcPr>
          <w:p w14:paraId="1F7572A3" w14:textId="77777777" w:rsidR="000D0EF6" w:rsidRDefault="00000000">
            <w:pPr>
              <w:spacing w:after="20" w:line="250" w:lineRule="auto"/>
            </w:pPr>
            <w:r>
              <w:rPr>
                <w:rFonts w:eastAsia="Arial"/>
                <w:color w:val="1F2937"/>
                <w:sz w:val="14"/>
              </w:rPr>
              <w:t>Use persistence, correlation and operating-state context.</w:t>
            </w:r>
          </w:p>
        </w:tc>
      </w:tr>
    </w:tbl>
    <w:p w14:paraId="758FE2BF" w14:textId="77777777" w:rsidR="000D0EF6" w:rsidRDefault="000D0EF6">
      <w:pPr>
        <w:spacing w:after="60" w:line="240" w:lineRule="auto"/>
      </w:pPr>
    </w:p>
    <w:p w14:paraId="2BFABE3C" w14:textId="77777777" w:rsidR="000D0EF6" w:rsidRDefault="00000000">
      <w:pPr>
        <w:pStyle w:val="Heading1"/>
        <w:spacing w:before="120" w:after="60"/>
      </w:pPr>
      <w:r>
        <w:rPr>
          <w:rFonts w:ascii="Arial" w:eastAsia="Arial" w:hAnsi="Arial"/>
          <w:color w:val="0B1F33"/>
          <w:sz w:val="32"/>
        </w:rPr>
        <w:lastRenderedPageBreak/>
        <w:t>Appendix A - Canonical Multi-Sensor Fault Vectors</w:t>
      </w:r>
    </w:p>
    <w:tbl>
      <w:tblPr>
        <w:tblW w:w="14544" w:type="dxa"/>
        <w:jc w:val="center"/>
        <w:tblLayout w:type="fixed"/>
        <w:tblLook w:val="04A0" w:firstRow="1" w:lastRow="0" w:firstColumn="1" w:lastColumn="0" w:noHBand="0" w:noVBand="1"/>
      </w:tblPr>
      <w:tblGrid>
        <w:gridCol w:w="2951"/>
        <w:gridCol w:w="11593"/>
      </w:tblGrid>
      <w:tr w:rsidR="000D0EF6" w14:paraId="5947AA03" w14:textId="77777777">
        <w:trPr>
          <w:cantSplit/>
          <w:tblHeader/>
          <w:jc w:val="center"/>
        </w:trPr>
        <w:tc>
          <w:tcPr>
            <w:tcW w:w="2951" w:type="dxa"/>
            <w:shd w:val="clear" w:color="auto" w:fill="0B1F33"/>
            <w:tcMar>
              <w:top w:w="48" w:type="dxa"/>
              <w:left w:w="55" w:type="dxa"/>
              <w:bottom w:w="48" w:type="dxa"/>
              <w:right w:w="55" w:type="dxa"/>
            </w:tcMar>
          </w:tcPr>
          <w:p w14:paraId="4D60DF95" w14:textId="77777777" w:rsidR="000D0EF6" w:rsidRDefault="00000000">
            <w:pPr>
              <w:spacing w:after="26"/>
            </w:pPr>
            <w:r>
              <w:rPr>
                <w:rFonts w:eastAsia="Arial"/>
                <w:b/>
                <w:color w:val="FFFFFF"/>
              </w:rPr>
              <w:t>Condition</w:t>
            </w:r>
          </w:p>
        </w:tc>
        <w:tc>
          <w:tcPr>
            <w:tcW w:w="11592" w:type="dxa"/>
            <w:shd w:val="clear" w:color="auto" w:fill="0B1F33"/>
            <w:tcMar>
              <w:top w:w="48" w:type="dxa"/>
              <w:left w:w="55" w:type="dxa"/>
              <w:bottom w:w="48" w:type="dxa"/>
              <w:right w:w="55" w:type="dxa"/>
            </w:tcMar>
          </w:tcPr>
          <w:p w14:paraId="186E4487" w14:textId="77777777" w:rsidR="000D0EF6" w:rsidRDefault="00000000">
            <w:pPr>
              <w:spacing w:after="26"/>
            </w:pPr>
            <w:r>
              <w:rPr>
                <w:rFonts w:eastAsia="Arial"/>
                <w:b/>
                <w:color w:val="FFFFFF"/>
              </w:rPr>
              <w:t>Canonical engineering vector</w:t>
            </w:r>
          </w:p>
        </w:tc>
      </w:tr>
      <w:tr w:rsidR="000D0EF6" w14:paraId="04F9A47A" w14:textId="77777777">
        <w:trPr>
          <w:jc w:val="center"/>
        </w:trPr>
        <w:tc>
          <w:tcPr>
            <w:tcW w:w="295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D520D0F" w14:textId="77777777" w:rsidR="000D0EF6" w:rsidRDefault="00000000">
            <w:pPr>
              <w:spacing w:after="26"/>
            </w:pPr>
            <w:r>
              <w:rPr>
                <w:rFonts w:eastAsia="Arial"/>
                <w:b/>
                <w:color w:val="0F766E"/>
                <w:sz w:val="16"/>
              </w:rPr>
              <w:t>Healthy reference</w:t>
            </w:r>
          </w:p>
        </w:tc>
        <w:tc>
          <w:tcPr>
            <w:tcW w:w="115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FCBB55E" w14:textId="77777777" w:rsidR="000D0EF6" w:rsidRDefault="00000000">
            <w:pPr>
              <w:spacing w:after="26"/>
            </w:pPr>
            <w:r>
              <w:rPr>
                <w:rFonts w:eastAsia="Arial"/>
                <w:color w:val="1F2937"/>
                <w:sz w:val="16"/>
              </w:rPr>
              <w:t>RPM 2000 | SRPM 100 | VM 1.67 | VG 1.67 | Z1 180 | Z2 210 | Z3 220 | MT 210 | TMOT 40 | TGB 40 | P 4.0 | L 75 | I 10</w:t>
            </w:r>
          </w:p>
        </w:tc>
      </w:tr>
      <w:tr w:rsidR="000D0EF6" w14:paraId="171206D5" w14:textId="77777777">
        <w:trPr>
          <w:jc w:val="center"/>
        </w:trPr>
        <w:tc>
          <w:tcPr>
            <w:tcW w:w="295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827A12D" w14:textId="77777777" w:rsidR="000D0EF6" w:rsidRDefault="00000000">
            <w:pPr>
              <w:spacing w:after="26"/>
            </w:pPr>
            <w:r>
              <w:rPr>
                <w:rFonts w:eastAsia="Arial"/>
                <w:b/>
                <w:color w:val="0F766E"/>
                <w:sz w:val="16"/>
              </w:rPr>
              <w:t>Feed starvation</w:t>
            </w:r>
          </w:p>
        </w:tc>
        <w:tc>
          <w:tcPr>
            <w:tcW w:w="11592" w:type="dxa"/>
            <w:tcBorders>
              <w:top w:val="single" w:sz="3" w:space="0" w:color="D9E2EC"/>
              <w:left w:val="single" w:sz="3" w:space="0" w:color="D9E2EC"/>
              <w:bottom w:val="single" w:sz="3" w:space="0" w:color="D9E2EC"/>
              <w:right w:val="single" w:sz="3" w:space="0" w:color="D9E2EC"/>
            </w:tcBorders>
            <w:shd w:val="clear" w:color="auto" w:fill="FAFBFC"/>
            <w:tcMar>
              <w:top w:w="48" w:type="dxa"/>
              <w:left w:w="55" w:type="dxa"/>
              <w:bottom w:w="48" w:type="dxa"/>
              <w:right w:w="55" w:type="dxa"/>
            </w:tcMar>
          </w:tcPr>
          <w:p w14:paraId="235F38C8" w14:textId="77777777" w:rsidR="000D0EF6" w:rsidRDefault="00000000">
            <w:pPr>
              <w:spacing w:after="26"/>
            </w:pPr>
            <w:r>
              <w:rPr>
                <w:rFonts w:eastAsia="Arial"/>
                <w:color w:val="1F2937"/>
                <w:sz w:val="16"/>
              </w:rPr>
              <w:t>RPM ~2000 | L &lt;=25% | P &lt;=2.0 MPa | I &lt;=6 A. Severe: L&lt;=10%, P&lt;=1, I&lt;=3.</w:t>
            </w:r>
          </w:p>
        </w:tc>
      </w:tr>
      <w:tr w:rsidR="000D0EF6" w14:paraId="53832790" w14:textId="77777777">
        <w:trPr>
          <w:jc w:val="center"/>
        </w:trPr>
        <w:tc>
          <w:tcPr>
            <w:tcW w:w="295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99CD95F" w14:textId="77777777" w:rsidR="000D0EF6" w:rsidRDefault="00000000">
            <w:pPr>
              <w:spacing w:after="26"/>
            </w:pPr>
            <w:r>
              <w:rPr>
                <w:rFonts w:eastAsia="Arial"/>
                <w:b/>
                <w:color w:val="0F766E"/>
                <w:sz w:val="16"/>
              </w:rPr>
              <w:t>Feed-throat bridging</w:t>
            </w:r>
          </w:p>
        </w:tc>
        <w:tc>
          <w:tcPr>
            <w:tcW w:w="115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14BC9A3" w14:textId="77777777" w:rsidR="000D0EF6" w:rsidRDefault="00000000">
            <w:pPr>
              <w:spacing w:after="26"/>
            </w:pPr>
            <w:r>
              <w:rPr>
                <w:rFonts w:eastAsia="Arial"/>
                <w:color w:val="1F2937"/>
                <w:sz w:val="16"/>
              </w:rPr>
              <w:t>RPM ~2000 | L 40-90% | P &lt;=2.0-2.5 MPa | I &lt;=6-7 A.</w:t>
            </w:r>
          </w:p>
        </w:tc>
      </w:tr>
      <w:tr w:rsidR="000D0EF6" w14:paraId="1E3DE158" w14:textId="77777777">
        <w:trPr>
          <w:jc w:val="center"/>
        </w:trPr>
        <w:tc>
          <w:tcPr>
            <w:tcW w:w="295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991A5BD" w14:textId="77777777" w:rsidR="000D0EF6" w:rsidRDefault="00000000">
            <w:pPr>
              <w:spacing w:after="26"/>
            </w:pPr>
            <w:r>
              <w:rPr>
                <w:rFonts w:eastAsia="Arial"/>
                <w:b/>
                <w:color w:val="0F766E"/>
                <w:sz w:val="16"/>
              </w:rPr>
              <w:t>Overfeed / high load</w:t>
            </w:r>
          </w:p>
        </w:tc>
        <w:tc>
          <w:tcPr>
            <w:tcW w:w="11592" w:type="dxa"/>
            <w:tcBorders>
              <w:top w:val="single" w:sz="3" w:space="0" w:color="D9E2EC"/>
              <w:left w:val="single" w:sz="3" w:space="0" w:color="D9E2EC"/>
              <w:bottom w:val="single" w:sz="3" w:space="0" w:color="D9E2EC"/>
              <w:right w:val="single" w:sz="3" w:space="0" w:color="D9E2EC"/>
            </w:tcBorders>
            <w:shd w:val="clear" w:color="auto" w:fill="FAFBFC"/>
            <w:tcMar>
              <w:top w:w="48" w:type="dxa"/>
              <w:left w:w="55" w:type="dxa"/>
              <w:bottom w:w="48" w:type="dxa"/>
              <w:right w:w="55" w:type="dxa"/>
            </w:tcMar>
          </w:tcPr>
          <w:p w14:paraId="13903495" w14:textId="77777777" w:rsidR="000D0EF6" w:rsidRDefault="00000000">
            <w:pPr>
              <w:spacing w:after="26"/>
            </w:pPr>
            <w:r>
              <w:rPr>
                <w:rFonts w:eastAsia="Arial"/>
                <w:color w:val="1F2937"/>
                <w:sz w:val="16"/>
              </w:rPr>
              <w:t>RPM ~2000 | P &gt;=5.4 MPa | I &gt;=15 A; severe P~6, I~20.</w:t>
            </w:r>
          </w:p>
        </w:tc>
      </w:tr>
      <w:tr w:rsidR="000D0EF6" w14:paraId="7E5E01D8" w14:textId="77777777">
        <w:trPr>
          <w:jc w:val="center"/>
        </w:trPr>
        <w:tc>
          <w:tcPr>
            <w:tcW w:w="295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6FA9CB3" w14:textId="77777777" w:rsidR="000D0EF6" w:rsidRDefault="00000000">
            <w:pPr>
              <w:spacing w:after="26"/>
            </w:pPr>
            <w:r>
              <w:rPr>
                <w:rFonts w:eastAsia="Arial"/>
                <w:b/>
                <w:color w:val="0F766E"/>
                <w:sz w:val="16"/>
              </w:rPr>
              <w:t>Motor overload</w:t>
            </w:r>
          </w:p>
        </w:tc>
        <w:tc>
          <w:tcPr>
            <w:tcW w:w="115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75A4D8E" w14:textId="77777777" w:rsidR="000D0EF6" w:rsidRDefault="00000000">
            <w:pPr>
              <w:spacing w:after="26"/>
            </w:pPr>
            <w:r>
              <w:rPr>
                <w:rFonts w:eastAsia="Arial"/>
                <w:color w:val="1F2937"/>
                <w:sz w:val="16"/>
              </w:rPr>
              <w:t>RPM 1850-1950 | I 15-20 A | TMOT 75-90 C | VM 2-3 mm/s | P often &gt;4.8.</w:t>
            </w:r>
          </w:p>
        </w:tc>
      </w:tr>
      <w:tr w:rsidR="000D0EF6" w14:paraId="7CBEE509" w14:textId="77777777">
        <w:trPr>
          <w:jc w:val="center"/>
        </w:trPr>
        <w:tc>
          <w:tcPr>
            <w:tcW w:w="295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779C3AF" w14:textId="77777777" w:rsidR="000D0EF6" w:rsidRDefault="00000000">
            <w:pPr>
              <w:spacing w:after="26"/>
            </w:pPr>
            <w:r>
              <w:rPr>
                <w:rFonts w:eastAsia="Arial"/>
                <w:b/>
                <w:color w:val="0F766E"/>
                <w:sz w:val="16"/>
              </w:rPr>
              <w:t>Motor bearing degradation</w:t>
            </w:r>
          </w:p>
        </w:tc>
        <w:tc>
          <w:tcPr>
            <w:tcW w:w="11592" w:type="dxa"/>
            <w:tcBorders>
              <w:top w:val="single" w:sz="3" w:space="0" w:color="D9E2EC"/>
              <w:left w:val="single" w:sz="3" w:space="0" w:color="D9E2EC"/>
              <w:bottom w:val="single" w:sz="3" w:space="0" w:color="D9E2EC"/>
              <w:right w:val="single" w:sz="3" w:space="0" w:color="D9E2EC"/>
            </w:tcBorders>
            <w:shd w:val="clear" w:color="auto" w:fill="FAFBFC"/>
            <w:tcMar>
              <w:top w:w="48" w:type="dxa"/>
              <w:left w:w="55" w:type="dxa"/>
              <w:bottom w:w="48" w:type="dxa"/>
              <w:right w:w="55" w:type="dxa"/>
            </w:tcMar>
          </w:tcPr>
          <w:p w14:paraId="15551979" w14:textId="77777777" w:rsidR="000D0EF6" w:rsidRDefault="00000000">
            <w:pPr>
              <w:spacing w:after="26"/>
            </w:pPr>
            <w:r>
              <w:rPr>
                <w:rFonts w:eastAsia="Arial"/>
                <w:color w:val="1F2937"/>
                <w:sz w:val="16"/>
              </w:rPr>
              <w:t>RPM 2000 | VM &gt;=2.5 | TMOT 50-80 C | crest &gt;=4 | kurtosis &gt;=3.5; envelope impulsive.</w:t>
            </w:r>
          </w:p>
        </w:tc>
      </w:tr>
      <w:tr w:rsidR="000D0EF6" w14:paraId="6D1AB8E8" w14:textId="77777777">
        <w:trPr>
          <w:jc w:val="center"/>
        </w:trPr>
        <w:tc>
          <w:tcPr>
            <w:tcW w:w="295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2657F4F" w14:textId="77777777" w:rsidR="000D0EF6" w:rsidRDefault="00000000">
            <w:pPr>
              <w:spacing w:after="26"/>
            </w:pPr>
            <w:r>
              <w:rPr>
                <w:rFonts w:eastAsia="Arial"/>
                <w:b/>
                <w:color w:val="0F766E"/>
                <w:sz w:val="16"/>
              </w:rPr>
              <w:t>Gearbox bearing degradation</w:t>
            </w:r>
          </w:p>
        </w:tc>
        <w:tc>
          <w:tcPr>
            <w:tcW w:w="115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AD1C90C" w14:textId="77777777" w:rsidR="000D0EF6" w:rsidRDefault="00000000">
            <w:pPr>
              <w:spacing w:after="26"/>
            </w:pPr>
            <w:r>
              <w:rPr>
                <w:rFonts w:eastAsia="Arial"/>
                <w:color w:val="1F2937"/>
                <w:sz w:val="16"/>
              </w:rPr>
              <w:t>VG &gt;=2.5 | TGB 55-80 C | envelope/impulsive features; severe VG&gt;=3/TGB&gt;=90.</w:t>
            </w:r>
          </w:p>
        </w:tc>
      </w:tr>
      <w:tr w:rsidR="000D0EF6" w14:paraId="280BA093" w14:textId="77777777">
        <w:trPr>
          <w:jc w:val="center"/>
        </w:trPr>
        <w:tc>
          <w:tcPr>
            <w:tcW w:w="295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5349D89" w14:textId="77777777" w:rsidR="000D0EF6" w:rsidRDefault="00000000">
            <w:pPr>
              <w:spacing w:after="26"/>
            </w:pPr>
            <w:r>
              <w:rPr>
                <w:rFonts w:eastAsia="Arial"/>
                <w:b/>
                <w:color w:val="0F766E"/>
                <w:sz w:val="16"/>
              </w:rPr>
              <w:t>Screen/die restriction family</w:t>
            </w:r>
          </w:p>
        </w:tc>
        <w:tc>
          <w:tcPr>
            <w:tcW w:w="11592" w:type="dxa"/>
            <w:tcBorders>
              <w:top w:val="single" w:sz="3" w:space="0" w:color="D9E2EC"/>
              <w:left w:val="single" w:sz="3" w:space="0" w:color="D9E2EC"/>
              <w:bottom w:val="single" w:sz="3" w:space="0" w:color="D9E2EC"/>
              <w:right w:val="single" w:sz="3" w:space="0" w:color="D9E2EC"/>
            </w:tcBorders>
            <w:shd w:val="clear" w:color="auto" w:fill="FAFBFC"/>
            <w:tcMar>
              <w:top w:w="48" w:type="dxa"/>
              <w:left w:w="55" w:type="dxa"/>
              <w:bottom w:w="48" w:type="dxa"/>
              <w:right w:w="55" w:type="dxa"/>
            </w:tcMar>
          </w:tcPr>
          <w:p w14:paraId="3E8C50FC" w14:textId="77777777" w:rsidR="000D0EF6" w:rsidRDefault="00000000">
            <w:pPr>
              <w:spacing w:after="26"/>
            </w:pPr>
            <w:r>
              <w:rPr>
                <w:rFonts w:eastAsia="Arial"/>
                <w:color w:val="1F2937"/>
                <w:sz w:val="16"/>
              </w:rPr>
              <w:t>P 5.4-6 MPa | I 15-20 A | RPM stable or slightly falling | L healthy.</w:t>
            </w:r>
          </w:p>
        </w:tc>
      </w:tr>
      <w:tr w:rsidR="000D0EF6" w14:paraId="167C63DD" w14:textId="77777777">
        <w:trPr>
          <w:jc w:val="center"/>
        </w:trPr>
        <w:tc>
          <w:tcPr>
            <w:tcW w:w="295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11BF6C0" w14:textId="77777777" w:rsidR="000D0EF6" w:rsidRDefault="00000000">
            <w:pPr>
              <w:spacing w:after="26"/>
            </w:pPr>
            <w:r>
              <w:rPr>
                <w:rFonts w:eastAsia="Arial"/>
                <w:b/>
                <w:color w:val="0F766E"/>
                <w:sz w:val="16"/>
              </w:rPr>
              <w:t>High viscosity</w:t>
            </w:r>
          </w:p>
        </w:tc>
        <w:tc>
          <w:tcPr>
            <w:tcW w:w="115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8D60B4E" w14:textId="77777777" w:rsidR="000D0EF6" w:rsidRDefault="00000000">
            <w:pPr>
              <w:spacing w:after="26"/>
            </w:pPr>
            <w:r>
              <w:rPr>
                <w:rFonts w:eastAsia="Arial"/>
                <w:color w:val="1F2937"/>
                <w:sz w:val="16"/>
              </w:rPr>
              <w:t>MT 185-200 C | P 4.8-5.6 | I 12.5-17 | L healthy | RPM stable.</w:t>
            </w:r>
          </w:p>
        </w:tc>
      </w:tr>
      <w:tr w:rsidR="000D0EF6" w14:paraId="536A0C80" w14:textId="77777777">
        <w:trPr>
          <w:jc w:val="center"/>
        </w:trPr>
        <w:tc>
          <w:tcPr>
            <w:tcW w:w="295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D0FD56D" w14:textId="77777777" w:rsidR="000D0EF6" w:rsidRDefault="00000000">
            <w:pPr>
              <w:spacing w:after="26"/>
            </w:pPr>
            <w:r>
              <w:rPr>
                <w:rFonts w:eastAsia="Arial"/>
                <w:b/>
                <w:color w:val="0F766E"/>
                <w:sz w:val="16"/>
              </w:rPr>
              <w:t>Low viscosity / wear ambiguity</w:t>
            </w:r>
          </w:p>
        </w:tc>
        <w:tc>
          <w:tcPr>
            <w:tcW w:w="11592" w:type="dxa"/>
            <w:tcBorders>
              <w:top w:val="single" w:sz="3" w:space="0" w:color="D9E2EC"/>
              <w:left w:val="single" w:sz="3" w:space="0" w:color="D9E2EC"/>
              <w:bottom w:val="single" w:sz="3" w:space="0" w:color="D9E2EC"/>
              <w:right w:val="single" w:sz="3" w:space="0" w:color="D9E2EC"/>
            </w:tcBorders>
            <w:shd w:val="clear" w:color="auto" w:fill="FAFBFC"/>
            <w:tcMar>
              <w:top w:w="48" w:type="dxa"/>
              <w:left w:w="55" w:type="dxa"/>
              <w:bottom w:w="48" w:type="dxa"/>
              <w:right w:w="55" w:type="dxa"/>
            </w:tcMar>
          </w:tcPr>
          <w:p w14:paraId="237B7CA8" w14:textId="77777777" w:rsidR="000D0EF6" w:rsidRDefault="00000000">
            <w:pPr>
              <w:spacing w:after="26"/>
            </w:pPr>
            <w:r>
              <w:rPr>
                <w:rFonts w:eastAsia="Arial"/>
                <w:color w:val="1F2937"/>
                <w:sz w:val="16"/>
              </w:rPr>
              <w:t>MT 220-235 C OR mechanical wear | P 2.5-3.2 | I 6-8 | L healthy | RPM stable.</w:t>
            </w:r>
          </w:p>
        </w:tc>
      </w:tr>
      <w:tr w:rsidR="000D0EF6" w14:paraId="3F7430B9" w14:textId="77777777">
        <w:trPr>
          <w:jc w:val="center"/>
        </w:trPr>
        <w:tc>
          <w:tcPr>
            <w:tcW w:w="295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66E71AE" w14:textId="77777777" w:rsidR="000D0EF6" w:rsidRDefault="00000000">
            <w:pPr>
              <w:spacing w:after="26"/>
            </w:pPr>
            <w:r>
              <w:rPr>
                <w:rFonts w:eastAsia="Arial"/>
                <w:b/>
                <w:color w:val="0F766E"/>
                <w:sz w:val="16"/>
              </w:rPr>
              <w:t>Screw/barrel wear</w:t>
            </w:r>
          </w:p>
        </w:tc>
        <w:tc>
          <w:tcPr>
            <w:tcW w:w="115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60BD841" w14:textId="77777777" w:rsidR="000D0EF6" w:rsidRDefault="00000000">
            <w:pPr>
              <w:spacing w:after="26"/>
            </w:pPr>
            <w:r>
              <w:rPr>
                <w:rFonts w:eastAsia="Arial"/>
                <w:color w:val="1F2937"/>
                <w:sz w:val="16"/>
              </w:rPr>
              <w:t>SRPM~100 | L healthy | P progressively 4.0-&gt;3.6-&gt;3.2-&gt;&lt;3.0 | I 10-&gt;9-&gt;8-&gt;~7.</w:t>
            </w:r>
          </w:p>
        </w:tc>
      </w:tr>
      <w:tr w:rsidR="000D0EF6" w14:paraId="12C1ACCA" w14:textId="77777777">
        <w:trPr>
          <w:jc w:val="center"/>
        </w:trPr>
        <w:tc>
          <w:tcPr>
            <w:tcW w:w="295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77DED77" w14:textId="77777777" w:rsidR="000D0EF6" w:rsidRDefault="00000000">
            <w:pPr>
              <w:spacing w:after="26"/>
            </w:pPr>
            <w:r>
              <w:rPr>
                <w:rFonts w:eastAsia="Arial"/>
                <w:b/>
                <w:color w:val="0F766E"/>
                <w:sz w:val="16"/>
              </w:rPr>
              <w:t>Thermal runaway</w:t>
            </w:r>
          </w:p>
        </w:tc>
        <w:tc>
          <w:tcPr>
            <w:tcW w:w="11592" w:type="dxa"/>
            <w:tcBorders>
              <w:top w:val="single" w:sz="3" w:space="0" w:color="D9E2EC"/>
              <w:left w:val="single" w:sz="3" w:space="0" w:color="D9E2EC"/>
              <w:bottom w:val="single" w:sz="3" w:space="0" w:color="D9E2EC"/>
              <w:right w:val="single" w:sz="3" w:space="0" w:color="D9E2EC"/>
            </w:tcBorders>
            <w:shd w:val="clear" w:color="auto" w:fill="FAFBFC"/>
            <w:tcMar>
              <w:top w:w="48" w:type="dxa"/>
              <w:left w:w="55" w:type="dxa"/>
              <w:bottom w:w="48" w:type="dxa"/>
              <w:right w:w="55" w:type="dxa"/>
            </w:tcMar>
          </w:tcPr>
          <w:p w14:paraId="650BDA46" w14:textId="77777777" w:rsidR="000D0EF6" w:rsidRDefault="00000000">
            <w:pPr>
              <w:spacing w:after="26"/>
            </w:pPr>
            <w:r>
              <w:rPr>
                <w:rFonts w:eastAsia="Arial"/>
                <w:color w:val="1F2937"/>
                <w:sz w:val="16"/>
              </w:rPr>
              <w:t>Any zone above warning-high + rise &gt;=8 C/min; critical at Z1&gt;=210, Z2&gt;=230, Z3&gt;=250.</w:t>
            </w:r>
          </w:p>
        </w:tc>
      </w:tr>
      <w:tr w:rsidR="000D0EF6" w14:paraId="625E520F" w14:textId="77777777">
        <w:trPr>
          <w:jc w:val="center"/>
        </w:trPr>
        <w:tc>
          <w:tcPr>
            <w:tcW w:w="295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B0E7070" w14:textId="77777777" w:rsidR="000D0EF6" w:rsidRDefault="00000000">
            <w:pPr>
              <w:spacing w:after="26"/>
            </w:pPr>
            <w:r>
              <w:rPr>
                <w:rFonts w:eastAsia="Arial"/>
                <w:b/>
                <w:color w:val="0F766E"/>
                <w:sz w:val="16"/>
              </w:rPr>
              <w:t>Motor cooling degradation</w:t>
            </w:r>
          </w:p>
        </w:tc>
        <w:tc>
          <w:tcPr>
            <w:tcW w:w="115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3FC5539" w14:textId="77777777" w:rsidR="000D0EF6" w:rsidRDefault="00000000">
            <w:pPr>
              <w:spacing w:after="26"/>
            </w:pPr>
            <w:r>
              <w:rPr>
                <w:rFonts w:eastAsia="Arial"/>
                <w:color w:val="1F2937"/>
                <w:sz w:val="16"/>
              </w:rPr>
              <w:t>TMOT&gt;=80 C | I 8-12 A | VM&lt;=2 mm/s.</w:t>
            </w:r>
          </w:p>
        </w:tc>
      </w:tr>
      <w:tr w:rsidR="000D0EF6" w14:paraId="71864932" w14:textId="77777777">
        <w:trPr>
          <w:jc w:val="center"/>
        </w:trPr>
        <w:tc>
          <w:tcPr>
            <w:tcW w:w="295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77EE7EF" w14:textId="77777777" w:rsidR="000D0EF6" w:rsidRDefault="00000000">
            <w:pPr>
              <w:spacing w:after="26"/>
            </w:pPr>
            <w:r>
              <w:rPr>
                <w:rFonts w:eastAsia="Arial"/>
                <w:b/>
                <w:color w:val="0F766E"/>
                <w:sz w:val="16"/>
              </w:rPr>
              <w:t>Gearbox lubrication degradation</w:t>
            </w:r>
          </w:p>
        </w:tc>
        <w:tc>
          <w:tcPr>
            <w:tcW w:w="11592" w:type="dxa"/>
            <w:tcBorders>
              <w:top w:val="single" w:sz="3" w:space="0" w:color="D9E2EC"/>
              <w:left w:val="single" w:sz="3" w:space="0" w:color="D9E2EC"/>
              <w:bottom w:val="single" w:sz="3" w:space="0" w:color="D9E2EC"/>
              <w:right w:val="single" w:sz="3" w:space="0" w:color="D9E2EC"/>
            </w:tcBorders>
            <w:shd w:val="clear" w:color="auto" w:fill="FAFBFC"/>
            <w:tcMar>
              <w:top w:w="48" w:type="dxa"/>
              <w:left w:w="55" w:type="dxa"/>
              <w:bottom w:w="48" w:type="dxa"/>
              <w:right w:w="55" w:type="dxa"/>
            </w:tcMar>
          </w:tcPr>
          <w:p w14:paraId="3A949789" w14:textId="77777777" w:rsidR="000D0EF6" w:rsidRDefault="00000000">
            <w:pPr>
              <w:spacing w:after="26"/>
            </w:pPr>
            <w:r>
              <w:rPr>
                <w:rFonts w:eastAsia="Arial"/>
                <w:color w:val="1F2937"/>
                <w:sz w:val="16"/>
              </w:rPr>
              <w:t>TGB 65-80 C | VG 2.2-2.5 developing; severe TGB&gt;=90 + VG&gt;=3.</w:t>
            </w:r>
          </w:p>
        </w:tc>
      </w:tr>
      <w:tr w:rsidR="000D0EF6" w14:paraId="5BD4AC74" w14:textId="77777777">
        <w:trPr>
          <w:jc w:val="center"/>
        </w:trPr>
        <w:tc>
          <w:tcPr>
            <w:tcW w:w="295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7B2E89E" w14:textId="77777777" w:rsidR="000D0EF6" w:rsidRDefault="00000000">
            <w:pPr>
              <w:spacing w:after="26"/>
            </w:pPr>
            <w:r>
              <w:rPr>
                <w:rFonts w:eastAsia="Arial"/>
                <w:b/>
                <w:color w:val="0F766E"/>
                <w:sz w:val="16"/>
              </w:rPr>
              <w:t>Sensor frozen</w:t>
            </w:r>
          </w:p>
        </w:tc>
        <w:tc>
          <w:tcPr>
            <w:tcW w:w="115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592CD24" w14:textId="77777777" w:rsidR="000D0EF6" w:rsidRDefault="00000000">
            <w:pPr>
              <w:spacing w:after="26"/>
            </w:pPr>
            <w:r>
              <w:rPr>
                <w:rFonts w:eastAsia="Arial"/>
                <w:color w:val="1F2937"/>
                <w:sz w:val="16"/>
              </w:rPr>
              <w:t>Exact repeated value while correlated variables and operating state continue to change.</w:t>
            </w:r>
          </w:p>
        </w:tc>
      </w:tr>
      <w:tr w:rsidR="000D0EF6" w14:paraId="73197C2A" w14:textId="77777777">
        <w:trPr>
          <w:jc w:val="center"/>
        </w:trPr>
        <w:tc>
          <w:tcPr>
            <w:tcW w:w="295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8E8B7D5" w14:textId="77777777" w:rsidR="000D0EF6" w:rsidRDefault="00000000">
            <w:pPr>
              <w:spacing w:after="26"/>
            </w:pPr>
            <w:r>
              <w:rPr>
                <w:rFonts w:eastAsia="Arial"/>
                <w:b/>
                <w:color w:val="0F766E"/>
                <w:sz w:val="16"/>
              </w:rPr>
              <w:t>Sensor scaling error</w:t>
            </w:r>
          </w:p>
        </w:tc>
        <w:tc>
          <w:tcPr>
            <w:tcW w:w="11592" w:type="dxa"/>
            <w:tcBorders>
              <w:top w:val="single" w:sz="3" w:space="0" w:color="D9E2EC"/>
              <w:left w:val="single" w:sz="3" w:space="0" w:color="D9E2EC"/>
              <w:bottom w:val="single" w:sz="3" w:space="0" w:color="D9E2EC"/>
              <w:right w:val="single" w:sz="3" w:space="0" w:color="D9E2EC"/>
            </w:tcBorders>
            <w:shd w:val="clear" w:color="auto" w:fill="FAFBFC"/>
            <w:tcMar>
              <w:top w:w="48" w:type="dxa"/>
              <w:left w:w="55" w:type="dxa"/>
              <w:bottom w:w="48" w:type="dxa"/>
              <w:right w:w="55" w:type="dxa"/>
            </w:tcMar>
          </w:tcPr>
          <w:p w14:paraId="62E12A1D" w14:textId="77777777" w:rsidR="000D0EF6" w:rsidRDefault="00000000">
            <w:pPr>
              <w:spacing w:after="26"/>
            </w:pPr>
            <w:r>
              <w:rPr>
                <w:rFonts w:eastAsia="Arial"/>
                <w:color w:val="1F2937"/>
                <w:sz w:val="16"/>
              </w:rPr>
              <w:t>Persistent multiplicative mismatch; e.g. true P=4.0 -&gt; reported 4.8 MPa (gain 1.20).</w:t>
            </w:r>
          </w:p>
        </w:tc>
      </w:tr>
      <w:tr w:rsidR="000D0EF6" w14:paraId="3ABDD64E" w14:textId="77777777">
        <w:trPr>
          <w:jc w:val="center"/>
        </w:trPr>
        <w:tc>
          <w:tcPr>
            <w:tcW w:w="295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3BD4B19" w14:textId="77777777" w:rsidR="000D0EF6" w:rsidRDefault="00000000">
            <w:pPr>
              <w:spacing w:after="26"/>
            </w:pPr>
            <w:r>
              <w:rPr>
                <w:rFonts w:eastAsia="Arial"/>
                <w:b/>
                <w:color w:val="0F766E"/>
                <w:sz w:val="16"/>
              </w:rPr>
              <w:t>Motor stall</w:t>
            </w:r>
          </w:p>
        </w:tc>
        <w:tc>
          <w:tcPr>
            <w:tcW w:w="1159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FF6D106" w14:textId="77777777" w:rsidR="000D0EF6" w:rsidRDefault="00000000">
            <w:pPr>
              <w:spacing w:after="26"/>
            </w:pPr>
            <w:r>
              <w:rPr>
                <w:rFonts w:eastAsia="Arial"/>
                <w:color w:val="1F2937"/>
                <w:sz w:val="16"/>
              </w:rPr>
              <w:t>RPM&lt;=200 rpm | I&gt;=15-20 A; distinguish sensor failure using I/process/VFD evidence.</w:t>
            </w:r>
          </w:p>
        </w:tc>
      </w:tr>
      <w:tr w:rsidR="000D0EF6" w14:paraId="77F9F833" w14:textId="77777777">
        <w:trPr>
          <w:jc w:val="center"/>
        </w:trPr>
        <w:tc>
          <w:tcPr>
            <w:tcW w:w="295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FD34362" w14:textId="77777777" w:rsidR="000D0EF6" w:rsidRDefault="00000000">
            <w:pPr>
              <w:spacing w:after="26"/>
            </w:pPr>
            <w:r>
              <w:rPr>
                <w:rFonts w:eastAsia="Arial"/>
                <w:b/>
                <w:color w:val="0F766E"/>
                <w:sz w:val="16"/>
              </w:rPr>
              <w:t>Screw seizure</w:t>
            </w:r>
          </w:p>
        </w:tc>
        <w:tc>
          <w:tcPr>
            <w:tcW w:w="11592" w:type="dxa"/>
            <w:tcBorders>
              <w:top w:val="single" w:sz="3" w:space="0" w:color="D9E2EC"/>
              <w:left w:val="single" w:sz="3" w:space="0" w:color="D9E2EC"/>
              <w:bottom w:val="single" w:sz="3" w:space="0" w:color="D9E2EC"/>
              <w:right w:val="single" w:sz="3" w:space="0" w:color="D9E2EC"/>
            </w:tcBorders>
            <w:shd w:val="clear" w:color="auto" w:fill="FAFBFC"/>
            <w:tcMar>
              <w:top w:w="48" w:type="dxa"/>
              <w:left w:w="55" w:type="dxa"/>
              <w:bottom w:w="48" w:type="dxa"/>
              <w:right w:w="55" w:type="dxa"/>
            </w:tcMar>
          </w:tcPr>
          <w:p w14:paraId="06CCC04D" w14:textId="77777777" w:rsidR="000D0EF6" w:rsidRDefault="00000000">
            <w:pPr>
              <w:spacing w:after="26"/>
            </w:pPr>
            <w:r>
              <w:rPr>
                <w:rFonts w:eastAsia="Arial"/>
                <w:color w:val="1F2937"/>
                <w:sz w:val="16"/>
              </w:rPr>
              <w:t>RPM&lt;=1800 and falling | I&gt;=20 A | P may approach &gt;=6 MPa.</w:t>
            </w:r>
          </w:p>
        </w:tc>
      </w:tr>
    </w:tbl>
    <w:p w14:paraId="4BB3BF80" w14:textId="77777777" w:rsidR="000D0EF6" w:rsidRDefault="00000000">
      <w:pPr>
        <w:pStyle w:val="Heading1"/>
        <w:spacing w:before="120" w:after="60"/>
      </w:pPr>
      <w:r>
        <w:rPr>
          <w:rFonts w:ascii="Arial" w:eastAsia="Arial" w:hAnsi="Arial"/>
          <w:color w:val="0B1F33"/>
          <w:sz w:val="32"/>
        </w:rPr>
        <w:t>Appendix B - Relationship to the Historical 61 Scenarios</w:t>
      </w:r>
    </w:p>
    <w:p w14:paraId="49C67ED2" w14:textId="77777777" w:rsidR="000D0EF6" w:rsidRDefault="00000000">
      <w:pPr>
        <w:spacing w:after="60" w:line="240" w:lineRule="auto"/>
      </w:pPr>
      <w:r>
        <w:rPr>
          <w:rFonts w:eastAsia="Arial"/>
        </w:rPr>
        <w:t>The historical 61-scenario validation set is evidence for the diagnostic chain, not a list of 61 unique physical faults. It includes healthy states, transitions, instrumentation/data-quality tests, combined conditions, progressive severities and recovery cases. This master catalogue therefore preserves those scenarios as validation references while expanding the physical/process fault universe.</w:t>
      </w:r>
    </w:p>
    <w:tbl>
      <w:tblPr>
        <w:tblW w:w="14544" w:type="dxa"/>
        <w:jc w:val="center"/>
        <w:tblLayout w:type="fixed"/>
        <w:tblLook w:val="04A0" w:firstRow="1" w:lastRow="0" w:firstColumn="1" w:lastColumn="0" w:noHBand="0" w:noVBand="1"/>
      </w:tblPr>
      <w:tblGrid>
        <w:gridCol w:w="1800"/>
        <w:gridCol w:w="3671"/>
        <w:gridCol w:w="9073"/>
      </w:tblGrid>
      <w:tr w:rsidR="000D0EF6" w14:paraId="2A3CADAA" w14:textId="77777777">
        <w:trPr>
          <w:cantSplit/>
          <w:tblHeader/>
          <w:jc w:val="center"/>
        </w:trPr>
        <w:tc>
          <w:tcPr>
            <w:tcW w:w="1800" w:type="dxa"/>
            <w:shd w:val="clear" w:color="auto" w:fill="0F766E"/>
            <w:tcMar>
              <w:top w:w="48" w:type="dxa"/>
              <w:left w:w="55" w:type="dxa"/>
              <w:bottom w:w="48" w:type="dxa"/>
              <w:right w:w="55" w:type="dxa"/>
            </w:tcMar>
          </w:tcPr>
          <w:p w14:paraId="5EFC18A7" w14:textId="77777777" w:rsidR="000D0EF6" w:rsidRDefault="00000000">
            <w:pPr>
              <w:spacing w:after="26"/>
            </w:pPr>
            <w:r>
              <w:rPr>
                <w:rFonts w:eastAsia="Arial"/>
                <w:b/>
                <w:color w:val="FFFFFF"/>
                <w:sz w:val="17"/>
              </w:rPr>
              <w:t>Historical scenario</w:t>
            </w:r>
          </w:p>
        </w:tc>
        <w:tc>
          <w:tcPr>
            <w:tcW w:w="3671" w:type="dxa"/>
            <w:shd w:val="clear" w:color="auto" w:fill="0F766E"/>
            <w:tcMar>
              <w:top w:w="48" w:type="dxa"/>
              <w:left w:w="55" w:type="dxa"/>
              <w:bottom w:w="48" w:type="dxa"/>
              <w:right w:w="55" w:type="dxa"/>
            </w:tcMar>
          </w:tcPr>
          <w:p w14:paraId="084A9AC2" w14:textId="77777777" w:rsidR="000D0EF6" w:rsidRDefault="00000000">
            <w:pPr>
              <w:spacing w:after="26"/>
            </w:pPr>
            <w:r>
              <w:rPr>
                <w:rFonts w:eastAsia="Arial"/>
                <w:b/>
                <w:color w:val="FFFFFF"/>
                <w:sz w:val="17"/>
              </w:rPr>
              <w:t>Meaning</w:t>
            </w:r>
          </w:p>
        </w:tc>
        <w:tc>
          <w:tcPr>
            <w:tcW w:w="9072" w:type="dxa"/>
            <w:shd w:val="clear" w:color="auto" w:fill="0F766E"/>
            <w:tcMar>
              <w:top w:w="48" w:type="dxa"/>
              <w:left w:w="55" w:type="dxa"/>
              <w:bottom w:w="48" w:type="dxa"/>
              <w:right w:w="55" w:type="dxa"/>
            </w:tcMar>
          </w:tcPr>
          <w:p w14:paraId="311FC105" w14:textId="77777777" w:rsidR="000D0EF6" w:rsidRDefault="00000000">
            <w:pPr>
              <w:spacing w:after="26"/>
            </w:pPr>
            <w:r>
              <w:rPr>
                <w:rFonts w:eastAsia="Arial"/>
                <w:b/>
                <w:color w:val="FFFFFF"/>
                <w:sz w:val="17"/>
              </w:rPr>
              <w:t>Master catalogue location</w:t>
            </w:r>
          </w:p>
        </w:tc>
      </w:tr>
      <w:tr w:rsidR="000D0EF6" w14:paraId="5700F172"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4DF2C38" w14:textId="77777777" w:rsidR="000D0EF6" w:rsidRDefault="00000000">
            <w:pPr>
              <w:spacing w:after="26"/>
            </w:pPr>
            <w:r>
              <w:rPr>
                <w:rFonts w:eastAsia="Arial"/>
                <w:b/>
                <w:color w:val="1F2937"/>
                <w:sz w:val="16"/>
              </w:rPr>
              <w:t>SCN-M-001</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0B05BE7" w14:textId="77777777" w:rsidR="000D0EF6" w:rsidRDefault="00000000">
            <w:pPr>
              <w:spacing w:after="26"/>
            </w:pPr>
            <w:r>
              <w:rPr>
                <w:rFonts w:eastAsia="Arial"/>
                <w:color w:val="1F2937"/>
                <w:sz w:val="16"/>
              </w:rPr>
              <w:t>Motor bearing degradation</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8C2749F" w14:textId="77777777" w:rsidR="000D0EF6" w:rsidRDefault="00000000">
            <w:pPr>
              <w:spacing w:after="26"/>
            </w:pPr>
            <w:r>
              <w:rPr>
                <w:rFonts w:eastAsia="Arial"/>
                <w:color w:val="1F2937"/>
                <w:sz w:val="16"/>
              </w:rPr>
              <w:t>Motor / Sometimes</w:t>
            </w:r>
          </w:p>
        </w:tc>
      </w:tr>
      <w:tr w:rsidR="000D0EF6" w14:paraId="6D99EF3F"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A3B7BA7" w14:textId="77777777" w:rsidR="000D0EF6" w:rsidRDefault="00000000">
            <w:pPr>
              <w:spacing w:after="26"/>
            </w:pPr>
            <w:r>
              <w:rPr>
                <w:rFonts w:eastAsia="Arial"/>
                <w:b/>
                <w:color w:val="1F2937"/>
                <w:sz w:val="16"/>
              </w:rPr>
              <w:t>SCN-M-002</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7039C52" w14:textId="77777777" w:rsidR="000D0EF6" w:rsidRDefault="00000000">
            <w:pPr>
              <w:spacing w:after="26"/>
            </w:pPr>
            <w:r>
              <w:rPr>
                <w:rFonts w:eastAsia="Arial"/>
                <w:color w:val="1F2937"/>
                <w:sz w:val="16"/>
              </w:rPr>
              <w:t>Gearbox bearing degradation</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090C9C9" w14:textId="77777777" w:rsidR="000D0EF6" w:rsidRDefault="00000000">
            <w:pPr>
              <w:spacing w:after="26"/>
            </w:pPr>
            <w:r>
              <w:rPr>
                <w:rFonts w:eastAsia="Arial"/>
                <w:color w:val="1F2937"/>
                <w:sz w:val="16"/>
              </w:rPr>
              <w:t>Gearbox / Sometimes</w:t>
            </w:r>
          </w:p>
        </w:tc>
      </w:tr>
      <w:tr w:rsidR="000D0EF6" w14:paraId="3B72703F"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57C2BD0" w14:textId="77777777" w:rsidR="000D0EF6" w:rsidRDefault="00000000">
            <w:pPr>
              <w:spacing w:after="26"/>
            </w:pPr>
            <w:r>
              <w:rPr>
                <w:rFonts w:eastAsia="Arial"/>
                <w:b/>
                <w:color w:val="1F2937"/>
                <w:sz w:val="16"/>
              </w:rPr>
              <w:t>SCN-M-003</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7A9A201" w14:textId="77777777" w:rsidR="000D0EF6" w:rsidRDefault="00000000">
            <w:pPr>
              <w:spacing w:after="26"/>
            </w:pPr>
            <w:r>
              <w:rPr>
                <w:rFonts w:eastAsia="Arial"/>
                <w:color w:val="1F2937"/>
                <w:sz w:val="16"/>
              </w:rPr>
              <w:t>Gear / gear-mesh degradation</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1B8D93A" w14:textId="77777777" w:rsidR="000D0EF6" w:rsidRDefault="00000000">
            <w:pPr>
              <w:spacing w:after="26"/>
            </w:pPr>
            <w:r>
              <w:rPr>
                <w:rFonts w:eastAsia="Arial"/>
                <w:color w:val="1F2937"/>
                <w:sz w:val="16"/>
              </w:rPr>
              <w:t>Gearbox / Sometimes</w:t>
            </w:r>
          </w:p>
        </w:tc>
      </w:tr>
      <w:tr w:rsidR="000D0EF6" w14:paraId="1BE2C184"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048E320" w14:textId="77777777" w:rsidR="000D0EF6" w:rsidRDefault="00000000">
            <w:pPr>
              <w:spacing w:after="26"/>
            </w:pPr>
            <w:r>
              <w:rPr>
                <w:rFonts w:eastAsia="Arial"/>
                <w:b/>
                <w:color w:val="1F2937"/>
                <w:sz w:val="16"/>
              </w:rPr>
              <w:t>SCN-M-004</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73E0BFA" w14:textId="77777777" w:rsidR="000D0EF6" w:rsidRDefault="00000000">
            <w:pPr>
              <w:spacing w:after="26"/>
            </w:pPr>
            <w:r>
              <w:rPr>
                <w:rFonts w:eastAsia="Arial"/>
                <w:color w:val="1F2937"/>
                <w:sz w:val="16"/>
              </w:rPr>
              <w:t>Imbalance</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25E6F5B" w14:textId="77777777" w:rsidR="000D0EF6" w:rsidRDefault="00000000">
            <w:pPr>
              <w:spacing w:after="26"/>
            </w:pPr>
            <w:r>
              <w:rPr>
                <w:rFonts w:eastAsia="Arial"/>
                <w:color w:val="1F2937"/>
                <w:sz w:val="16"/>
              </w:rPr>
              <w:t>Motor / Sometimes</w:t>
            </w:r>
          </w:p>
        </w:tc>
      </w:tr>
      <w:tr w:rsidR="000D0EF6" w14:paraId="2D440CA0"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526950E" w14:textId="77777777" w:rsidR="000D0EF6" w:rsidRDefault="00000000">
            <w:pPr>
              <w:spacing w:after="26"/>
            </w:pPr>
            <w:r>
              <w:rPr>
                <w:rFonts w:eastAsia="Arial"/>
                <w:b/>
                <w:color w:val="1F2937"/>
                <w:sz w:val="16"/>
              </w:rPr>
              <w:t>SCN-M-005</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4312B75" w14:textId="77777777" w:rsidR="000D0EF6" w:rsidRDefault="00000000">
            <w:pPr>
              <w:spacing w:after="26"/>
            </w:pPr>
            <w:r>
              <w:rPr>
                <w:rFonts w:eastAsia="Arial"/>
                <w:color w:val="1F2937"/>
                <w:sz w:val="16"/>
              </w:rPr>
              <w:t>Misalignment</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D5CD429" w14:textId="77777777" w:rsidR="000D0EF6" w:rsidRDefault="00000000">
            <w:pPr>
              <w:spacing w:after="26"/>
            </w:pPr>
            <w:r>
              <w:rPr>
                <w:rFonts w:eastAsia="Arial"/>
                <w:color w:val="1F2937"/>
                <w:sz w:val="16"/>
              </w:rPr>
              <w:t>Motor/Coupling / Sometimes</w:t>
            </w:r>
          </w:p>
        </w:tc>
      </w:tr>
      <w:tr w:rsidR="000D0EF6" w14:paraId="32633AE4"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6A526E6" w14:textId="77777777" w:rsidR="000D0EF6" w:rsidRDefault="00000000">
            <w:pPr>
              <w:spacing w:after="26"/>
            </w:pPr>
            <w:r>
              <w:rPr>
                <w:rFonts w:eastAsia="Arial"/>
                <w:b/>
                <w:color w:val="1F2937"/>
                <w:sz w:val="16"/>
              </w:rPr>
              <w:t>SCN-M-006</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8D2180D" w14:textId="77777777" w:rsidR="000D0EF6" w:rsidRDefault="00000000">
            <w:pPr>
              <w:spacing w:after="26"/>
            </w:pPr>
            <w:r>
              <w:rPr>
                <w:rFonts w:eastAsia="Arial"/>
                <w:color w:val="1F2937"/>
                <w:sz w:val="16"/>
              </w:rPr>
              <w:t>Looseness</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EF1840A" w14:textId="77777777" w:rsidR="000D0EF6" w:rsidRDefault="00000000">
            <w:pPr>
              <w:spacing w:after="26"/>
            </w:pPr>
            <w:r>
              <w:rPr>
                <w:rFonts w:eastAsia="Arial"/>
                <w:color w:val="1F2937"/>
                <w:sz w:val="16"/>
              </w:rPr>
              <w:t>Motor/Coupling / Sometimes</w:t>
            </w:r>
          </w:p>
        </w:tc>
      </w:tr>
      <w:tr w:rsidR="000D0EF6" w14:paraId="0F6199FA"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3D70CB4" w14:textId="77777777" w:rsidR="000D0EF6" w:rsidRDefault="00000000">
            <w:pPr>
              <w:spacing w:after="26"/>
            </w:pPr>
            <w:r>
              <w:rPr>
                <w:rFonts w:eastAsia="Arial"/>
                <w:b/>
                <w:color w:val="1F2937"/>
                <w:sz w:val="16"/>
              </w:rPr>
              <w:lastRenderedPageBreak/>
              <w:t>SCN-M-007</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C0F20FF" w14:textId="77777777" w:rsidR="000D0EF6" w:rsidRDefault="00000000">
            <w:pPr>
              <w:spacing w:after="26"/>
            </w:pPr>
            <w:r>
              <w:rPr>
                <w:rFonts w:eastAsia="Arial"/>
                <w:color w:val="1F2937"/>
                <w:sz w:val="16"/>
              </w:rPr>
              <w:t>Screw/barrel wear vs viscosity ambiguity</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B7194AE" w14:textId="77777777" w:rsidR="000D0EF6" w:rsidRDefault="00000000">
            <w:pPr>
              <w:spacing w:after="26"/>
            </w:pPr>
            <w:r>
              <w:rPr>
                <w:rFonts w:eastAsia="Arial"/>
                <w:color w:val="1F2937"/>
                <w:sz w:val="16"/>
              </w:rPr>
              <w:t>Screw/Material / Sometimes</w:t>
            </w:r>
          </w:p>
        </w:tc>
      </w:tr>
      <w:tr w:rsidR="000D0EF6" w14:paraId="63EEF7A9"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E5CB93A" w14:textId="77777777" w:rsidR="000D0EF6" w:rsidRDefault="00000000">
            <w:pPr>
              <w:spacing w:after="26"/>
            </w:pPr>
            <w:r>
              <w:rPr>
                <w:rFonts w:eastAsia="Arial"/>
                <w:b/>
                <w:color w:val="1F2937"/>
                <w:sz w:val="16"/>
              </w:rPr>
              <w:t>SCN-P-001</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63AC2C2" w14:textId="77777777" w:rsidR="000D0EF6" w:rsidRDefault="00000000">
            <w:pPr>
              <w:spacing w:after="26"/>
            </w:pPr>
            <w:r>
              <w:rPr>
                <w:rFonts w:eastAsia="Arial"/>
                <w:color w:val="1F2937"/>
                <w:sz w:val="16"/>
              </w:rPr>
              <w:t>Feed starvation</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74E5A68" w14:textId="77777777" w:rsidR="000D0EF6" w:rsidRDefault="00000000">
            <w:pPr>
              <w:spacing w:after="26"/>
            </w:pPr>
            <w:r>
              <w:rPr>
                <w:rFonts w:eastAsia="Arial"/>
                <w:color w:val="1F2937"/>
                <w:sz w:val="16"/>
              </w:rPr>
              <w:t>Feed / Frequent</w:t>
            </w:r>
          </w:p>
        </w:tc>
      </w:tr>
      <w:tr w:rsidR="000D0EF6" w14:paraId="589E9BDE"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19FEADB" w14:textId="77777777" w:rsidR="000D0EF6" w:rsidRDefault="00000000">
            <w:pPr>
              <w:spacing w:after="26"/>
            </w:pPr>
            <w:r>
              <w:rPr>
                <w:rFonts w:eastAsia="Arial"/>
                <w:b/>
                <w:color w:val="1F2937"/>
                <w:sz w:val="16"/>
              </w:rPr>
              <w:t>SCN-P-002</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F01B2F1" w14:textId="77777777" w:rsidR="000D0EF6" w:rsidRDefault="00000000">
            <w:pPr>
              <w:spacing w:after="26"/>
            </w:pPr>
            <w:r>
              <w:rPr>
                <w:rFonts w:eastAsia="Arial"/>
                <w:color w:val="1F2937"/>
                <w:sz w:val="16"/>
              </w:rPr>
              <w:t>Overfeed / restriction ambiguity</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F3AAA29" w14:textId="77777777" w:rsidR="000D0EF6" w:rsidRDefault="00000000">
            <w:pPr>
              <w:spacing w:after="26"/>
            </w:pPr>
            <w:r>
              <w:rPr>
                <w:rFonts w:eastAsia="Arial"/>
                <w:color w:val="1F2937"/>
                <w:sz w:val="16"/>
              </w:rPr>
              <w:t>Feed/Process / Frequent</w:t>
            </w:r>
          </w:p>
        </w:tc>
      </w:tr>
      <w:tr w:rsidR="000D0EF6" w14:paraId="31DD62A3"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7CE7D99" w14:textId="77777777" w:rsidR="000D0EF6" w:rsidRDefault="00000000">
            <w:pPr>
              <w:spacing w:after="26"/>
            </w:pPr>
            <w:r>
              <w:rPr>
                <w:rFonts w:eastAsia="Arial"/>
                <w:b/>
                <w:color w:val="1F2937"/>
                <w:sz w:val="16"/>
              </w:rPr>
              <w:t>SCN-P-003</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7B52A47" w14:textId="77777777" w:rsidR="000D0EF6" w:rsidRDefault="00000000">
            <w:pPr>
              <w:spacing w:after="26"/>
            </w:pPr>
            <w:r>
              <w:rPr>
                <w:rFonts w:eastAsia="Arial"/>
                <w:color w:val="1F2937"/>
                <w:sz w:val="16"/>
              </w:rPr>
              <w:t>Material viscosity/property</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C23BB82" w14:textId="77777777" w:rsidR="000D0EF6" w:rsidRDefault="00000000">
            <w:pPr>
              <w:spacing w:after="26"/>
            </w:pPr>
            <w:r>
              <w:rPr>
                <w:rFonts w:eastAsia="Arial"/>
                <w:color w:val="1F2937"/>
                <w:sz w:val="16"/>
              </w:rPr>
              <w:t>Material / Frequent</w:t>
            </w:r>
          </w:p>
        </w:tc>
      </w:tr>
      <w:tr w:rsidR="000D0EF6" w14:paraId="129F4655"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51DDD29" w14:textId="77777777" w:rsidR="000D0EF6" w:rsidRDefault="00000000">
            <w:pPr>
              <w:spacing w:after="26"/>
            </w:pPr>
            <w:r>
              <w:rPr>
                <w:rFonts w:eastAsia="Arial"/>
                <w:b/>
                <w:color w:val="1F2937"/>
                <w:sz w:val="16"/>
              </w:rPr>
              <w:t>SCN-TH-001</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5BA2E7C" w14:textId="77777777" w:rsidR="000D0EF6" w:rsidRDefault="00000000">
            <w:pPr>
              <w:spacing w:after="26"/>
            </w:pPr>
            <w:r>
              <w:rPr>
                <w:rFonts w:eastAsia="Arial"/>
                <w:color w:val="1F2937"/>
                <w:sz w:val="16"/>
              </w:rPr>
              <w:t>Heater failure</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296148D" w14:textId="77777777" w:rsidR="000D0EF6" w:rsidRDefault="00000000">
            <w:pPr>
              <w:spacing w:after="26"/>
            </w:pPr>
            <w:r>
              <w:rPr>
                <w:rFonts w:eastAsia="Arial"/>
                <w:color w:val="1F2937"/>
                <w:sz w:val="16"/>
              </w:rPr>
              <w:t>Thermal / Sometimes</w:t>
            </w:r>
          </w:p>
        </w:tc>
      </w:tr>
      <w:tr w:rsidR="000D0EF6" w14:paraId="53A7D58D"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359EDF2" w14:textId="77777777" w:rsidR="000D0EF6" w:rsidRDefault="00000000">
            <w:pPr>
              <w:spacing w:after="26"/>
            </w:pPr>
            <w:r>
              <w:rPr>
                <w:rFonts w:eastAsia="Arial"/>
                <w:b/>
                <w:color w:val="1F2937"/>
                <w:sz w:val="16"/>
              </w:rPr>
              <w:t>SCN-TH-002</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C09FFD5" w14:textId="77777777" w:rsidR="000D0EF6" w:rsidRDefault="00000000">
            <w:pPr>
              <w:spacing w:after="26"/>
            </w:pPr>
            <w:r>
              <w:rPr>
                <w:rFonts w:eastAsia="Arial"/>
                <w:color w:val="1F2937"/>
                <w:sz w:val="16"/>
              </w:rPr>
              <w:t>Heater partial failure</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6A85A95" w14:textId="77777777" w:rsidR="000D0EF6" w:rsidRDefault="00000000">
            <w:pPr>
              <w:spacing w:after="26"/>
            </w:pPr>
            <w:r>
              <w:rPr>
                <w:rFonts w:eastAsia="Arial"/>
                <w:color w:val="1F2937"/>
                <w:sz w:val="16"/>
              </w:rPr>
              <w:t>Thermal / Sometimes</w:t>
            </w:r>
          </w:p>
        </w:tc>
      </w:tr>
      <w:tr w:rsidR="000D0EF6" w14:paraId="1929FFE1"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8B870BD" w14:textId="77777777" w:rsidR="000D0EF6" w:rsidRDefault="00000000">
            <w:pPr>
              <w:spacing w:after="26"/>
            </w:pPr>
            <w:r>
              <w:rPr>
                <w:rFonts w:eastAsia="Arial"/>
                <w:b/>
                <w:color w:val="1F2937"/>
                <w:sz w:val="16"/>
              </w:rPr>
              <w:t>SCN-TH-003</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6C9FFCB" w14:textId="77777777" w:rsidR="000D0EF6" w:rsidRDefault="00000000">
            <w:pPr>
              <w:spacing w:after="26"/>
            </w:pPr>
            <w:r>
              <w:rPr>
                <w:rFonts w:eastAsia="Arial"/>
                <w:color w:val="1F2937"/>
                <w:sz w:val="16"/>
              </w:rPr>
              <w:t>Heater stuck ON</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E66CF43" w14:textId="77777777" w:rsidR="000D0EF6" w:rsidRDefault="00000000">
            <w:pPr>
              <w:spacing w:after="26"/>
            </w:pPr>
            <w:r>
              <w:rPr>
                <w:rFonts w:eastAsia="Arial"/>
                <w:color w:val="1F2937"/>
                <w:sz w:val="16"/>
              </w:rPr>
              <w:t>Thermal / Sometimes</w:t>
            </w:r>
          </w:p>
        </w:tc>
      </w:tr>
      <w:tr w:rsidR="000D0EF6" w14:paraId="5A64D93C"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B4A199A" w14:textId="77777777" w:rsidR="000D0EF6" w:rsidRDefault="00000000">
            <w:pPr>
              <w:spacing w:after="26"/>
            </w:pPr>
            <w:r>
              <w:rPr>
                <w:rFonts w:eastAsia="Arial"/>
                <w:b/>
                <w:color w:val="1F2937"/>
                <w:sz w:val="16"/>
              </w:rPr>
              <w:t>SCN-TH-004</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4C511FE" w14:textId="77777777" w:rsidR="000D0EF6" w:rsidRDefault="00000000">
            <w:pPr>
              <w:spacing w:after="26"/>
            </w:pPr>
            <w:r>
              <w:rPr>
                <w:rFonts w:eastAsia="Arial"/>
                <w:color w:val="1F2937"/>
                <w:sz w:val="16"/>
              </w:rPr>
              <w:t>Cooling loss/degradation</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7503096" w14:textId="77777777" w:rsidR="000D0EF6" w:rsidRDefault="00000000">
            <w:pPr>
              <w:spacing w:after="26"/>
            </w:pPr>
            <w:r>
              <w:rPr>
                <w:rFonts w:eastAsia="Arial"/>
                <w:color w:val="1F2937"/>
                <w:sz w:val="16"/>
              </w:rPr>
              <w:t>Cooling / Sometimes</w:t>
            </w:r>
          </w:p>
        </w:tc>
      </w:tr>
      <w:tr w:rsidR="000D0EF6" w14:paraId="649A2372"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9EEBE9E" w14:textId="77777777" w:rsidR="000D0EF6" w:rsidRDefault="00000000">
            <w:pPr>
              <w:spacing w:after="26"/>
            </w:pPr>
            <w:r>
              <w:rPr>
                <w:rFonts w:eastAsia="Arial"/>
                <w:b/>
                <w:color w:val="1F2937"/>
                <w:sz w:val="16"/>
              </w:rPr>
              <w:t>SCN-I-001..006</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7139BDA" w14:textId="77777777" w:rsidR="000D0EF6" w:rsidRDefault="00000000">
            <w:pPr>
              <w:spacing w:after="26"/>
            </w:pPr>
            <w:r>
              <w:rPr>
                <w:rFonts w:eastAsia="Arial"/>
                <w:color w:val="1F2937"/>
                <w:sz w:val="16"/>
              </w:rPr>
              <w:t>Instrumentation faults</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64EB59E" w14:textId="77777777" w:rsidR="000D0EF6" w:rsidRDefault="00000000">
            <w:pPr>
              <w:spacing w:after="26"/>
            </w:pPr>
            <w:r>
              <w:rPr>
                <w:rFonts w:eastAsia="Arial"/>
                <w:color w:val="1F2937"/>
                <w:sz w:val="16"/>
              </w:rPr>
              <w:t>Instrumentation</w:t>
            </w:r>
          </w:p>
        </w:tc>
      </w:tr>
      <w:tr w:rsidR="000D0EF6" w14:paraId="7CFCC151"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84EBD56" w14:textId="77777777" w:rsidR="000D0EF6" w:rsidRDefault="00000000">
            <w:pPr>
              <w:spacing w:after="26"/>
            </w:pPr>
            <w:r>
              <w:rPr>
                <w:rFonts w:eastAsia="Arial"/>
                <w:b/>
                <w:color w:val="1F2937"/>
                <w:sz w:val="16"/>
              </w:rPr>
              <w:t>SCN-DQ-001..004</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FC23574" w14:textId="77777777" w:rsidR="000D0EF6" w:rsidRDefault="00000000">
            <w:pPr>
              <w:spacing w:after="26"/>
            </w:pPr>
            <w:r>
              <w:rPr>
                <w:rFonts w:eastAsia="Arial"/>
                <w:color w:val="1F2937"/>
                <w:sz w:val="16"/>
              </w:rPr>
              <w:t>Data-quality faults</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889793B" w14:textId="77777777" w:rsidR="000D0EF6" w:rsidRDefault="00000000">
            <w:pPr>
              <w:spacing w:after="26"/>
            </w:pPr>
            <w:r>
              <w:rPr>
                <w:rFonts w:eastAsia="Arial"/>
                <w:color w:val="1F2937"/>
                <w:sz w:val="16"/>
              </w:rPr>
              <w:t>Data/Telemetry</w:t>
            </w:r>
          </w:p>
        </w:tc>
      </w:tr>
      <w:tr w:rsidR="000D0EF6" w14:paraId="14545619"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7914E6B" w14:textId="77777777" w:rsidR="000D0EF6" w:rsidRDefault="00000000">
            <w:pPr>
              <w:spacing w:after="26"/>
            </w:pPr>
            <w:r>
              <w:rPr>
                <w:rFonts w:eastAsia="Arial"/>
                <w:b/>
                <w:color w:val="1F2937"/>
                <w:sz w:val="16"/>
              </w:rPr>
              <w:t>SCN-C-001</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C7A1A70" w14:textId="77777777" w:rsidR="000D0EF6" w:rsidRDefault="00000000">
            <w:pPr>
              <w:spacing w:after="26"/>
            </w:pPr>
            <w:r>
              <w:rPr>
                <w:rFonts w:eastAsia="Arial"/>
                <w:color w:val="1F2937"/>
                <w:sz w:val="16"/>
              </w:rPr>
              <w:t>Viscosity + restriction ambiguity</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355240A" w14:textId="77777777" w:rsidR="000D0EF6" w:rsidRDefault="00000000">
            <w:pPr>
              <w:spacing w:after="26"/>
            </w:pPr>
            <w:r>
              <w:rPr>
                <w:rFonts w:eastAsia="Arial"/>
                <w:color w:val="1F2937"/>
                <w:sz w:val="16"/>
              </w:rPr>
              <w:t>Process/Restriction</w:t>
            </w:r>
          </w:p>
        </w:tc>
      </w:tr>
      <w:tr w:rsidR="000D0EF6" w14:paraId="60E6F95C"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277B4FC" w14:textId="77777777" w:rsidR="000D0EF6" w:rsidRDefault="00000000">
            <w:pPr>
              <w:spacing w:after="26"/>
            </w:pPr>
            <w:r>
              <w:rPr>
                <w:rFonts w:eastAsia="Arial"/>
                <w:b/>
                <w:color w:val="1F2937"/>
                <w:sz w:val="16"/>
              </w:rPr>
              <w:t>SCN-C-002</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566C7FE" w14:textId="77777777" w:rsidR="000D0EF6" w:rsidRDefault="00000000">
            <w:pPr>
              <w:spacing w:after="26"/>
            </w:pPr>
            <w:r>
              <w:rPr>
                <w:rFonts w:eastAsia="Arial"/>
                <w:color w:val="1F2937"/>
                <w:sz w:val="16"/>
              </w:rPr>
              <w:t>Motor bearing + overload</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31327B5" w14:textId="77777777" w:rsidR="000D0EF6" w:rsidRDefault="00000000">
            <w:pPr>
              <w:spacing w:after="26"/>
            </w:pPr>
            <w:r>
              <w:rPr>
                <w:rFonts w:eastAsia="Arial"/>
                <w:color w:val="1F2937"/>
                <w:sz w:val="16"/>
              </w:rPr>
              <w:t>Combined Motor</w:t>
            </w:r>
          </w:p>
        </w:tc>
      </w:tr>
      <w:tr w:rsidR="000D0EF6" w14:paraId="6B3CEAE1"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7F91784" w14:textId="77777777" w:rsidR="000D0EF6" w:rsidRDefault="00000000">
            <w:pPr>
              <w:spacing w:after="26"/>
            </w:pPr>
            <w:r>
              <w:rPr>
                <w:rFonts w:eastAsia="Arial"/>
                <w:b/>
                <w:color w:val="1F2937"/>
                <w:sz w:val="16"/>
              </w:rPr>
              <w:t>SCN-R-001/002</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A07D54E" w14:textId="77777777" w:rsidR="000D0EF6" w:rsidRDefault="00000000">
            <w:pPr>
              <w:spacing w:after="26"/>
            </w:pPr>
            <w:r>
              <w:rPr>
                <w:rFonts w:eastAsia="Arial"/>
                <w:color w:val="1F2937"/>
                <w:sz w:val="16"/>
              </w:rPr>
              <w:t>Screen vs die restriction</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98EED93" w14:textId="77777777" w:rsidR="000D0EF6" w:rsidRDefault="00000000">
            <w:pPr>
              <w:spacing w:after="26"/>
            </w:pPr>
            <w:r>
              <w:rPr>
                <w:rFonts w:eastAsia="Arial"/>
                <w:color w:val="1F2937"/>
                <w:sz w:val="16"/>
              </w:rPr>
              <w:t>Restriction family</w:t>
            </w:r>
          </w:p>
        </w:tc>
      </w:tr>
      <w:tr w:rsidR="000D0EF6" w14:paraId="0C058091" w14:textId="77777777">
        <w:trPr>
          <w:jc w:val="center"/>
        </w:trPr>
        <w:tc>
          <w:tcPr>
            <w:tcW w:w="180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B0BA8B6" w14:textId="77777777" w:rsidR="000D0EF6" w:rsidRDefault="00000000">
            <w:pPr>
              <w:spacing w:after="26"/>
            </w:pPr>
            <w:r>
              <w:rPr>
                <w:rFonts w:eastAsia="Arial"/>
                <w:b/>
                <w:color w:val="1F2937"/>
                <w:sz w:val="16"/>
              </w:rPr>
              <w:t>WP4_SCREEN_*</w:t>
            </w:r>
          </w:p>
        </w:tc>
        <w:tc>
          <w:tcPr>
            <w:tcW w:w="3671"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954020B" w14:textId="77777777" w:rsidR="000D0EF6" w:rsidRDefault="00000000">
            <w:pPr>
              <w:spacing w:after="26"/>
            </w:pPr>
            <w:r>
              <w:rPr>
                <w:rFonts w:eastAsia="Arial"/>
                <w:color w:val="1F2937"/>
                <w:sz w:val="16"/>
              </w:rPr>
              <w:t>Progressive restriction severity coordinates</w:t>
            </w:r>
          </w:p>
        </w:tc>
        <w:tc>
          <w:tcPr>
            <w:tcW w:w="9072"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6DF351E" w14:textId="77777777" w:rsidR="000D0EF6" w:rsidRDefault="00000000">
            <w:pPr>
              <w:spacing w:after="26"/>
            </w:pPr>
            <w:r>
              <w:rPr>
                <w:rFonts w:eastAsia="Arial"/>
                <w:color w:val="1F2937"/>
                <w:sz w:val="16"/>
              </w:rPr>
              <w:t>Restriction development cases</w:t>
            </w:r>
          </w:p>
        </w:tc>
      </w:tr>
    </w:tbl>
    <w:p w14:paraId="4A21E4C9" w14:textId="77777777" w:rsidR="000D0EF6" w:rsidRDefault="00000000">
      <w:pPr>
        <w:pStyle w:val="Heading1"/>
        <w:spacing w:before="120" w:after="60"/>
      </w:pPr>
      <w:r>
        <w:rPr>
          <w:rFonts w:ascii="Arial" w:eastAsia="Arial" w:hAnsi="Arial"/>
          <w:color w:val="0B1F33"/>
          <w:sz w:val="32"/>
        </w:rPr>
        <w:t>Appendix C - Recommended Fault Database Record</w:t>
      </w:r>
    </w:p>
    <w:tbl>
      <w:tblPr>
        <w:tblW w:w="14544" w:type="dxa"/>
        <w:jc w:val="center"/>
        <w:tblLayout w:type="fixed"/>
        <w:tblLook w:val="04A0" w:firstRow="1" w:lastRow="0" w:firstColumn="1" w:lastColumn="0" w:noHBand="0" w:noVBand="1"/>
      </w:tblPr>
      <w:tblGrid>
        <w:gridCol w:w="3024"/>
        <w:gridCol w:w="11520"/>
      </w:tblGrid>
      <w:tr w:rsidR="000D0EF6" w14:paraId="4CC73104" w14:textId="77777777">
        <w:trPr>
          <w:cantSplit/>
          <w:tblHeader/>
          <w:jc w:val="center"/>
        </w:trPr>
        <w:tc>
          <w:tcPr>
            <w:tcW w:w="3024" w:type="dxa"/>
            <w:shd w:val="clear" w:color="auto" w:fill="0B1F33"/>
            <w:tcMar>
              <w:top w:w="48" w:type="dxa"/>
              <w:left w:w="55" w:type="dxa"/>
              <w:bottom w:w="48" w:type="dxa"/>
              <w:right w:w="55" w:type="dxa"/>
            </w:tcMar>
          </w:tcPr>
          <w:p w14:paraId="1152D002" w14:textId="77777777" w:rsidR="000D0EF6" w:rsidRDefault="00000000">
            <w:pPr>
              <w:spacing w:after="26"/>
            </w:pPr>
            <w:r>
              <w:rPr>
                <w:rFonts w:eastAsia="Arial"/>
                <w:b/>
                <w:color w:val="FFFFFF"/>
              </w:rPr>
              <w:t>Database field</w:t>
            </w:r>
          </w:p>
        </w:tc>
        <w:tc>
          <w:tcPr>
            <w:tcW w:w="11520" w:type="dxa"/>
            <w:shd w:val="clear" w:color="auto" w:fill="0B1F33"/>
            <w:tcMar>
              <w:top w:w="48" w:type="dxa"/>
              <w:left w:w="55" w:type="dxa"/>
              <w:bottom w:w="48" w:type="dxa"/>
              <w:right w:w="55" w:type="dxa"/>
            </w:tcMar>
          </w:tcPr>
          <w:p w14:paraId="3102A02A" w14:textId="77777777" w:rsidR="000D0EF6" w:rsidRDefault="00000000">
            <w:pPr>
              <w:spacing w:after="26"/>
            </w:pPr>
            <w:r>
              <w:rPr>
                <w:rFonts w:eastAsia="Arial"/>
                <w:b/>
                <w:color w:val="FFFFFF"/>
              </w:rPr>
              <w:t>Example / required content</w:t>
            </w:r>
          </w:p>
        </w:tc>
      </w:tr>
      <w:tr w:rsidR="000D0EF6" w14:paraId="2FC426C0" w14:textId="77777777">
        <w:trPr>
          <w:jc w:val="center"/>
        </w:trPr>
        <w:tc>
          <w:tcPr>
            <w:tcW w:w="302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0B0446B" w14:textId="77777777" w:rsidR="000D0EF6" w:rsidRDefault="00000000">
            <w:pPr>
              <w:spacing w:after="26"/>
            </w:pPr>
            <w:r>
              <w:rPr>
                <w:rFonts w:eastAsia="Arial"/>
                <w:b/>
                <w:color w:val="0B1F33"/>
                <w:sz w:val="16"/>
              </w:rPr>
              <w:t>Machine Part</w:t>
            </w:r>
          </w:p>
        </w:tc>
        <w:tc>
          <w:tcPr>
            <w:tcW w:w="1152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53D67CE" w14:textId="77777777" w:rsidR="000D0EF6" w:rsidRDefault="00000000">
            <w:pPr>
              <w:spacing w:after="26"/>
            </w:pPr>
            <w:r>
              <w:rPr>
                <w:rFonts w:eastAsia="Arial"/>
                <w:color w:val="1F2937"/>
                <w:sz w:val="16"/>
              </w:rPr>
              <w:t>Gearbox</w:t>
            </w:r>
          </w:p>
        </w:tc>
      </w:tr>
      <w:tr w:rsidR="000D0EF6" w14:paraId="0BB0EE4C" w14:textId="77777777">
        <w:trPr>
          <w:jc w:val="center"/>
        </w:trPr>
        <w:tc>
          <w:tcPr>
            <w:tcW w:w="302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30F5038" w14:textId="77777777" w:rsidR="000D0EF6" w:rsidRDefault="00000000">
            <w:pPr>
              <w:spacing w:after="26"/>
            </w:pPr>
            <w:r>
              <w:rPr>
                <w:rFonts w:eastAsia="Arial"/>
                <w:b/>
                <w:color w:val="0B1F33"/>
                <w:sz w:val="16"/>
              </w:rPr>
              <w:t>Subcomponent</w:t>
            </w:r>
          </w:p>
        </w:tc>
        <w:tc>
          <w:tcPr>
            <w:tcW w:w="1152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D853E39" w14:textId="77777777" w:rsidR="000D0EF6" w:rsidRDefault="00000000">
            <w:pPr>
              <w:spacing w:after="26"/>
            </w:pPr>
            <w:r>
              <w:rPr>
                <w:rFonts w:eastAsia="Arial"/>
                <w:color w:val="1F2937"/>
                <w:sz w:val="16"/>
              </w:rPr>
              <w:t>Bearing / output side</w:t>
            </w:r>
          </w:p>
        </w:tc>
      </w:tr>
      <w:tr w:rsidR="000D0EF6" w14:paraId="4E2ADA79" w14:textId="77777777">
        <w:trPr>
          <w:jc w:val="center"/>
        </w:trPr>
        <w:tc>
          <w:tcPr>
            <w:tcW w:w="302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DB28811" w14:textId="77777777" w:rsidR="000D0EF6" w:rsidRDefault="00000000">
            <w:pPr>
              <w:spacing w:after="26"/>
            </w:pPr>
            <w:r>
              <w:rPr>
                <w:rFonts w:eastAsia="Arial"/>
                <w:b/>
                <w:color w:val="0B1F33"/>
                <w:sz w:val="16"/>
              </w:rPr>
              <w:t>Occurrence</w:t>
            </w:r>
          </w:p>
        </w:tc>
        <w:tc>
          <w:tcPr>
            <w:tcW w:w="1152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51ABF54" w14:textId="77777777" w:rsidR="000D0EF6" w:rsidRDefault="00000000">
            <w:pPr>
              <w:spacing w:after="26"/>
            </w:pPr>
            <w:r>
              <w:rPr>
                <w:rFonts w:eastAsia="Arial"/>
                <w:color w:val="1F2937"/>
                <w:sz w:val="16"/>
              </w:rPr>
              <w:t>Sometimes</w:t>
            </w:r>
          </w:p>
        </w:tc>
      </w:tr>
      <w:tr w:rsidR="000D0EF6" w14:paraId="037537A5" w14:textId="77777777">
        <w:trPr>
          <w:jc w:val="center"/>
        </w:trPr>
        <w:tc>
          <w:tcPr>
            <w:tcW w:w="302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D0C2F71" w14:textId="77777777" w:rsidR="000D0EF6" w:rsidRDefault="00000000">
            <w:pPr>
              <w:spacing w:after="26"/>
            </w:pPr>
            <w:r>
              <w:rPr>
                <w:rFonts w:eastAsia="Arial"/>
                <w:b/>
                <w:color w:val="0B1F33"/>
                <w:sz w:val="16"/>
              </w:rPr>
              <w:t>Fault ID</w:t>
            </w:r>
          </w:p>
        </w:tc>
        <w:tc>
          <w:tcPr>
            <w:tcW w:w="1152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784F9F0" w14:textId="77777777" w:rsidR="000D0EF6" w:rsidRDefault="00000000">
            <w:pPr>
              <w:spacing w:after="26"/>
            </w:pPr>
            <w:r>
              <w:rPr>
                <w:rFonts w:eastAsia="Arial"/>
                <w:color w:val="1F2937"/>
                <w:sz w:val="16"/>
              </w:rPr>
              <w:t>GS-001</w:t>
            </w:r>
          </w:p>
        </w:tc>
      </w:tr>
      <w:tr w:rsidR="000D0EF6" w14:paraId="18B5EACF" w14:textId="77777777">
        <w:trPr>
          <w:jc w:val="center"/>
        </w:trPr>
        <w:tc>
          <w:tcPr>
            <w:tcW w:w="302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2E4650C" w14:textId="77777777" w:rsidR="000D0EF6" w:rsidRDefault="00000000">
            <w:pPr>
              <w:spacing w:after="26"/>
            </w:pPr>
            <w:r>
              <w:rPr>
                <w:rFonts w:eastAsia="Arial"/>
                <w:b/>
                <w:color w:val="0B1F33"/>
                <w:sz w:val="16"/>
              </w:rPr>
              <w:t>Fault</w:t>
            </w:r>
          </w:p>
        </w:tc>
        <w:tc>
          <w:tcPr>
            <w:tcW w:w="1152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F05485D" w14:textId="77777777" w:rsidR="000D0EF6" w:rsidRDefault="00000000">
            <w:pPr>
              <w:spacing w:after="26"/>
            </w:pPr>
            <w:r>
              <w:rPr>
                <w:rFonts w:eastAsia="Arial"/>
                <w:color w:val="1F2937"/>
                <w:sz w:val="16"/>
              </w:rPr>
              <w:t>Gearbox bearing degradation</w:t>
            </w:r>
          </w:p>
        </w:tc>
      </w:tr>
      <w:tr w:rsidR="000D0EF6" w14:paraId="713F7145" w14:textId="77777777">
        <w:trPr>
          <w:jc w:val="center"/>
        </w:trPr>
        <w:tc>
          <w:tcPr>
            <w:tcW w:w="302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5FDC492" w14:textId="77777777" w:rsidR="000D0EF6" w:rsidRDefault="00000000">
            <w:pPr>
              <w:spacing w:after="26"/>
            </w:pPr>
            <w:r>
              <w:rPr>
                <w:rFonts w:eastAsia="Arial"/>
                <w:b/>
                <w:color w:val="0B1F33"/>
                <w:sz w:val="16"/>
              </w:rPr>
              <w:t>Primary Sensors</w:t>
            </w:r>
          </w:p>
        </w:tc>
        <w:tc>
          <w:tcPr>
            <w:tcW w:w="1152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36ABF73" w14:textId="77777777" w:rsidR="000D0EF6" w:rsidRDefault="00000000">
            <w:pPr>
              <w:spacing w:after="26"/>
            </w:pPr>
            <w:r>
              <w:rPr>
                <w:rFonts w:eastAsia="Arial"/>
                <w:color w:val="1F2937"/>
                <w:sz w:val="16"/>
              </w:rPr>
              <w:t>VG, TGB</w:t>
            </w:r>
          </w:p>
        </w:tc>
      </w:tr>
      <w:tr w:rsidR="000D0EF6" w14:paraId="31A952D1" w14:textId="77777777">
        <w:trPr>
          <w:jc w:val="center"/>
        </w:trPr>
        <w:tc>
          <w:tcPr>
            <w:tcW w:w="302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9E963BF" w14:textId="77777777" w:rsidR="000D0EF6" w:rsidRDefault="00000000">
            <w:pPr>
              <w:spacing w:after="26"/>
            </w:pPr>
            <w:r>
              <w:rPr>
                <w:rFonts w:eastAsia="Arial"/>
                <w:b/>
                <w:color w:val="0B1F33"/>
                <w:sz w:val="16"/>
              </w:rPr>
              <w:t>Min / Nominal / Max</w:t>
            </w:r>
          </w:p>
        </w:tc>
        <w:tc>
          <w:tcPr>
            <w:tcW w:w="1152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9A45DA4" w14:textId="77777777" w:rsidR="000D0EF6" w:rsidRDefault="00000000">
            <w:pPr>
              <w:spacing w:after="26"/>
            </w:pPr>
            <w:r>
              <w:rPr>
                <w:rFonts w:eastAsia="Arial"/>
                <w:color w:val="1F2937"/>
                <w:sz w:val="16"/>
              </w:rPr>
              <w:t>VG 0.20 / 1.67 / 3.00 mm/s; TGB 30 / 40 / 90 C</w:t>
            </w:r>
          </w:p>
        </w:tc>
      </w:tr>
      <w:tr w:rsidR="000D0EF6" w14:paraId="1DB77452" w14:textId="77777777">
        <w:trPr>
          <w:jc w:val="center"/>
        </w:trPr>
        <w:tc>
          <w:tcPr>
            <w:tcW w:w="302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7DAE7AE" w14:textId="77777777" w:rsidR="000D0EF6" w:rsidRDefault="00000000">
            <w:pPr>
              <w:spacing w:after="26"/>
            </w:pPr>
            <w:r>
              <w:rPr>
                <w:rFonts w:eastAsia="Arial"/>
                <w:b/>
                <w:color w:val="0B1F33"/>
                <w:sz w:val="16"/>
              </w:rPr>
              <w:t>Fault Onset</w:t>
            </w:r>
          </w:p>
        </w:tc>
        <w:tc>
          <w:tcPr>
            <w:tcW w:w="1152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33F6CA30" w14:textId="77777777" w:rsidR="000D0EF6" w:rsidRDefault="00000000">
            <w:pPr>
              <w:spacing w:after="26"/>
            </w:pPr>
            <w:r>
              <w:rPr>
                <w:rFonts w:eastAsia="Arial"/>
                <w:color w:val="1F2937"/>
                <w:sz w:val="16"/>
              </w:rPr>
              <w:t>VG &gt;2.0 mm/s or progressive envelope growth</w:t>
            </w:r>
          </w:p>
        </w:tc>
      </w:tr>
      <w:tr w:rsidR="000D0EF6" w14:paraId="53AC490C" w14:textId="77777777">
        <w:trPr>
          <w:jc w:val="center"/>
        </w:trPr>
        <w:tc>
          <w:tcPr>
            <w:tcW w:w="302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1F6424F" w14:textId="77777777" w:rsidR="000D0EF6" w:rsidRDefault="00000000">
            <w:pPr>
              <w:spacing w:after="26"/>
            </w:pPr>
            <w:r>
              <w:rPr>
                <w:rFonts w:eastAsia="Arial"/>
                <w:b/>
                <w:color w:val="0B1F33"/>
                <w:sz w:val="16"/>
              </w:rPr>
              <w:t>Warning / Developed</w:t>
            </w:r>
          </w:p>
        </w:tc>
        <w:tc>
          <w:tcPr>
            <w:tcW w:w="1152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F5AA657" w14:textId="77777777" w:rsidR="000D0EF6" w:rsidRDefault="00000000">
            <w:pPr>
              <w:spacing w:after="26"/>
            </w:pPr>
            <w:r>
              <w:rPr>
                <w:rFonts w:eastAsia="Arial"/>
                <w:color w:val="1F2937"/>
                <w:sz w:val="16"/>
              </w:rPr>
              <w:t>VG &gt;=2.5 mm/s; TGB 55-80 C supporting</w:t>
            </w:r>
          </w:p>
        </w:tc>
      </w:tr>
      <w:tr w:rsidR="000D0EF6" w14:paraId="0394C67C" w14:textId="77777777">
        <w:trPr>
          <w:jc w:val="center"/>
        </w:trPr>
        <w:tc>
          <w:tcPr>
            <w:tcW w:w="302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37B2B80" w14:textId="77777777" w:rsidR="000D0EF6" w:rsidRDefault="00000000">
            <w:pPr>
              <w:spacing w:after="26"/>
            </w:pPr>
            <w:r>
              <w:rPr>
                <w:rFonts w:eastAsia="Arial"/>
                <w:b/>
                <w:color w:val="0B1F33"/>
                <w:sz w:val="16"/>
              </w:rPr>
              <w:t>Severe</w:t>
            </w:r>
          </w:p>
        </w:tc>
        <w:tc>
          <w:tcPr>
            <w:tcW w:w="1152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74094AE" w14:textId="77777777" w:rsidR="000D0EF6" w:rsidRDefault="00000000">
            <w:pPr>
              <w:spacing w:after="26"/>
            </w:pPr>
            <w:r>
              <w:rPr>
                <w:rFonts w:eastAsia="Arial"/>
                <w:color w:val="1F2937"/>
                <w:sz w:val="16"/>
              </w:rPr>
              <w:t>VG &gt;=3.0 mm/s; TGB &gt;=90 C</w:t>
            </w:r>
          </w:p>
        </w:tc>
      </w:tr>
      <w:tr w:rsidR="000D0EF6" w14:paraId="39A5DCBD" w14:textId="77777777">
        <w:trPr>
          <w:jc w:val="center"/>
        </w:trPr>
        <w:tc>
          <w:tcPr>
            <w:tcW w:w="302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D8F2C7B" w14:textId="77777777" w:rsidR="000D0EF6" w:rsidRDefault="00000000">
            <w:pPr>
              <w:spacing w:after="26"/>
            </w:pPr>
            <w:r>
              <w:rPr>
                <w:rFonts w:eastAsia="Arial"/>
                <w:b/>
                <w:color w:val="0B1F33"/>
                <w:sz w:val="16"/>
              </w:rPr>
              <w:t>Signal Features</w:t>
            </w:r>
          </w:p>
        </w:tc>
        <w:tc>
          <w:tcPr>
            <w:tcW w:w="1152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8AA55AE" w14:textId="77777777" w:rsidR="000D0EF6" w:rsidRDefault="00000000">
            <w:pPr>
              <w:spacing w:after="26"/>
            </w:pPr>
            <w:r>
              <w:rPr>
                <w:rFonts w:eastAsia="Arial"/>
                <w:color w:val="1F2937"/>
                <w:sz w:val="16"/>
              </w:rPr>
              <w:t>Envelope, crest factor, kurtosis, orders</w:t>
            </w:r>
          </w:p>
        </w:tc>
      </w:tr>
      <w:tr w:rsidR="000D0EF6" w14:paraId="64CF3B7C" w14:textId="77777777">
        <w:trPr>
          <w:jc w:val="center"/>
        </w:trPr>
        <w:tc>
          <w:tcPr>
            <w:tcW w:w="302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B120120" w14:textId="77777777" w:rsidR="000D0EF6" w:rsidRDefault="00000000">
            <w:pPr>
              <w:spacing w:after="26"/>
            </w:pPr>
            <w:r>
              <w:rPr>
                <w:rFonts w:eastAsia="Arial"/>
                <w:b/>
                <w:color w:val="0B1F33"/>
                <w:sz w:val="16"/>
              </w:rPr>
              <w:t>Temporal Evidence</w:t>
            </w:r>
          </w:p>
        </w:tc>
        <w:tc>
          <w:tcPr>
            <w:tcW w:w="1152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CC1E085" w14:textId="77777777" w:rsidR="000D0EF6" w:rsidRDefault="00000000">
            <w:pPr>
              <w:spacing w:after="26"/>
            </w:pPr>
            <w:r>
              <w:rPr>
                <w:rFonts w:eastAsia="Arial"/>
                <w:color w:val="1F2937"/>
                <w:sz w:val="16"/>
              </w:rPr>
              <w:t>Persistent / progressive</w:t>
            </w:r>
          </w:p>
        </w:tc>
      </w:tr>
      <w:tr w:rsidR="000D0EF6" w14:paraId="5FBF8296" w14:textId="77777777">
        <w:trPr>
          <w:jc w:val="center"/>
        </w:trPr>
        <w:tc>
          <w:tcPr>
            <w:tcW w:w="302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7D29F6E9" w14:textId="77777777" w:rsidR="000D0EF6" w:rsidRDefault="00000000">
            <w:pPr>
              <w:spacing w:after="26"/>
            </w:pPr>
            <w:r>
              <w:rPr>
                <w:rFonts w:eastAsia="Arial"/>
                <w:b/>
                <w:color w:val="0B1F33"/>
                <w:sz w:val="16"/>
              </w:rPr>
              <w:t>Detectability</w:t>
            </w:r>
          </w:p>
        </w:tc>
        <w:tc>
          <w:tcPr>
            <w:tcW w:w="1152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DF233F1" w14:textId="77777777" w:rsidR="000D0EF6" w:rsidRDefault="00000000">
            <w:pPr>
              <w:spacing w:after="26"/>
            </w:pPr>
            <w:r>
              <w:rPr>
                <w:rFonts w:eastAsia="Arial"/>
                <w:color w:val="1F2937"/>
                <w:sz w:val="16"/>
              </w:rPr>
              <w:t>D2 unless advanced waveform evidence is available</w:t>
            </w:r>
          </w:p>
        </w:tc>
      </w:tr>
      <w:tr w:rsidR="000D0EF6" w14:paraId="64C65EE8" w14:textId="77777777">
        <w:trPr>
          <w:jc w:val="center"/>
        </w:trPr>
        <w:tc>
          <w:tcPr>
            <w:tcW w:w="302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51018CC2" w14:textId="77777777" w:rsidR="000D0EF6" w:rsidRDefault="00000000">
            <w:pPr>
              <w:spacing w:after="26"/>
            </w:pPr>
            <w:r>
              <w:rPr>
                <w:rFonts w:eastAsia="Arial"/>
                <w:b/>
                <w:color w:val="0B1F33"/>
                <w:sz w:val="16"/>
              </w:rPr>
              <w:lastRenderedPageBreak/>
              <w:t>Ambiguity / Alternatives</w:t>
            </w:r>
          </w:p>
        </w:tc>
        <w:tc>
          <w:tcPr>
            <w:tcW w:w="1152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381C744" w14:textId="77777777" w:rsidR="000D0EF6" w:rsidRDefault="00000000">
            <w:pPr>
              <w:spacing w:after="26"/>
            </w:pPr>
            <w:r>
              <w:rPr>
                <w:rFonts w:eastAsia="Arial"/>
                <w:color w:val="1F2937"/>
                <w:sz w:val="16"/>
              </w:rPr>
              <w:t>Gear mesh, looseness, lubrication</w:t>
            </w:r>
          </w:p>
        </w:tc>
      </w:tr>
      <w:tr w:rsidR="000D0EF6" w14:paraId="62B5A8A9" w14:textId="77777777">
        <w:trPr>
          <w:jc w:val="center"/>
        </w:trPr>
        <w:tc>
          <w:tcPr>
            <w:tcW w:w="302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2933D701" w14:textId="77777777" w:rsidR="000D0EF6" w:rsidRDefault="00000000">
            <w:pPr>
              <w:spacing w:after="26"/>
            </w:pPr>
            <w:r>
              <w:rPr>
                <w:rFonts w:eastAsia="Arial"/>
                <w:b/>
                <w:color w:val="0B1F33"/>
                <w:sz w:val="16"/>
              </w:rPr>
              <w:t>Additional Evidence</w:t>
            </w:r>
          </w:p>
        </w:tc>
        <w:tc>
          <w:tcPr>
            <w:tcW w:w="1152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44CC0A58" w14:textId="77777777" w:rsidR="000D0EF6" w:rsidRDefault="00000000">
            <w:pPr>
              <w:spacing w:after="26"/>
            </w:pPr>
            <w:r>
              <w:rPr>
                <w:rFonts w:eastAsia="Arial"/>
                <w:color w:val="1F2937"/>
                <w:sz w:val="16"/>
              </w:rPr>
              <w:t>Bearing geometry for exact BPFO/BPFI; inspection/lubrication history</w:t>
            </w:r>
          </w:p>
        </w:tc>
      </w:tr>
      <w:tr w:rsidR="000D0EF6" w14:paraId="770B2633" w14:textId="77777777">
        <w:trPr>
          <w:jc w:val="center"/>
        </w:trPr>
        <w:tc>
          <w:tcPr>
            <w:tcW w:w="302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6E143B4D" w14:textId="77777777" w:rsidR="000D0EF6" w:rsidRDefault="00000000">
            <w:pPr>
              <w:spacing w:after="26"/>
            </w:pPr>
            <w:r>
              <w:rPr>
                <w:rFonts w:eastAsia="Arial"/>
                <w:b/>
                <w:color w:val="0B1F33"/>
                <w:sz w:val="16"/>
              </w:rPr>
              <w:t>Related Scenario</w:t>
            </w:r>
          </w:p>
        </w:tc>
        <w:tc>
          <w:tcPr>
            <w:tcW w:w="1152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1933E5FF" w14:textId="77777777" w:rsidR="000D0EF6" w:rsidRDefault="00000000">
            <w:pPr>
              <w:spacing w:after="26"/>
            </w:pPr>
            <w:r>
              <w:rPr>
                <w:rFonts w:eastAsia="Arial"/>
                <w:color w:val="1F2937"/>
                <w:sz w:val="16"/>
              </w:rPr>
              <w:t>SCN-M-002</w:t>
            </w:r>
          </w:p>
        </w:tc>
      </w:tr>
      <w:tr w:rsidR="000D0EF6" w14:paraId="739E88EB" w14:textId="77777777">
        <w:trPr>
          <w:jc w:val="center"/>
        </w:trPr>
        <w:tc>
          <w:tcPr>
            <w:tcW w:w="3024"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1C56612" w14:textId="77777777" w:rsidR="000D0EF6" w:rsidRDefault="00000000">
            <w:pPr>
              <w:spacing w:after="26"/>
            </w:pPr>
            <w:r>
              <w:rPr>
                <w:rFonts w:eastAsia="Arial"/>
                <w:b/>
                <w:color w:val="0B1F33"/>
                <w:sz w:val="16"/>
              </w:rPr>
              <w:t>Maintenance Action</w:t>
            </w:r>
          </w:p>
        </w:tc>
        <w:tc>
          <w:tcPr>
            <w:tcW w:w="11520" w:type="dxa"/>
            <w:tcBorders>
              <w:top w:val="single" w:sz="3" w:space="0" w:color="D9E2EC"/>
              <w:left w:val="single" w:sz="3" w:space="0" w:color="D9E2EC"/>
              <w:bottom w:val="single" w:sz="3" w:space="0" w:color="D9E2EC"/>
              <w:right w:val="single" w:sz="3" w:space="0" w:color="D9E2EC"/>
            </w:tcBorders>
            <w:tcMar>
              <w:top w:w="48" w:type="dxa"/>
              <w:left w:w="55" w:type="dxa"/>
              <w:bottom w:w="48" w:type="dxa"/>
              <w:right w:w="55" w:type="dxa"/>
            </w:tcMar>
          </w:tcPr>
          <w:p w14:paraId="0CE9779D" w14:textId="77777777" w:rsidR="000D0EF6" w:rsidRDefault="00000000">
            <w:pPr>
              <w:spacing w:after="26"/>
            </w:pPr>
            <w:r>
              <w:rPr>
                <w:rFonts w:eastAsia="Arial"/>
                <w:color w:val="1F2937"/>
                <w:sz w:val="16"/>
              </w:rPr>
              <w:t>Inspect bearing, lubrication, alignment and housing; verify waveform/envelope evidence</w:t>
            </w:r>
          </w:p>
        </w:tc>
      </w:tr>
    </w:tbl>
    <w:p w14:paraId="23F789C3" w14:textId="77777777" w:rsidR="000D0EF6" w:rsidRDefault="00000000">
      <w:pPr>
        <w:pStyle w:val="Heading1"/>
        <w:spacing w:before="120" w:after="60"/>
      </w:pPr>
      <w:r>
        <w:rPr>
          <w:rFonts w:ascii="Arial" w:eastAsia="Arial" w:hAnsi="Arial"/>
          <w:color w:val="0B1F33"/>
          <w:sz w:val="32"/>
        </w:rPr>
        <w:t>Appendix D - Freeze / Commissioning Checklist</w:t>
      </w:r>
    </w:p>
    <w:p w14:paraId="6A6CC5D8" w14:textId="77777777" w:rsidR="000D0EF6" w:rsidRDefault="00000000">
      <w:pPr>
        <w:spacing w:after="60" w:line="240" w:lineRule="auto"/>
      </w:pPr>
      <w:r>
        <w:rPr>
          <w:rFonts w:eastAsia="Arial"/>
          <w:b/>
          <w:color w:val="0F766E"/>
        </w:rPr>
        <w:t xml:space="preserve">1. </w:t>
      </w:r>
      <w:r>
        <w:rPr>
          <w:rFonts w:eastAsia="Arial"/>
          <w:color w:val="1F2937"/>
        </w:rPr>
        <w:t>Confirm the controlled standard-machine baseline and active recipe before enabling automatic fault comparison.</w:t>
      </w:r>
    </w:p>
    <w:p w14:paraId="69EEDEA9" w14:textId="77777777" w:rsidR="000D0EF6" w:rsidRDefault="00000000">
      <w:pPr>
        <w:spacing w:after="60" w:line="240" w:lineRule="auto"/>
      </w:pPr>
      <w:r>
        <w:rPr>
          <w:rFonts w:eastAsia="Arial"/>
          <w:b/>
          <w:color w:val="0F766E"/>
        </w:rPr>
        <w:t xml:space="preserve">2. </w:t>
      </w:r>
      <w:r>
        <w:rPr>
          <w:rFonts w:eastAsia="Arial"/>
          <w:color w:val="1F2937"/>
        </w:rPr>
        <w:t>Field-calibrate all temperature, pressure, vibration, RPM, level and current channels.</w:t>
      </w:r>
    </w:p>
    <w:p w14:paraId="0BE0E884" w14:textId="77777777" w:rsidR="000D0EF6" w:rsidRDefault="00000000">
      <w:pPr>
        <w:spacing w:after="60" w:line="240" w:lineRule="auto"/>
      </w:pPr>
      <w:r>
        <w:rPr>
          <w:rFonts w:eastAsia="Arial"/>
          <w:b/>
          <w:color w:val="0F766E"/>
        </w:rPr>
        <w:t xml:space="preserve">3. </w:t>
      </w:r>
      <w:r>
        <w:rPr>
          <w:rFonts w:eastAsia="Arial"/>
          <w:color w:val="1F2937"/>
        </w:rPr>
        <w:t>Validate the 1.67 mm/s operational vibration reference separately from synthetic diagnostic fixture values used in historical automated tests.</w:t>
      </w:r>
    </w:p>
    <w:p w14:paraId="4E44D1BD" w14:textId="77777777" w:rsidR="000D0EF6" w:rsidRDefault="00000000">
      <w:pPr>
        <w:spacing w:after="60" w:line="240" w:lineRule="auto"/>
      </w:pPr>
      <w:r>
        <w:rPr>
          <w:rFonts w:eastAsia="Arial"/>
          <w:b/>
          <w:color w:val="0F766E"/>
        </w:rPr>
        <w:t xml:space="preserve">4. </w:t>
      </w:r>
      <w:r>
        <w:rPr>
          <w:rFonts w:eastAsia="Arial"/>
          <w:color w:val="1F2937"/>
        </w:rPr>
        <w:t>Confirm motor/VFD OEM current, speed and thermal protection limits; keep those separate from ULTRON diagnostic thresholds.</w:t>
      </w:r>
    </w:p>
    <w:p w14:paraId="412F2BEF" w14:textId="77777777" w:rsidR="000D0EF6" w:rsidRDefault="00000000">
      <w:pPr>
        <w:spacing w:after="60" w:line="240" w:lineRule="auto"/>
      </w:pPr>
      <w:r>
        <w:rPr>
          <w:rFonts w:eastAsia="Arial"/>
          <w:b/>
          <w:color w:val="0F766E"/>
        </w:rPr>
        <w:t xml:space="preserve">5. </w:t>
      </w:r>
      <w:r>
        <w:rPr>
          <w:rFonts w:eastAsia="Arial"/>
          <w:color w:val="1F2937"/>
        </w:rPr>
        <w:t>Confirm pressure transducer location and add downstream pressure if unique screen-vs-die localization is required.</w:t>
      </w:r>
    </w:p>
    <w:p w14:paraId="49B5355B" w14:textId="77777777" w:rsidR="000D0EF6" w:rsidRDefault="00000000">
      <w:pPr>
        <w:spacing w:after="60" w:line="240" w:lineRule="auto"/>
      </w:pPr>
      <w:r>
        <w:rPr>
          <w:rFonts w:eastAsia="Arial"/>
          <w:b/>
          <w:color w:val="0F766E"/>
        </w:rPr>
        <w:t xml:space="preserve">6. </w:t>
      </w:r>
      <w:r>
        <w:rPr>
          <w:rFonts w:eastAsia="Arial"/>
          <w:color w:val="1F2937"/>
        </w:rPr>
        <w:t>Capture bearing geometry and gearbox tooth counts before enabling exact BPFO/BPFI/BSF/FTF/GMF diagnoses.</w:t>
      </w:r>
    </w:p>
    <w:p w14:paraId="47CCD37A" w14:textId="77777777" w:rsidR="000D0EF6" w:rsidRDefault="00000000">
      <w:pPr>
        <w:spacing w:after="60" w:line="240" w:lineRule="auto"/>
      </w:pPr>
      <w:r>
        <w:rPr>
          <w:rFonts w:eastAsia="Arial"/>
          <w:b/>
          <w:color w:val="0F766E"/>
        </w:rPr>
        <w:t xml:space="preserve">7. </w:t>
      </w:r>
      <w:r>
        <w:rPr>
          <w:rFonts w:eastAsia="Arial"/>
          <w:color w:val="1F2937"/>
        </w:rPr>
        <w:t>Add phase voltage/current if unique electrical phase/winding diagnosis is required.</w:t>
      </w:r>
    </w:p>
    <w:p w14:paraId="17D9CCFC" w14:textId="77777777" w:rsidR="000D0EF6" w:rsidRDefault="00000000">
      <w:pPr>
        <w:spacing w:after="60" w:line="240" w:lineRule="auto"/>
      </w:pPr>
      <w:r>
        <w:rPr>
          <w:rFonts w:eastAsia="Arial"/>
          <w:b/>
          <w:color w:val="0F766E"/>
        </w:rPr>
        <w:t xml:space="preserve">8. </w:t>
      </w:r>
      <w:r>
        <w:rPr>
          <w:rFonts w:eastAsia="Arial"/>
          <w:color w:val="1F2937"/>
        </w:rPr>
        <w:t>Add moisture/material-quality sensing before claiming unique moisture, wrong-grade or product-quality root causes.</w:t>
      </w:r>
    </w:p>
    <w:p w14:paraId="199994F9" w14:textId="77777777" w:rsidR="000D0EF6" w:rsidRDefault="00000000">
      <w:pPr>
        <w:spacing w:after="60" w:line="240" w:lineRule="auto"/>
      </w:pPr>
      <w:r>
        <w:rPr>
          <w:rFonts w:eastAsia="Arial"/>
          <w:b/>
          <w:color w:val="0F766E"/>
        </w:rPr>
        <w:t xml:space="preserve">9. </w:t>
      </w:r>
      <w:r>
        <w:rPr>
          <w:rFonts w:eastAsia="Arial"/>
          <w:color w:val="1F2937"/>
        </w:rPr>
        <w:t>Use persistence, state-awareness, cross-sensor correlation and data-quality gates for every production diagnostic rule.</w:t>
      </w:r>
    </w:p>
    <w:p w14:paraId="33F4DB7D" w14:textId="77777777" w:rsidR="000D0EF6" w:rsidRDefault="00000000">
      <w:pPr>
        <w:keepNext/>
        <w:spacing w:before="120" w:after="60" w:line="240" w:lineRule="auto"/>
      </w:pPr>
      <w:r>
        <w:rPr>
          <w:rFonts w:eastAsia="Arial"/>
          <w:b/>
          <w:color w:val="0F766E"/>
        </w:rPr>
        <w:t xml:space="preserve">10. </w:t>
      </w:r>
      <w:r>
        <w:rPr>
          <w:rFonts w:eastAsia="Arial"/>
          <w:color w:val="1F2937"/>
        </w:rPr>
        <w:t>After sufficient field history, replace qualitative occurrence classes with measured occurrence rates by asset and operating regime.</w:t>
      </w:r>
    </w:p>
    <w:p w14:paraId="53952BBE" w14:textId="77777777" w:rsidR="000D0EF6" w:rsidRDefault="00000000">
      <w:pPr>
        <w:pStyle w:val="Heading1"/>
        <w:spacing w:before="120" w:after="60"/>
      </w:pPr>
      <w:r>
        <w:rPr>
          <w:rFonts w:ascii="Arial" w:eastAsia="Arial" w:hAnsi="Arial"/>
          <w:color w:val="0B1F33"/>
          <w:sz w:val="32"/>
        </w:rPr>
        <w:t>Document Summary</w:t>
      </w:r>
    </w:p>
    <w:p w14:paraId="1CBBEFFE" w14:textId="77777777" w:rsidR="000D0EF6" w:rsidRDefault="00000000">
      <w:pPr>
        <w:spacing w:after="60" w:line="240" w:lineRule="auto"/>
      </w:pPr>
      <w:r>
        <w:rPr>
          <w:rFonts w:eastAsia="Arial"/>
        </w:rPr>
        <w:t>Total machine/process sections: 21</w:t>
      </w:r>
      <w:r>
        <w:rPr>
          <w:rFonts w:eastAsia="Arial"/>
        </w:rPr>
        <w:br/>
        <w:t>Total catalogue records documented: 464</w:t>
      </w:r>
      <w:r>
        <w:rPr>
          <w:rFonts w:eastAsia="Arial"/>
        </w:rPr>
        <w:br/>
        <w:t>Additional fault-propagation scenarios: 67</w:t>
      </w:r>
      <w:r>
        <w:rPr>
          <w:rFonts w:eastAsia="Arial"/>
        </w:rPr>
        <w:br/>
        <w:t>Hierarchy: Machine Part -&gt; Frequent -&gt; Sometimes -&gt; Rare -&gt; Min/Nominal/Max -&gt; Fault Vector -&gt; Propagation Path</w:t>
      </w:r>
      <w:r>
        <w:rPr>
          <w:rFonts w:eastAsia="Arial"/>
        </w:rPr>
        <w:br/>
        <w:t>Page format: A4 Landscape for readable engineering tables.</w:t>
      </w:r>
    </w:p>
    <w:p w14:paraId="70F2A030" w14:textId="77777777" w:rsidR="000D0EF6" w:rsidRDefault="00000000">
      <w:pPr>
        <w:pStyle w:val="Heading1"/>
        <w:spacing w:before="120" w:after="60"/>
      </w:pPr>
      <w:r>
        <w:rPr>
          <w:rFonts w:ascii="Arial" w:eastAsia="Arial" w:hAnsi="Arial"/>
        </w:rPr>
        <w:t>Appendix E - Fault Propagation &amp; Cascading Failure Analysis</w:t>
      </w:r>
    </w:p>
    <w:p w14:paraId="26F84521" w14:textId="77777777" w:rsidR="000D0EF6" w:rsidRDefault="00000000">
      <w:pPr>
        <w:spacing w:after="60" w:line="240" w:lineRule="auto"/>
      </w:pPr>
      <w:r>
        <w:rPr>
          <w:rFonts w:eastAsia="Arial"/>
        </w:rPr>
        <w:t>Purpose: show how an initiating fault in one machine part can create secondary and tertiary abnormalities elsewhere in the single-screw extruder. This section separates the origin fault from its downstream consequences so ULTRON can explain cause, propagation and final process impact instead of reporting several unrelated alarms.</w:t>
      </w:r>
    </w:p>
    <w:p w14:paraId="1D80C7DA" w14:textId="77777777" w:rsidR="000D0EF6" w:rsidRDefault="00000000">
      <w:pPr>
        <w:pStyle w:val="CascadeNote"/>
      </w:pPr>
      <w:r>
        <w:rPr>
          <w:rFonts w:eastAsia="Arial"/>
        </w:rPr>
        <w:t>Reading order: Initiating Fault -&gt; Local Effect -&gt; First Affected Part -&gt; Process Effect -&gt; Final Consequence. Values below are engineering diagnostic values for the current ULTRON reference machine; they are not OEM safety-trip limits. “Family-level” means the current sensors can identify the fault family but may need an additional sensor for exact root-cause localization.</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800"/>
        <w:gridCol w:w="3384"/>
        <w:gridCol w:w="4392"/>
        <w:gridCol w:w="4968"/>
      </w:tblGrid>
      <w:tr w:rsidR="000D0EF6" w14:paraId="7A5C314D" w14:textId="77777777">
        <w:trPr>
          <w:cantSplit/>
          <w:tblHeader/>
          <w:jc w:val="center"/>
        </w:trPr>
        <w:tc>
          <w:tcPr>
            <w:tcW w:w="1800" w:type="dxa"/>
            <w:shd w:val="clear" w:color="auto" w:fill="17365D"/>
            <w:tcMar>
              <w:top w:w="48" w:type="dxa"/>
              <w:left w:w="55" w:type="dxa"/>
              <w:bottom w:w="48" w:type="dxa"/>
              <w:right w:w="55" w:type="dxa"/>
            </w:tcMar>
          </w:tcPr>
          <w:p w14:paraId="707FA6E5" w14:textId="77777777" w:rsidR="000D0EF6" w:rsidRDefault="00000000">
            <w:pPr>
              <w:spacing w:after="26"/>
            </w:pPr>
            <w:r>
              <w:rPr>
                <w:rFonts w:eastAsia="Arial"/>
                <w:b/>
                <w:color w:val="FFFFFF"/>
                <w:sz w:val="17"/>
              </w:rPr>
              <w:t>Signal</w:t>
            </w:r>
          </w:p>
        </w:tc>
        <w:tc>
          <w:tcPr>
            <w:tcW w:w="3384" w:type="dxa"/>
            <w:shd w:val="clear" w:color="auto" w:fill="17365D"/>
            <w:tcMar>
              <w:top w:w="48" w:type="dxa"/>
              <w:left w:w="55" w:type="dxa"/>
              <w:bottom w:w="48" w:type="dxa"/>
              <w:right w:w="55" w:type="dxa"/>
            </w:tcMar>
          </w:tcPr>
          <w:p w14:paraId="6C32A1F0" w14:textId="77777777" w:rsidR="000D0EF6" w:rsidRDefault="00000000">
            <w:pPr>
              <w:spacing w:after="26"/>
            </w:pPr>
            <w:r>
              <w:rPr>
                <w:rFonts w:eastAsia="Arial"/>
                <w:b/>
                <w:color w:val="FFFFFF"/>
                <w:sz w:val="17"/>
              </w:rPr>
              <w:t>Nominal</w:t>
            </w:r>
          </w:p>
        </w:tc>
        <w:tc>
          <w:tcPr>
            <w:tcW w:w="4392" w:type="dxa"/>
            <w:shd w:val="clear" w:color="auto" w:fill="17365D"/>
            <w:tcMar>
              <w:top w:w="48" w:type="dxa"/>
              <w:left w:w="55" w:type="dxa"/>
              <w:bottom w:w="48" w:type="dxa"/>
              <w:right w:w="55" w:type="dxa"/>
            </w:tcMar>
          </w:tcPr>
          <w:p w14:paraId="6D7B730A" w14:textId="77777777" w:rsidR="000D0EF6" w:rsidRDefault="00000000">
            <w:pPr>
              <w:spacing w:after="26"/>
            </w:pPr>
            <w:r>
              <w:rPr>
                <w:rFonts w:eastAsia="Arial"/>
                <w:b/>
                <w:color w:val="FFFFFF"/>
                <w:sz w:val="17"/>
              </w:rPr>
              <w:t>Warning / Abnormal</w:t>
            </w:r>
          </w:p>
        </w:tc>
        <w:tc>
          <w:tcPr>
            <w:tcW w:w="4968" w:type="dxa"/>
            <w:shd w:val="clear" w:color="auto" w:fill="17365D"/>
            <w:tcMar>
              <w:top w:w="48" w:type="dxa"/>
              <w:left w:w="55" w:type="dxa"/>
              <w:bottom w:w="48" w:type="dxa"/>
              <w:right w:w="55" w:type="dxa"/>
            </w:tcMar>
          </w:tcPr>
          <w:p w14:paraId="33F93467" w14:textId="77777777" w:rsidR="000D0EF6" w:rsidRDefault="00000000">
            <w:pPr>
              <w:spacing w:after="26"/>
            </w:pPr>
            <w:r>
              <w:rPr>
                <w:rFonts w:eastAsia="Arial"/>
                <w:b/>
                <w:color w:val="FFFFFF"/>
                <w:sz w:val="17"/>
              </w:rPr>
              <w:t>Severe / Diagnostic Max</w:t>
            </w:r>
          </w:p>
        </w:tc>
      </w:tr>
      <w:tr w:rsidR="000D0EF6" w14:paraId="205C700E" w14:textId="77777777">
        <w:trPr>
          <w:jc w:val="center"/>
        </w:trPr>
        <w:tc>
          <w:tcPr>
            <w:tcW w:w="1800" w:type="dxa"/>
            <w:tcMar>
              <w:top w:w="48" w:type="dxa"/>
              <w:left w:w="55" w:type="dxa"/>
              <w:bottom w:w="48" w:type="dxa"/>
              <w:right w:w="55" w:type="dxa"/>
            </w:tcMar>
          </w:tcPr>
          <w:p w14:paraId="3DDC47AA" w14:textId="77777777" w:rsidR="000D0EF6" w:rsidRDefault="00000000">
            <w:pPr>
              <w:spacing w:after="26"/>
            </w:pPr>
            <w:r>
              <w:rPr>
                <w:rFonts w:eastAsia="Arial"/>
                <w:sz w:val="16"/>
              </w:rPr>
              <w:t>Motor RPM</w:t>
            </w:r>
          </w:p>
        </w:tc>
        <w:tc>
          <w:tcPr>
            <w:tcW w:w="3384" w:type="dxa"/>
            <w:tcMar>
              <w:top w:w="48" w:type="dxa"/>
              <w:left w:w="55" w:type="dxa"/>
              <w:bottom w:w="48" w:type="dxa"/>
              <w:right w:w="55" w:type="dxa"/>
            </w:tcMar>
          </w:tcPr>
          <w:p w14:paraId="46B625CA" w14:textId="77777777" w:rsidR="000D0EF6" w:rsidRDefault="00000000">
            <w:pPr>
              <w:spacing w:after="26"/>
            </w:pPr>
            <w:r>
              <w:rPr>
                <w:rFonts w:eastAsia="Arial"/>
                <w:sz w:val="16"/>
              </w:rPr>
              <w:t>2000 rpm</w:t>
            </w:r>
          </w:p>
        </w:tc>
        <w:tc>
          <w:tcPr>
            <w:tcW w:w="4392" w:type="dxa"/>
            <w:tcMar>
              <w:top w:w="48" w:type="dxa"/>
              <w:left w:w="55" w:type="dxa"/>
              <w:bottom w:w="48" w:type="dxa"/>
              <w:right w:w="55" w:type="dxa"/>
            </w:tcMar>
          </w:tcPr>
          <w:p w14:paraId="54D498D6" w14:textId="77777777" w:rsidR="000D0EF6" w:rsidRDefault="00000000">
            <w:pPr>
              <w:spacing w:after="26"/>
            </w:pPr>
            <w:r>
              <w:rPr>
                <w:rFonts w:eastAsia="Arial"/>
                <w:sz w:val="16"/>
              </w:rPr>
              <w:t>&lt;=1900 or &gt;=2100 rpm</w:t>
            </w:r>
          </w:p>
        </w:tc>
        <w:tc>
          <w:tcPr>
            <w:tcW w:w="4968" w:type="dxa"/>
            <w:tcMar>
              <w:top w:w="48" w:type="dxa"/>
              <w:left w:w="55" w:type="dxa"/>
              <w:bottom w:w="48" w:type="dxa"/>
              <w:right w:w="55" w:type="dxa"/>
            </w:tcMar>
          </w:tcPr>
          <w:p w14:paraId="7AF83D81" w14:textId="77777777" w:rsidR="000D0EF6" w:rsidRDefault="00000000">
            <w:pPr>
              <w:spacing w:after="26"/>
            </w:pPr>
            <w:r>
              <w:rPr>
                <w:rFonts w:eastAsia="Arial"/>
                <w:sz w:val="16"/>
              </w:rPr>
              <w:t>&lt;=1800 or &gt;=2250 rpm</w:t>
            </w:r>
          </w:p>
        </w:tc>
      </w:tr>
      <w:tr w:rsidR="000D0EF6" w14:paraId="5D6C473D" w14:textId="77777777">
        <w:trPr>
          <w:jc w:val="center"/>
        </w:trPr>
        <w:tc>
          <w:tcPr>
            <w:tcW w:w="1800" w:type="dxa"/>
            <w:shd w:val="clear" w:color="auto" w:fill="F7F9FB"/>
            <w:tcMar>
              <w:top w:w="48" w:type="dxa"/>
              <w:left w:w="55" w:type="dxa"/>
              <w:bottom w:w="48" w:type="dxa"/>
              <w:right w:w="55" w:type="dxa"/>
            </w:tcMar>
          </w:tcPr>
          <w:p w14:paraId="15439C09" w14:textId="77777777" w:rsidR="000D0EF6" w:rsidRDefault="00000000">
            <w:pPr>
              <w:spacing w:after="26"/>
            </w:pPr>
            <w:r>
              <w:rPr>
                <w:rFonts w:eastAsia="Arial"/>
                <w:sz w:val="16"/>
              </w:rPr>
              <w:t>Screw RPM (derived, 20:1)</w:t>
            </w:r>
          </w:p>
        </w:tc>
        <w:tc>
          <w:tcPr>
            <w:tcW w:w="3384" w:type="dxa"/>
            <w:shd w:val="clear" w:color="auto" w:fill="F7F9FB"/>
            <w:tcMar>
              <w:top w:w="48" w:type="dxa"/>
              <w:left w:w="55" w:type="dxa"/>
              <w:bottom w:w="48" w:type="dxa"/>
              <w:right w:w="55" w:type="dxa"/>
            </w:tcMar>
          </w:tcPr>
          <w:p w14:paraId="5DC5BBAA" w14:textId="77777777" w:rsidR="000D0EF6" w:rsidRDefault="00000000">
            <w:pPr>
              <w:spacing w:after="26"/>
            </w:pPr>
            <w:r>
              <w:rPr>
                <w:rFonts w:eastAsia="Arial"/>
                <w:sz w:val="16"/>
              </w:rPr>
              <w:t>100 rpm</w:t>
            </w:r>
          </w:p>
        </w:tc>
        <w:tc>
          <w:tcPr>
            <w:tcW w:w="4392" w:type="dxa"/>
            <w:shd w:val="clear" w:color="auto" w:fill="F7F9FB"/>
            <w:tcMar>
              <w:top w:w="48" w:type="dxa"/>
              <w:left w:w="55" w:type="dxa"/>
              <w:bottom w:w="48" w:type="dxa"/>
              <w:right w:w="55" w:type="dxa"/>
            </w:tcMar>
          </w:tcPr>
          <w:p w14:paraId="05BD6405" w14:textId="77777777" w:rsidR="000D0EF6" w:rsidRDefault="00000000">
            <w:pPr>
              <w:spacing w:after="26"/>
            </w:pPr>
            <w:r>
              <w:rPr>
                <w:rFonts w:eastAsia="Arial"/>
                <w:sz w:val="16"/>
              </w:rPr>
              <w:t>&lt;=95 or &gt;=105 rpm</w:t>
            </w:r>
          </w:p>
        </w:tc>
        <w:tc>
          <w:tcPr>
            <w:tcW w:w="4968" w:type="dxa"/>
            <w:shd w:val="clear" w:color="auto" w:fill="F7F9FB"/>
            <w:tcMar>
              <w:top w:w="48" w:type="dxa"/>
              <w:left w:w="55" w:type="dxa"/>
              <w:bottom w:w="48" w:type="dxa"/>
              <w:right w:w="55" w:type="dxa"/>
            </w:tcMar>
          </w:tcPr>
          <w:p w14:paraId="4DB2BF93" w14:textId="77777777" w:rsidR="000D0EF6" w:rsidRDefault="00000000">
            <w:pPr>
              <w:spacing w:after="26"/>
            </w:pPr>
            <w:r>
              <w:rPr>
                <w:rFonts w:eastAsia="Arial"/>
                <w:sz w:val="16"/>
              </w:rPr>
              <w:t>&lt;=90 or &gt;=112.5 rpm</w:t>
            </w:r>
          </w:p>
        </w:tc>
      </w:tr>
      <w:tr w:rsidR="000D0EF6" w14:paraId="4CD31EA9" w14:textId="77777777">
        <w:trPr>
          <w:jc w:val="center"/>
        </w:trPr>
        <w:tc>
          <w:tcPr>
            <w:tcW w:w="1800" w:type="dxa"/>
            <w:tcMar>
              <w:top w:w="48" w:type="dxa"/>
              <w:left w:w="55" w:type="dxa"/>
              <w:bottom w:w="48" w:type="dxa"/>
              <w:right w:w="55" w:type="dxa"/>
            </w:tcMar>
          </w:tcPr>
          <w:p w14:paraId="1DF5CB06" w14:textId="77777777" w:rsidR="000D0EF6" w:rsidRDefault="00000000">
            <w:pPr>
              <w:spacing w:after="26"/>
            </w:pPr>
            <w:r>
              <w:rPr>
                <w:rFonts w:eastAsia="Arial"/>
                <w:sz w:val="16"/>
              </w:rPr>
              <w:t>Motor vibration VM</w:t>
            </w:r>
          </w:p>
        </w:tc>
        <w:tc>
          <w:tcPr>
            <w:tcW w:w="3384" w:type="dxa"/>
            <w:tcMar>
              <w:top w:w="48" w:type="dxa"/>
              <w:left w:w="55" w:type="dxa"/>
              <w:bottom w:w="48" w:type="dxa"/>
              <w:right w:w="55" w:type="dxa"/>
            </w:tcMar>
          </w:tcPr>
          <w:p w14:paraId="797A732D" w14:textId="77777777" w:rsidR="000D0EF6" w:rsidRDefault="00000000">
            <w:pPr>
              <w:spacing w:after="26"/>
            </w:pPr>
            <w:r>
              <w:rPr>
                <w:rFonts w:eastAsia="Arial"/>
                <w:sz w:val="16"/>
              </w:rPr>
              <w:t>1.67 mm/s RMS</w:t>
            </w:r>
          </w:p>
        </w:tc>
        <w:tc>
          <w:tcPr>
            <w:tcW w:w="4392" w:type="dxa"/>
            <w:tcMar>
              <w:top w:w="48" w:type="dxa"/>
              <w:left w:w="55" w:type="dxa"/>
              <w:bottom w:w="48" w:type="dxa"/>
              <w:right w:w="55" w:type="dxa"/>
            </w:tcMar>
          </w:tcPr>
          <w:p w14:paraId="69A188EB" w14:textId="77777777" w:rsidR="000D0EF6" w:rsidRDefault="00000000">
            <w:pPr>
              <w:spacing w:after="26"/>
            </w:pPr>
            <w:r>
              <w:rPr>
                <w:rFonts w:eastAsia="Arial"/>
                <w:sz w:val="16"/>
              </w:rPr>
              <w:t>&gt;=2.50 mm/s</w:t>
            </w:r>
          </w:p>
        </w:tc>
        <w:tc>
          <w:tcPr>
            <w:tcW w:w="4968" w:type="dxa"/>
            <w:tcMar>
              <w:top w:w="48" w:type="dxa"/>
              <w:left w:w="55" w:type="dxa"/>
              <w:bottom w:w="48" w:type="dxa"/>
              <w:right w:w="55" w:type="dxa"/>
            </w:tcMar>
          </w:tcPr>
          <w:p w14:paraId="750E9E12" w14:textId="77777777" w:rsidR="000D0EF6" w:rsidRDefault="00000000">
            <w:pPr>
              <w:spacing w:after="26"/>
            </w:pPr>
            <w:r>
              <w:rPr>
                <w:rFonts w:eastAsia="Arial"/>
                <w:sz w:val="16"/>
              </w:rPr>
              <w:t>&gt;=3.00 mm/s</w:t>
            </w:r>
          </w:p>
        </w:tc>
      </w:tr>
      <w:tr w:rsidR="000D0EF6" w14:paraId="76E9B93F" w14:textId="77777777">
        <w:trPr>
          <w:jc w:val="center"/>
        </w:trPr>
        <w:tc>
          <w:tcPr>
            <w:tcW w:w="1800" w:type="dxa"/>
            <w:shd w:val="clear" w:color="auto" w:fill="F7F9FB"/>
            <w:tcMar>
              <w:top w:w="48" w:type="dxa"/>
              <w:left w:w="55" w:type="dxa"/>
              <w:bottom w:w="48" w:type="dxa"/>
              <w:right w:w="55" w:type="dxa"/>
            </w:tcMar>
          </w:tcPr>
          <w:p w14:paraId="5A4C18A1" w14:textId="77777777" w:rsidR="000D0EF6" w:rsidRDefault="00000000">
            <w:pPr>
              <w:spacing w:after="26"/>
            </w:pPr>
            <w:r>
              <w:rPr>
                <w:rFonts w:eastAsia="Arial"/>
                <w:sz w:val="16"/>
              </w:rPr>
              <w:t>Gearbox vibration VG</w:t>
            </w:r>
          </w:p>
        </w:tc>
        <w:tc>
          <w:tcPr>
            <w:tcW w:w="3384" w:type="dxa"/>
            <w:shd w:val="clear" w:color="auto" w:fill="F7F9FB"/>
            <w:tcMar>
              <w:top w:w="48" w:type="dxa"/>
              <w:left w:w="55" w:type="dxa"/>
              <w:bottom w:w="48" w:type="dxa"/>
              <w:right w:w="55" w:type="dxa"/>
            </w:tcMar>
          </w:tcPr>
          <w:p w14:paraId="3459AD29" w14:textId="77777777" w:rsidR="000D0EF6" w:rsidRDefault="00000000">
            <w:pPr>
              <w:spacing w:after="26"/>
            </w:pPr>
            <w:r>
              <w:rPr>
                <w:rFonts w:eastAsia="Arial"/>
                <w:sz w:val="16"/>
              </w:rPr>
              <w:t>1.67 mm/s RMS</w:t>
            </w:r>
          </w:p>
        </w:tc>
        <w:tc>
          <w:tcPr>
            <w:tcW w:w="4392" w:type="dxa"/>
            <w:shd w:val="clear" w:color="auto" w:fill="F7F9FB"/>
            <w:tcMar>
              <w:top w:w="48" w:type="dxa"/>
              <w:left w:w="55" w:type="dxa"/>
              <w:bottom w:w="48" w:type="dxa"/>
              <w:right w:w="55" w:type="dxa"/>
            </w:tcMar>
          </w:tcPr>
          <w:p w14:paraId="6F54BB1C" w14:textId="77777777" w:rsidR="000D0EF6" w:rsidRDefault="00000000">
            <w:pPr>
              <w:spacing w:after="26"/>
            </w:pPr>
            <w:r>
              <w:rPr>
                <w:rFonts w:eastAsia="Arial"/>
                <w:sz w:val="16"/>
              </w:rPr>
              <w:t>&gt;=2.50 mm/s</w:t>
            </w:r>
          </w:p>
        </w:tc>
        <w:tc>
          <w:tcPr>
            <w:tcW w:w="4968" w:type="dxa"/>
            <w:shd w:val="clear" w:color="auto" w:fill="F7F9FB"/>
            <w:tcMar>
              <w:top w:w="48" w:type="dxa"/>
              <w:left w:w="55" w:type="dxa"/>
              <w:bottom w:w="48" w:type="dxa"/>
              <w:right w:w="55" w:type="dxa"/>
            </w:tcMar>
          </w:tcPr>
          <w:p w14:paraId="209B0A60" w14:textId="77777777" w:rsidR="000D0EF6" w:rsidRDefault="00000000">
            <w:pPr>
              <w:spacing w:after="26"/>
            </w:pPr>
            <w:r>
              <w:rPr>
                <w:rFonts w:eastAsia="Arial"/>
                <w:sz w:val="16"/>
              </w:rPr>
              <w:t>&gt;=3.00 mm/s</w:t>
            </w:r>
          </w:p>
        </w:tc>
      </w:tr>
      <w:tr w:rsidR="000D0EF6" w14:paraId="17F3E580" w14:textId="77777777">
        <w:trPr>
          <w:jc w:val="center"/>
        </w:trPr>
        <w:tc>
          <w:tcPr>
            <w:tcW w:w="1800" w:type="dxa"/>
            <w:tcMar>
              <w:top w:w="48" w:type="dxa"/>
              <w:left w:w="55" w:type="dxa"/>
              <w:bottom w:w="48" w:type="dxa"/>
              <w:right w:w="55" w:type="dxa"/>
            </w:tcMar>
          </w:tcPr>
          <w:p w14:paraId="7F74A4D0" w14:textId="77777777" w:rsidR="000D0EF6" w:rsidRDefault="00000000">
            <w:pPr>
              <w:spacing w:after="26"/>
            </w:pPr>
            <w:r>
              <w:rPr>
                <w:rFonts w:eastAsia="Arial"/>
                <w:sz w:val="16"/>
              </w:rPr>
              <w:lastRenderedPageBreak/>
              <w:t>Motor / Gearbox temperature</w:t>
            </w:r>
          </w:p>
        </w:tc>
        <w:tc>
          <w:tcPr>
            <w:tcW w:w="3384" w:type="dxa"/>
            <w:tcMar>
              <w:top w:w="48" w:type="dxa"/>
              <w:left w:w="55" w:type="dxa"/>
              <w:bottom w:w="48" w:type="dxa"/>
              <w:right w:w="55" w:type="dxa"/>
            </w:tcMar>
          </w:tcPr>
          <w:p w14:paraId="38E3B460" w14:textId="77777777" w:rsidR="000D0EF6" w:rsidRDefault="00000000">
            <w:pPr>
              <w:spacing w:after="26"/>
            </w:pPr>
            <w:r>
              <w:rPr>
                <w:rFonts w:eastAsia="Arial"/>
                <w:sz w:val="16"/>
              </w:rPr>
              <w:t>40 C</w:t>
            </w:r>
          </w:p>
        </w:tc>
        <w:tc>
          <w:tcPr>
            <w:tcW w:w="4392" w:type="dxa"/>
            <w:tcMar>
              <w:top w:w="48" w:type="dxa"/>
              <w:left w:w="55" w:type="dxa"/>
              <w:bottom w:w="48" w:type="dxa"/>
              <w:right w:w="55" w:type="dxa"/>
            </w:tcMar>
          </w:tcPr>
          <w:p w14:paraId="128BA79C" w14:textId="77777777" w:rsidR="000D0EF6" w:rsidRDefault="00000000">
            <w:pPr>
              <w:spacing w:after="26"/>
            </w:pPr>
            <w:r>
              <w:rPr>
                <w:rFonts w:eastAsia="Arial"/>
                <w:sz w:val="16"/>
              </w:rPr>
              <w:t>&gt;=80 C</w:t>
            </w:r>
          </w:p>
        </w:tc>
        <w:tc>
          <w:tcPr>
            <w:tcW w:w="4968" w:type="dxa"/>
            <w:tcMar>
              <w:top w:w="48" w:type="dxa"/>
              <w:left w:w="55" w:type="dxa"/>
              <w:bottom w:w="48" w:type="dxa"/>
              <w:right w:w="55" w:type="dxa"/>
            </w:tcMar>
          </w:tcPr>
          <w:p w14:paraId="12A9D242" w14:textId="77777777" w:rsidR="000D0EF6" w:rsidRDefault="00000000">
            <w:pPr>
              <w:spacing w:after="26"/>
            </w:pPr>
            <w:r>
              <w:rPr>
                <w:rFonts w:eastAsia="Arial"/>
                <w:sz w:val="16"/>
              </w:rPr>
              <w:t>&gt;=90 C</w:t>
            </w:r>
          </w:p>
        </w:tc>
      </w:tr>
      <w:tr w:rsidR="000D0EF6" w14:paraId="1D945283" w14:textId="77777777">
        <w:trPr>
          <w:jc w:val="center"/>
        </w:trPr>
        <w:tc>
          <w:tcPr>
            <w:tcW w:w="1800" w:type="dxa"/>
            <w:shd w:val="clear" w:color="auto" w:fill="F7F9FB"/>
            <w:tcMar>
              <w:top w:w="48" w:type="dxa"/>
              <w:left w:w="55" w:type="dxa"/>
              <w:bottom w:w="48" w:type="dxa"/>
              <w:right w:w="55" w:type="dxa"/>
            </w:tcMar>
          </w:tcPr>
          <w:p w14:paraId="02B829D5" w14:textId="77777777" w:rsidR="000D0EF6" w:rsidRDefault="00000000">
            <w:pPr>
              <w:spacing w:after="26"/>
            </w:pPr>
            <w:r>
              <w:rPr>
                <w:rFonts w:eastAsia="Arial"/>
                <w:sz w:val="16"/>
              </w:rPr>
              <w:t>Melt pressure P</w:t>
            </w:r>
          </w:p>
        </w:tc>
        <w:tc>
          <w:tcPr>
            <w:tcW w:w="3384" w:type="dxa"/>
            <w:shd w:val="clear" w:color="auto" w:fill="F7F9FB"/>
            <w:tcMar>
              <w:top w:w="48" w:type="dxa"/>
              <w:left w:w="55" w:type="dxa"/>
              <w:bottom w:w="48" w:type="dxa"/>
              <w:right w:w="55" w:type="dxa"/>
            </w:tcMar>
          </w:tcPr>
          <w:p w14:paraId="6E298B0C" w14:textId="77777777" w:rsidR="000D0EF6" w:rsidRDefault="00000000">
            <w:pPr>
              <w:spacing w:after="26"/>
            </w:pPr>
            <w:r>
              <w:rPr>
                <w:rFonts w:eastAsia="Arial"/>
                <w:sz w:val="16"/>
              </w:rPr>
              <w:t>4.0 MPa</w:t>
            </w:r>
          </w:p>
        </w:tc>
        <w:tc>
          <w:tcPr>
            <w:tcW w:w="4392" w:type="dxa"/>
            <w:shd w:val="clear" w:color="auto" w:fill="F7F9FB"/>
            <w:tcMar>
              <w:top w:w="48" w:type="dxa"/>
              <w:left w:w="55" w:type="dxa"/>
              <w:bottom w:w="48" w:type="dxa"/>
              <w:right w:w="55" w:type="dxa"/>
            </w:tcMar>
          </w:tcPr>
          <w:p w14:paraId="4AC82DD1" w14:textId="77777777" w:rsidR="000D0EF6" w:rsidRDefault="00000000">
            <w:pPr>
              <w:spacing w:after="26"/>
            </w:pPr>
            <w:r>
              <w:rPr>
                <w:rFonts w:eastAsia="Arial"/>
                <w:sz w:val="16"/>
              </w:rPr>
              <w:t>&lt;=2.0 or &gt;=5.4 MPa</w:t>
            </w:r>
          </w:p>
        </w:tc>
        <w:tc>
          <w:tcPr>
            <w:tcW w:w="4968" w:type="dxa"/>
            <w:shd w:val="clear" w:color="auto" w:fill="F7F9FB"/>
            <w:tcMar>
              <w:top w:w="48" w:type="dxa"/>
              <w:left w:w="55" w:type="dxa"/>
              <w:bottom w:w="48" w:type="dxa"/>
              <w:right w:w="55" w:type="dxa"/>
            </w:tcMar>
          </w:tcPr>
          <w:p w14:paraId="7C928F67" w14:textId="77777777" w:rsidR="000D0EF6" w:rsidRDefault="00000000">
            <w:pPr>
              <w:spacing w:after="26"/>
            </w:pPr>
            <w:r>
              <w:rPr>
                <w:rFonts w:eastAsia="Arial"/>
                <w:sz w:val="16"/>
              </w:rPr>
              <w:t>&lt;=1.0 or &gt;=6.0 MPa</w:t>
            </w:r>
          </w:p>
        </w:tc>
      </w:tr>
      <w:tr w:rsidR="000D0EF6" w14:paraId="5157D552" w14:textId="77777777">
        <w:trPr>
          <w:jc w:val="center"/>
        </w:trPr>
        <w:tc>
          <w:tcPr>
            <w:tcW w:w="1800" w:type="dxa"/>
            <w:tcMar>
              <w:top w:w="48" w:type="dxa"/>
              <w:left w:w="55" w:type="dxa"/>
              <w:bottom w:w="48" w:type="dxa"/>
              <w:right w:w="55" w:type="dxa"/>
            </w:tcMar>
          </w:tcPr>
          <w:p w14:paraId="5E2E3B3D" w14:textId="77777777" w:rsidR="000D0EF6" w:rsidRDefault="00000000">
            <w:pPr>
              <w:spacing w:after="26"/>
            </w:pPr>
            <w:r>
              <w:rPr>
                <w:rFonts w:eastAsia="Arial"/>
                <w:sz w:val="16"/>
              </w:rPr>
              <w:t>Melt temperature MT</w:t>
            </w:r>
          </w:p>
        </w:tc>
        <w:tc>
          <w:tcPr>
            <w:tcW w:w="3384" w:type="dxa"/>
            <w:tcMar>
              <w:top w:w="48" w:type="dxa"/>
              <w:left w:w="55" w:type="dxa"/>
              <w:bottom w:w="48" w:type="dxa"/>
              <w:right w:w="55" w:type="dxa"/>
            </w:tcMar>
          </w:tcPr>
          <w:p w14:paraId="2EA37039" w14:textId="77777777" w:rsidR="000D0EF6" w:rsidRDefault="00000000">
            <w:pPr>
              <w:spacing w:after="26"/>
            </w:pPr>
            <w:r>
              <w:rPr>
                <w:rFonts w:eastAsia="Arial"/>
                <w:sz w:val="16"/>
              </w:rPr>
              <w:t>210 C</w:t>
            </w:r>
          </w:p>
        </w:tc>
        <w:tc>
          <w:tcPr>
            <w:tcW w:w="4392" w:type="dxa"/>
            <w:tcMar>
              <w:top w:w="48" w:type="dxa"/>
              <w:left w:w="55" w:type="dxa"/>
              <w:bottom w:w="48" w:type="dxa"/>
              <w:right w:w="55" w:type="dxa"/>
            </w:tcMar>
          </w:tcPr>
          <w:p w14:paraId="4F15051C" w14:textId="77777777" w:rsidR="000D0EF6" w:rsidRDefault="00000000">
            <w:pPr>
              <w:spacing w:after="26"/>
            </w:pPr>
            <w:r>
              <w:rPr>
                <w:rFonts w:eastAsia="Arial"/>
                <w:sz w:val="16"/>
              </w:rPr>
              <w:t>&lt;=190 or &gt;=230 C</w:t>
            </w:r>
          </w:p>
        </w:tc>
        <w:tc>
          <w:tcPr>
            <w:tcW w:w="4968" w:type="dxa"/>
            <w:tcMar>
              <w:top w:w="48" w:type="dxa"/>
              <w:left w:w="55" w:type="dxa"/>
              <w:bottom w:w="48" w:type="dxa"/>
              <w:right w:w="55" w:type="dxa"/>
            </w:tcMar>
          </w:tcPr>
          <w:p w14:paraId="7471EB2B" w14:textId="77777777" w:rsidR="000D0EF6" w:rsidRDefault="00000000">
            <w:pPr>
              <w:spacing w:after="26"/>
            </w:pPr>
            <w:r>
              <w:rPr>
                <w:rFonts w:eastAsia="Arial"/>
                <w:sz w:val="16"/>
              </w:rPr>
              <w:t>&lt;=180 or &gt;=240 C</w:t>
            </w:r>
          </w:p>
        </w:tc>
      </w:tr>
      <w:tr w:rsidR="000D0EF6" w14:paraId="2A05C21A" w14:textId="77777777">
        <w:trPr>
          <w:jc w:val="center"/>
        </w:trPr>
        <w:tc>
          <w:tcPr>
            <w:tcW w:w="1800" w:type="dxa"/>
            <w:shd w:val="clear" w:color="auto" w:fill="F7F9FB"/>
            <w:tcMar>
              <w:top w:w="48" w:type="dxa"/>
              <w:left w:w="55" w:type="dxa"/>
              <w:bottom w:w="48" w:type="dxa"/>
              <w:right w:w="55" w:type="dxa"/>
            </w:tcMar>
          </w:tcPr>
          <w:p w14:paraId="319F78A4" w14:textId="77777777" w:rsidR="000D0EF6" w:rsidRDefault="00000000">
            <w:pPr>
              <w:spacing w:after="26"/>
            </w:pPr>
            <w:r>
              <w:rPr>
                <w:rFonts w:eastAsia="Arial"/>
                <w:sz w:val="16"/>
              </w:rPr>
              <w:t>Hopper level L</w:t>
            </w:r>
          </w:p>
        </w:tc>
        <w:tc>
          <w:tcPr>
            <w:tcW w:w="3384" w:type="dxa"/>
            <w:shd w:val="clear" w:color="auto" w:fill="F7F9FB"/>
            <w:tcMar>
              <w:top w:w="48" w:type="dxa"/>
              <w:left w:w="55" w:type="dxa"/>
              <w:bottom w:w="48" w:type="dxa"/>
              <w:right w:w="55" w:type="dxa"/>
            </w:tcMar>
          </w:tcPr>
          <w:p w14:paraId="4DE3FADA" w14:textId="77777777" w:rsidR="000D0EF6" w:rsidRDefault="00000000">
            <w:pPr>
              <w:spacing w:after="26"/>
            </w:pPr>
            <w:r>
              <w:rPr>
                <w:rFonts w:eastAsia="Arial"/>
                <w:sz w:val="16"/>
              </w:rPr>
              <w:t>75%</w:t>
            </w:r>
          </w:p>
        </w:tc>
        <w:tc>
          <w:tcPr>
            <w:tcW w:w="4392" w:type="dxa"/>
            <w:shd w:val="clear" w:color="auto" w:fill="F7F9FB"/>
            <w:tcMar>
              <w:top w:w="48" w:type="dxa"/>
              <w:left w:w="55" w:type="dxa"/>
              <w:bottom w:w="48" w:type="dxa"/>
              <w:right w:w="55" w:type="dxa"/>
            </w:tcMar>
          </w:tcPr>
          <w:p w14:paraId="3E1B5DC7" w14:textId="77777777" w:rsidR="000D0EF6" w:rsidRDefault="00000000">
            <w:pPr>
              <w:spacing w:after="26"/>
            </w:pPr>
            <w:r>
              <w:rPr>
                <w:rFonts w:eastAsia="Arial"/>
                <w:sz w:val="16"/>
              </w:rPr>
              <w:t>&lt;=25%</w:t>
            </w:r>
          </w:p>
        </w:tc>
        <w:tc>
          <w:tcPr>
            <w:tcW w:w="4968" w:type="dxa"/>
            <w:shd w:val="clear" w:color="auto" w:fill="F7F9FB"/>
            <w:tcMar>
              <w:top w:w="48" w:type="dxa"/>
              <w:left w:w="55" w:type="dxa"/>
              <w:bottom w:w="48" w:type="dxa"/>
              <w:right w:w="55" w:type="dxa"/>
            </w:tcMar>
          </w:tcPr>
          <w:p w14:paraId="3AE97A4D" w14:textId="77777777" w:rsidR="000D0EF6" w:rsidRDefault="00000000">
            <w:pPr>
              <w:spacing w:after="26"/>
            </w:pPr>
            <w:r>
              <w:rPr>
                <w:rFonts w:eastAsia="Arial"/>
                <w:sz w:val="16"/>
              </w:rPr>
              <w:t>&lt;=10%; near-empty &lt;=5%</w:t>
            </w:r>
          </w:p>
        </w:tc>
      </w:tr>
      <w:tr w:rsidR="000D0EF6" w14:paraId="3B0CE339" w14:textId="77777777">
        <w:trPr>
          <w:jc w:val="center"/>
        </w:trPr>
        <w:tc>
          <w:tcPr>
            <w:tcW w:w="1800" w:type="dxa"/>
            <w:tcMar>
              <w:top w:w="48" w:type="dxa"/>
              <w:left w:w="55" w:type="dxa"/>
              <w:bottom w:w="48" w:type="dxa"/>
              <w:right w:w="55" w:type="dxa"/>
            </w:tcMar>
          </w:tcPr>
          <w:p w14:paraId="39F42907" w14:textId="77777777" w:rsidR="000D0EF6" w:rsidRDefault="00000000">
            <w:pPr>
              <w:spacing w:after="26"/>
            </w:pPr>
            <w:r>
              <w:rPr>
                <w:rFonts w:eastAsia="Arial"/>
                <w:sz w:val="16"/>
              </w:rPr>
              <w:t>Motor current I</w:t>
            </w:r>
          </w:p>
        </w:tc>
        <w:tc>
          <w:tcPr>
            <w:tcW w:w="3384" w:type="dxa"/>
            <w:tcMar>
              <w:top w:w="48" w:type="dxa"/>
              <w:left w:w="55" w:type="dxa"/>
              <w:bottom w:w="48" w:type="dxa"/>
              <w:right w:w="55" w:type="dxa"/>
            </w:tcMar>
          </w:tcPr>
          <w:p w14:paraId="66D6B341" w14:textId="77777777" w:rsidR="000D0EF6" w:rsidRDefault="00000000">
            <w:pPr>
              <w:spacing w:after="26"/>
            </w:pPr>
            <w:r>
              <w:rPr>
                <w:rFonts w:eastAsia="Arial"/>
                <w:sz w:val="16"/>
              </w:rPr>
              <w:t>10 A</w:t>
            </w:r>
          </w:p>
        </w:tc>
        <w:tc>
          <w:tcPr>
            <w:tcW w:w="4392" w:type="dxa"/>
            <w:tcMar>
              <w:top w:w="48" w:type="dxa"/>
              <w:left w:w="55" w:type="dxa"/>
              <w:bottom w:w="48" w:type="dxa"/>
              <w:right w:w="55" w:type="dxa"/>
            </w:tcMar>
          </w:tcPr>
          <w:p w14:paraId="55A7A9EA" w14:textId="77777777" w:rsidR="000D0EF6" w:rsidRDefault="00000000">
            <w:pPr>
              <w:spacing w:after="26"/>
            </w:pPr>
            <w:r>
              <w:rPr>
                <w:rFonts w:eastAsia="Arial"/>
                <w:sz w:val="16"/>
              </w:rPr>
              <w:t>&gt;=15 A</w:t>
            </w:r>
          </w:p>
        </w:tc>
        <w:tc>
          <w:tcPr>
            <w:tcW w:w="4968" w:type="dxa"/>
            <w:tcMar>
              <w:top w:w="48" w:type="dxa"/>
              <w:left w:w="55" w:type="dxa"/>
              <w:bottom w:w="48" w:type="dxa"/>
              <w:right w:w="55" w:type="dxa"/>
            </w:tcMar>
          </w:tcPr>
          <w:p w14:paraId="1C2E6607" w14:textId="77777777" w:rsidR="000D0EF6" w:rsidRDefault="00000000">
            <w:pPr>
              <w:spacing w:after="26"/>
            </w:pPr>
            <w:r>
              <w:rPr>
                <w:rFonts w:eastAsia="Arial"/>
                <w:sz w:val="16"/>
              </w:rPr>
              <w:t>&gt;=20 A</w:t>
            </w:r>
          </w:p>
        </w:tc>
      </w:tr>
    </w:tbl>
    <w:p w14:paraId="7875E2E3" w14:textId="77777777" w:rsidR="000D0EF6" w:rsidRDefault="000D0EF6">
      <w:pPr>
        <w:spacing w:after="60" w:line="240" w:lineRule="auto"/>
      </w:pPr>
    </w:p>
    <w:p w14:paraId="5D8E0EDB" w14:textId="77777777" w:rsidR="000D0EF6" w:rsidRDefault="00000000">
      <w:pPr>
        <w:pStyle w:val="Heading2"/>
        <w:spacing w:before="120" w:after="60"/>
      </w:pPr>
      <w:r>
        <w:rPr>
          <w:rFonts w:ascii="Arial" w:eastAsia="Arial" w:hAnsi="Arial"/>
        </w:rPr>
        <w:t>E.1 Motor-Originated Cascades</w:t>
      </w:r>
    </w:p>
    <w:p w14:paraId="2DDCD315" w14:textId="77777777" w:rsidR="000D0EF6" w:rsidRDefault="00000000">
      <w:pPr>
        <w:pStyle w:val="CascadeNote"/>
      </w:pPr>
      <w:r>
        <w:rPr>
          <w:rFonts w:eastAsia="Arial"/>
        </w:rPr>
        <w:t>Example interpretation: do not treat every downstream abnormality as an independent root cause. Preserve the first credible initiating fault and show the remaining conditions as propagated consequences.</w:t>
      </w:r>
    </w:p>
    <w:p w14:paraId="0B9A9936" w14:textId="77777777" w:rsidR="000D0EF6" w:rsidRDefault="00000000">
      <w:pPr>
        <w:pStyle w:val="Heading3"/>
        <w:spacing w:before="120" w:after="60"/>
      </w:pPr>
      <w:r>
        <w:rPr>
          <w:rFonts w:ascii="Arial" w:eastAsia="Arial" w:hAnsi="Arial"/>
        </w:rPr>
        <w:t>FREQUENT</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06BB07F5" w14:textId="77777777">
        <w:trPr>
          <w:cantSplit/>
          <w:tblHeader/>
          <w:jc w:val="center"/>
        </w:trPr>
        <w:tc>
          <w:tcPr>
            <w:tcW w:w="1007" w:type="dxa"/>
            <w:shd w:val="clear" w:color="auto" w:fill="17365D"/>
            <w:tcMar>
              <w:top w:w="42" w:type="dxa"/>
              <w:left w:w="48" w:type="dxa"/>
              <w:bottom w:w="42" w:type="dxa"/>
              <w:right w:w="48" w:type="dxa"/>
            </w:tcMar>
          </w:tcPr>
          <w:p w14:paraId="44F45228"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6C00A271"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6F64C80D"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085B966F"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3CA6CF9B"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66773862" w14:textId="77777777" w:rsidR="000D0EF6" w:rsidRDefault="00000000">
            <w:pPr>
              <w:spacing w:after="26"/>
            </w:pPr>
            <w:r>
              <w:rPr>
                <w:rFonts w:eastAsia="Arial"/>
                <w:b/>
                <w:color w:val="FFFFFF"/>
                <w:sz w:val="16"/>
              </w:rPr>
              <w:t>Time / detectability</w:t>
            </w:r>
          </w:p>
        </w:tc>
      </w:tr>
      <w:tr w:rsidR="000D0EF6" w14:paraId="19CFBD27" w14:textId="77777777">
        <w:trPr>
          <w:jc w:val="center"/>
        </w:trPr>
        <w:tc>
          <w:tcPr>
            <w:tcW w:w="1007" w:type="dxa"/>
            <w:tcMar>
              <w:top w:w="42" w:type="dxa"/>
              <w:left w:w="48" w:type="dxa"/>
              <w:bottom w:w="42" w:type="dxa"/>
              <w:right w:w="48" w:type="dxa"/>
            </w:tcMar>
          </w:tcPr>
          <w:p w14:paraId="502CFB40" w14:textId="77777777" w:rsidR="000D0EF6" w:rsidRDefault="00000000">
            <w:pPr>
              <w:spacing w:after="26"/>
              <w:jc w:val="center"/>
            </w:pPr>
            <w:r>
              <w:rPr>
                <w:rFonts w:eastAsia="Arial"/>
                <w:sz w:val="15"/>
              </w:rPr>
              <w:t>CAS-MOT-F01</w:t>
            </w:r>
          </w:p>
        </w:tc>
        <w:tc>
          <w:tcPr>
            <w:tcW w:w="1699" w:type="dxa"/>
            <w:tcMar>
              <w:top w:w="42" w:type="dxa"/>
              <w:left w:w="48" w:type="dxa"/>
              <w:bottom w:w="42" w:type="dxa"/>
              <w:right w:w="48" w:type="dxa"/>
            </w:tcMar>
          </w:tcPr>
          <w:p w14:paraId="68AF9765" w14:textId="77777777" w:rsidR="000D0EF6" w:rsidRDefault="00000000">
            <w:pPr>
              <w:spacing w:after="26"/>
            </w:pPr>
            <w:r>
              <w:rPr>
                <w:rFonts w:eastAsia="Arial"/>
                <w:sz w:val="15"/>
              </w:rPr>
              <w:t>Motor overload</w:t>
            </w:r>
          </w:p>
        </w:tc>
        <w:tc>
          <w:tcPr>
            <w:tcW w:w="3052" w:type="dxa"/>
            <w:tcMar>
              <w:top w:w="42" w:type="dxa"/>
              <w:left w:w="48" w:type="dxa"/>
              <w:bottom w:w="42" w:type="dxa"/>
              <w:right w:w="48" w:type="dxa"/>
            </w:tcMar>
          </w:tcPr>
          <w:p w14:paraId="334FF308" w14:textId="77777777" w:rsidR="000D0EF6" w:rsidRDefault="00000000">
            <w:pPr>
              <w:spacing w:after="26"/>
            </w:pPr>
            <w:r>
              <w:rPr>
                <w:rFonts w:eastAsia="Arial"/>
                <w:sz w:val="15"/>
              </w:rPr>
              <w:t>Motor overload -&gt; motor heating -&gt; RPM droop -&gt; screw-speed reduction -&gt; pressure/output instability</w:t>
            </w:r>
          </w:p>
        </w:tc>
        <w:tc>
          <w:tcPr>
            <w:tcW w:w="2592" w:type="dxa"/>
            <w:tcMar>
              <w:top w:w="42" w:type="dxa"/>
              <w:left w:w="48" w:type="dxa"/>
              <w:bottom w:w="42" w:type="dxa"/>
              <w:right w:w="48" w:type="dxa"/>
            </w:tcMar>
          </w:tcPr>
          <w:p w14:paraId="1D2B3E9E" w14:textId="77777777" w:rsidR="000D0EF6" w:rsidRDefault="00000000">
            <w:pPr>
              <w:spacing w:after="26"/>
            </w:pPr>
            <w:r>
              <w:rPr>
                <w:rFonts w:eastAsia="Arial"/>
                <w:sz w:val="15"/>
              </w:rPr>
              <w:t>I 15-20 A; TMOT 80-90 C; RPM 1900-&gt;1800</w:t>
            </w:r>
          </w:p>
        </w:tc>
        <w:tc>
          <w:tcPr>
            <w:tcW w:w="3240" w:type="dxa"/>
            <w:tcMar>
              <w:top w:w="42" w:type="dxa"/>
              <w:left w:w="48" w:type="dxa"/>
              <w:bottom w:w="42" w:type="dxa"/>
              <w:right w:w="48" w:type="dxa"/>
            </w:tcMar>
          </w:tcPr>
          <w:p w14:paraId="1F0DFC88" w14:textId="77777777" w:rsidR="000D0EF6" w:rsidRDefault="00000000">
            <w:pPr>
              <w:spacing w:after="26"/>
            </w:pPr>
            <w:r>
              <w:rPr>
                <w:rFonts w:eastAsia="Arial"/>
                <w:sz w:val="15"/>
              </w:rPr>
              <w:t>SRPM 95-&gt;90; P deviates from 4 MPa; process output unstable</w:t>
            </w:r>
          </w:p>
        </w:tc>
        <w:tc>
          <w:tcPr>
            <w:tcW w:w="2951" w:type="dxa"/>
            <w:tcMar>
              <w:top w:w="42" w:type="dxa"/>
              <w:left w:w="48" w:type="dxa"/>
              <w:bottom w:w="42" w:type="dxa"/>
              <w:right w:w="48" w:type="dxa"/>
            </w:tcMar>
          </w:tcPr>
          <w:p w14:paraId="769DABAB" w14:textId="77777777" w:rsidR="000D0EF6" w:rsidRDefault="00000000">
            <w:pPr>
              <w:spacing w:after="26"/>
            </w:pPr>
            <w:r>
              <w:rPr>
                <w:rFonts w:eastAsia="Arial"/>
                <w:sz w:val="15"/>
              </w:rPr>
              <w:t>Immediate-minutes; detectable now</w:t>
            </w:r>
          </w:p>
        </w:tc>
      </w:tr>
      <w:tr w:rsidR="000D0EF6" w14:paraId="7DEB459F" w14:textId="77777777">
        <w:trPr>
          <w:jc w:val="center"/>
        </w:trPr>
        <w:tc>
          <w:tcPr>
            <w:tcW w:w="1007" w:type="dxa"/>
            <w:shd w:val="clear" w:color="auto" w:fill="F7F9FB"/>
            <w:tcMar>
              <w:top w:w="42" w:type="dxa"/>
              <w:left w:w="48" w:type="dxa"/>
              <w:bottom w:w="42" w:type="dxa"/>
              <w:right w:w="48" w:type="dxa"/>
            </w:tcMar>
          </w:tcPr>
          <w:p w14:paraId="519848B9" w14:textId="77777777" w:rsidR="000D0EF6" w:rsidRDefault="00000000">
            <w:pPr>
              <w:spacing w:after="26"/>
              <w:jc w:val="center"/>
            </w:pPr>
            <w:r>
              <w:rPr>
                <w:rFonts w:eastAsia="Arial"/>
                <w:sz w:val="15"/>
              </w:rPr>
              <w:t>CAS-MOT-F02</w:t>
            </w:r>
          </w:p>
        </w:tc>
        <w:tc>
          <w:tcPr>
            <w:tcW w:w="1699" w:type="dxa"/>
            <w:shd w:val="clear" w:color="auto" w:fill="F7F9FB"/>
            <w:tcMar>
              <w:top w:w="42" w:type="dxa"/>
              <w:left w:w="48" w:type="dxa"/>
              <w:bottom w:w="42" w:type="dxa"/>
              <w:right w:w="48" w:type="dxa"/>
            </w:tcMar>
          </w:tcPr>
          <w:p w14:paraId="5A2ACCF4" w14:textId="77777777" w:rsidR="000D0EF6" w:rsidRDefault="00000000">
            <w:pPr>
              <w:spacing w:after="26"/>
            </w:pPr>
            <w:r>
              <w:rPr>
                <w:rFonts w:eastAsia="Arial"/>
                <w:sz w:val="15"/>
              </w:rPr>
              <w:t>Motor speed low</w:t>
            </w:r>
          </w:p>
        </w:tc>
        <w:tc>
          <w:tcPr>
            <w:tcW w:w="3052" w:type="dxa"/>
            <w:shd w:val="clear" w:color="auto" w:fill="F7F9FB"/>
            <w:tcMar>
              <w:top w:w="42" w:type="dxa"/>
              <w:left w:w="48" w:type="dxa"/>
              <w:bottom w:w="42" w:type="dxa"/>
              <w:right w:w="48" w:type="dxa"/>
            </w:tcMar>
          </w:tcPr>
          <w:p w14:paraId="37058E20" w14:textId="77777777" w:rsidR="000D0EF6" w:rsidRDefault="00000000">
            <w:pPr>
              <w:spacing w:after="26"/>
            </w:pPr>
            <w:r>
              <w:rPr>
                <w:rFonts w:eastAsia="Arial"/>
                <w:sz w:val="15"/>
              </w:rPr>
              <w:t>RPM low -&gt; screw speed low -&gt; conveying low -&gt; melt pressure/output low</w:t>
            </w:r>
          </w:p>
        </w:tc>
        <w:tc>
          <w:tcPr>
            <w:tcW w:w="2592" w:type="dxa"/>
            <w:shd w:val="clear" w:color="auto" w:fill="F7F9FB"/>
            <w:tcMar>
              <w:top w:w="42" w:type="dxa"/>
              <w:left w:w="48" w:type="dxa"/>
              <w:bottom w:w="42" w:type="dxa"/>
              <w:right w:w="48" w:type="dxa"/>
            </w:tcMar>
          </w:tcPr>
          <w:p w14:paraId="6B2A2129" w14:textId="77777777" w:rsidR="000D0EF6" w:rsidRDefault="00000000">
            <w:pPr>
              <w:spacing w:after="26"/>
            </w:pPr>
            <w:r>
              <w:rPr>
                <w:rFonts w:eastAsia="Arial"/>
                <w:sz w:val="15"/>
              </w:rPr>
              <w:t>RPM &lt;=1900; severe &lt;=1800</w:t>
            </w:r>
          </w:p>
        </w:tc>
        <w:tc>
          <w:tcPr>
            <w:tcW w:w="3240" w:type="dxa"/>
            <w:shd w:val="clear" w:color="auto" w:fill="F7F9FB"/>
            <w:tcMar>
              <w:top w:w="42" w:type="dxa"/>
              <w:left w:w="48" w:type="dxa"/>
              <w:bottom w:w="42" w:type="dxa"/>
              <w:right w:w="48" w:type="dxa"/>
            </w:tcMar>
          </w:tcPr>
          <w:p w14:paraId="4A47234C" w14:textId="77777777" w:rsidR="000D0EF6" w:rsidRDefault="00000000">
            <w:pPr>
              <w:spacing w:after="26"/>
            </w:pPr>
            <w:r>
              <w:rPr>
                <w:rFonts w:eastAsia="Arial"/>
                <w:sz w:val="15"/>
              </w:rPr>
              <w:t>SRPM &lt;=95/90; P 4-&gt;3.2-&gt;2 MPa; I may later fall</w:t>
            </w:r>
          </w:p>
        </w:tc>
        <w:tc>
          <w:tcPr>
            <w:tcW w:w="2951" w:type="dxa"/>
            <w:shd w:val="clear" w:color="auto" w:fill="F7F9FB"/>
            <w:tcMar>
              <w:top w:w="42" w:type="dxa"/>
              <w:left w:w="48" w:type="dxa"/>
              <w:bottom w:w="42" w:type="dxa"/>
              <w:right w:w="48" w:type="dxa"/>
            </w:tcMar>
          </w:tcPr>
          <w:p w14:paraId="2621E8C3" w14:textId="77777777" w:rsidR="000D0EF6" w:rsidRDefault="00000000">
            <w:pPr>
              <w:spacing w:after="26"/>
            </w:pPr>
            <w:r>
              <w:rPr>
                <w:rFonts w:eastAsia="Arial"/>
                <w:sz w:val="15"/>
              </w:rPr>
              <w:t>Immediate; detectable now</w:t>
            </w:r>
          </w:p>
        </w:tc>
      </w:tr>
      <w:tr w:rsidR="000D0EF6" w14:paraId="56B22D15" w14:textId="77777777">
        <w:trPr>
          <w:jc w:val="center"/>
        </w:trPr>
        <w:tc>
          <w:tcPr>
            <w:tcW w:w="1007" w:type="dxa"/>
            <w:tcMar>
              <w:top w:w="42" w:type="dxa"/>
              <w:left w:w="48" w:type="dxa"/>
              <w:bottom w:w="42" w:type="dxa"/>
              <w:right w:w="48" w:type="dxa"/>
            </w:tcMar>
          </w:tcPr>
          <w:p w14:paraId="45DADB39" w14:textId="77777777" w:rsidR="000D0EF6" w:rsidRDefault="00000000">
            <w:pPr>
              <w:spacing w:after="26"/>
              <w:jc w:val="center"/>
            </w:pPr>
            <w:r>
              <w:rPr>
                <w:rFonts w:eastAsia="Arial"/>
                <w:sz w:val="15"/>
              </w:rPr>
              <w:t>CAS-MOT-F03</w:t>
            </w:r>
          </w:p>
        </w:tc>
        <w:tc>
          <w:tcPr>
            <w:tcW w:w="1699" w:type="dxa"/>
            <w:tcMar>
              <w:top w:w="42" w:type="dxa"/>
              <w:left w:w="48" w:type="dxa"/>
              <w:bottom w:w="42" w:type="dxa"/>
              <w:right w:w="48" w:type="dxa"/>
            </w:tcMar>
          </w:tcPr>
          <w:p w14:paraId="7818FA49" w14:textId="77777777" w:rsidR="000D0EF6" w:rsidRDefault="00000000">
            <w:pPr>
              <w:spacing w:after="26"/>
            </w:pPr>
            <w:r>
              <w:rPr>
                <w:rFonts w:eastAsia="Arial"/>
                <w:sz w:val="15"/>
              </w:rPr>
              <w:t>Motor speed instability</w:t>
            </w:r>
          </w:p>
        </w:tc>
        <w:tc>
          <w:tcPr>
            <w:tcW w:w="3052" w:type="dxa"/>
            <w:tcMar>
              <w:top w:w="42" w:type="dxa"/>
              <w:left w:w="48" w:type="dxa"/>
              <w:bottom w:w="42" w:type="dxa"/>
              <w:right w:w="48" w:type="dxa"/>
            </w:tcMar>
          </w:tcPr>
          <w:p w14:paraId="7146C7E4" w14:textId="77777777" w:rsidR="000D0EF6" w:rsidRDefault="00000000">
            <w:pPr>
              <w:spacing w:after="26"/>
            </w:pPr>
            <w:r>
              <w:rPr>
                <w:rFonts w:eastAsia="Arial"/>
                <w:sz w:val="15"/>
              </w:rPr>
              <w:t>RPM hunting -&gt; screw-speed oscillation -&gt; pressure/current oscillation -&gt; die-flow variation</w:t>
            </w:r>
          </w:p>
        </w:tc>
        <w:tc>
          <w:tcPr>
            <w:tcW w:w="2592" w:type="dxa"/>
            <w:tcMar>
              <w:top w:w="42" w:type="dxa"/>
              <w:left w:w="48" w:type="dxa"/>
              <w:bottom w:w="42" w:type="dxa"/>
              <w:right w:w="48" w:type="dxa"/>
            </w:tcMar>
          </w:tcPr>
          <w:p w14:paraId="436F5BF5" w14:textId="77777777" w:rsidR="000D0EF6" w:rsidRDefault="00000000">
            <w:pPr>
              <w:spacing w:after="26"/>
            </w:pPr>
            <w:r>
              <w:rPr>
                <w:rFonts w:eastAsia="Arial"/>
                <w:sz w:val="15"/>
              </w:rPr>
              <w:t>sigma RPM &gt;=50 rpm; severe &gt;=100</w:t>
            </w:r>
          </w:p>
        </w:tc>
        <w:tc>
          <w:tcPr>
            <w:tcW w:w="3240" w:type="dxa"/>
            <w:tcMar>
              <w:top w:w="42" w:type="dxa"/>
              <w:left w:w="48" w:type="dxa"/>
              <w:bottom w:w="42" w:type="dxa"/>
              <w:right w:w="48" w:type="dxa"/>
            </w:tcMar>
          </w:tcPr>
          <w:p w14:paraId="22278FA9" w14:textId="77777777" w:rsidR="000D0EF6" w:rsidRDefault="00000000">
            <w:pPr>
              <w:spacing w:after="26"/>
            </w:pPr>
            <w:r>
              <w:rPr>
                <w:rFonts w:eastAsia="Arial"/>
                <w:sz w:val="15"/>
              </w:rPr>
              <w:t>P P-P &gt;=0.5 MPa; I sigma &gt;=1.5 A</w:t>
            </w:r>
          </w:p>
        </w:tc>
        <w:tc>
          <w:tcPr>
            <w:tcW w:w="2951" w:type="dxa"/>
            <w:tcMar>
              <w:top w:w="42" w:type="dxa"/>
              <w:left w:w="48" w:type="dxa"/>
              <w:bottom w:w="42" w:type="dxa"/>
              <w:right w:w="48" w:type="dxa"/>
            </w:tcMar>
          </w:tcPr>
          <w:p w14:paraId="62BF0F13" w14:textId="77777777" w:rsidR="000D0EF6" w:rsidRDefault="00000000">
            <w:pPr>
              <w:spacing w:after="26"/>
            </w:pPr>
            <w:r>
              <w:rPr>
                <w:rFonts w:eastAsia="Arial"/>
                <w:sz w:val="15"/>
              </w:rPr>
              <w:t>Seconds-minutes; detectable now</w:t>
            </w:r>
          </w:p>
        </w:tc>
      </w:tr>
      <w:tr w:rsidR="000D0EF6" w14:paraId="37A416E4" w14:textId="77777777">
        <w:trPr>
          <w:jc w:val="center"/>
        </w:trPr>
        <w:tc>
          <w:tcPr>
            <w:tcW w:w="1007" w:type="dxa"/>
            <w:shd w:val="clear" w:color="auto" w:fill="F7F9FB"/>
            <w:tcMar>
              <w:top w:w="42" w:type="dxa"/>
              <w:left w:w="48" w:type="dxa"/>
              <w:bottom w:w="42" w:type="dxa"/>
              <w:right w:w="48" w:type="dxa"/>
            </w:tcMar>
          </w:tcPr>
          <w:p w14:paraId="0C786F06" w14:textId="77777777" w:rsidR="000D0EF6" w:rsidRDefault="00000000">
            <w:pPr>
              <w:spacing w:after="26"/>
              <w:jc w:val="center"/>
            </w:pPr>
            <w:r>
              <w:rPr>
                <w:rFonts w:eastAsia="Arial"/>
                <w:sz w:val="15"/>
              </w:rPr>
              <w:t>CAS-MOT-F04</w:t>
            </w:r>
          </w:p>
        </w:tc>
        <w:tc>
          <w:tcPr>
            <w:tcW w:w="1699" w:type="dxa"/>
            <w:shd w:val="clear" w:color="auto" w:fill="F7F9FB"/>
            <w:tcMar>
              <w:top w:w="42" w:type="dxa"/>
              <w:left w:w="48" w:type="dxa"/>
              <w:bottom w:w="42" w:type="dxa"/>
              <w:right w:w="48" w:type="dxa"/>
            </w:tcMar>
          </w:tcPr>
          <w:p w14:paraId="0347FE58" w14:textId="77777777" w:rsidR="000D0EF6" w:rsidRDefault="00000000">
            <w:pPr>
              <w:spacing w:after="26"/>
            </w:pPr>
            <w:r>
              <w:rPr>
                <w:rFonts w:eastAsia="Arial"/>
                <w:sz w:val="15"/>
              </w:rPr>
              <w:t>Motor overheating</w:t>
            </w:r>
          </w:p>
        </w:tc>
        <w:tc>
          <w:tcPr>
            <w:tcW w:w="3052" w:type="dxa"/>
            <w:shd w:val="clear" w:color="auto" w:fill="F7F9FB"/>
            <w:tcMar>
              <w:top w:w="42" w:type="dxa"/>
              <w:left w:w="48" w:type="dxa"/>
              <w:bottom w:w="42" w:type="dxa"/>
              <w:right w:w="48" w:type="dxa"/>
            </w:tcMar>
          </w:tcPr>
          <w:p w14:paraId="7BF51C2E" w14:textId="77777777" w:rsidR="000D0EF6" w:rsidRDefault="00000000">
            <w:pPr>
              <w:spacing w:after="26"/>
            </w:pPr>
            <w:r>
              <w:rPr>
                <w:rFonts w:eastAsia="Arial"/>
                <w:sz w:val="15"/>
              </w:rPr>
              <w:t>Motor temperature high -&gt; drive derating/trip risk -&gt; screw speed loss -&gt; flow loss</w:t>
            </w:r>
          </w:p>
        </w:tc>
        <w:tc>
          <w:tcPr>
            <w:tcW w:w="2592" w:type="dxa"/>
            <w:shd w:val="clear" w:color="auto" w:fill="F7F9FB"/>
            <w:tcMar>
              <w:top w:w="42" w:type="dxa"/>
              <w:left w:w="48" w:type="dxa"/>
              <w:bottom w:w="42" w:type="dxa"/>
              <w:right w:w="48" w:type="dxa"/>
            </w:tcMar>
          </w:tcPr>
          <w:p w14:paraId="054702FC" w14:textId="77777777" w:rsidR="000D0EF6" w:rsidRDefault="00000000">
            <w:pPr>
              <w:spacing w:after="26"/>
            </w:pPr>
            <w:r>
              <w:rPr>
                <w:rFonts w:eastAsia="Arial"/>
                <w:sz w:val="15"/>
              </w:rPr>
              <w:t>TMOT &gt;=80 C; severe &gt;=90 C</w:t>
            </w:r>
          </w:p>
        </w:tc>
        <w:tc>
          <w:tcPr>
            <w:tcW w:w="3240" w:type="dxa"/>
            <w:shd w:val="clear" w:color="auto" w:fill="F7F9FB"/>
            <w:tcMar>
              <w:top w:w="42" w:type="dxa"/>
              <w:left w:w="48" w:type="dxa"/>
              <w:bottom w:w="42" w:type="dxa"/>
              <w:right w:w="48" w:type="dxa"/>
            </w:tcMar>
          </w:tcPr>
          <w:p w14:paraId="104A21BE" w14:textId="77777777" w:rsidR="000D0EF6" w:rsidRDefault="00000000">
            <w:pPr>
              <w:spacing w:after="26"/>
            </w:pPr>
            <w:r>
              <w:rPr>
                <w:rFonts w:eastAsia="Arial"/>
                <w:sz w:val="15"/>
              </w:rPr>
              <w:t>RPM falls; P and output fall after derating/trip</w:t>
            </w:r>
          </w:p>
        </w:tc>
        <w:tc>
          <w:tcPr>
            <w:tcW w:w="2951" w:type="dxa"/>
            <w:shd w:val="clear" w:color="auto" w:fill="F7F9FB"/>
            <w:tcMar>
              <w:top w:w="42" w:type="dxa"/>
              <w:left w:w="48" w:type="dxa"/>
              <w:bottom w:w="42" w:type="dxa"/>
              <w:right w:w="48" w:type="dxa"/>
            </w:tcMar>
          </w:tcPr>
          <w:p w14:paraId="06FD1F3D" w14:textId="77777777" w:rsidR="000D0EF6" w:rsidRDefault="00000000">
            <w:pPr>
              <w:spacing w:after="26"/>
            </w:pPr>
            <w:r>
              <w:rPr>
                <w:rFonts w:eastAsia="Arial"/>
                <w:sz w:val="15"/>
              </w:rPr>
              <w:t>Minutes; detectable now</w:t>
            </w:r>
          </w:p>
        </w:tc>
      </w:tr>
      <w:tr w:rsidR="000D0EF6" w14:paraId="520EE39F" w14:textId="77777777">
        <w:trPr>
          <w:jc w:val="center"/>
        </w:trPr>
        <w:tc>
          <w:tcPr>
            <w:tcW w:w="1007" w:type="dxa"/>
            <w:tcMar>
              <w:top w:w="42" w:type="dxa"/>
              <w:left w:w="48" w:type="dxa"/>
              <w:bottom w:w="42" w:type="dxa"/>
              <w:right w:w="48" w:type="dxa"/>
            </w:tcMar>
          </w:tcPr>
          <w:p w14:paraId="2D0EF75B" w14:textId="77777777" w:rsidR="000D0EF6" w:rsidRDefault="00000000">
            <w:pPr>
              <w:spacing w:after="26"/>
              <w:jc w:val="center"/>
            </w:pPr>
            <w:r>
              <w:rPr>
                <w:rFonts w:eastAsia="Arial"/>
                <w:sz w:val="15"/>
              </w:rPr>
              <w:t>CAS-MOT-F05</w:t>
            </w:r>
          </w:p>
        </w:tc>
        <w:tc>
          <w:tcPr>
            <w:tcW w:w="1699" w:type="dxa"/>
            <w:tcMar>
              <w:top w:w="42" w:type="dxa"/>
              <w:left w:w="48" w:type="dxa"/>
              <w:bottom w:w="42" w:type="dxa"/>
              <w:right w:w="48" w:type="dxa"/>
            </w:tcMar>
          </w:tcPr>
          <w:p w14:paraId="32341F53" w14:textId="77777777" w:rsidR="000D0EF6" w:rsidRDefault="00000000">
            <w:pPr>
              <w:spacing w:after="26"/>
            </w:pPr>
            <w:r>
              <w:rPr>
                <w:rFonts w:eastAsia="Arial"/>
                <w:sz w:val="15"/>
              </w:rPr>
              <w:t>High motor vibration</w:t>
            </w:r>
          </w:p>
        </w:tc>
        <w:tc>
          <w:tcPr>
            <w:tcW w:w="3052" w:type="dxa"/>
            <w:tcMar>
              <w:top w:w="42" w:type="dxa"/>
              <w:left w:w="48" w:type="dxa"/>
              <w:bottom w:w="42" w:type="dxa"/>
              <w:right w:w="48" w:type="dxa"/>
            </w:tcMar>
          </w:tcPr>
          <w:p w14:paraId="14A26EA6" w14:textId="77777777" w:rsidR="000D0EF6" w:rsidRDefault="00000000">
            <w:pPr>
              <w:spacing w:after="26"/>
            </w:pPr>
            <w:r>
              <w:rPr>
                <w:rFonts w:eastAsia="Arial"/>
                <w:sz w:val="15"/>
              </w:rPr>
              <w:t>Motor vibration -&gt; coupling excitation -&gt; gearbox input vibration -&gt; mounting/bearing stress</w:t>
            </w:r>
          </w:p>
        </w:tc>
        <w:tc>
          <w:tcPr>
            <w:tcW w:w="2592" w:type="dxa"/>
            <w:tcMar>
              <w:top w:w="42" w:type="dxa"/>
              <w:left w:w="48" w:type="dxa"/>
              <w:bottom w:w="42" w:type="dxa"/>
              <w:right w:w="48" w:type="dxa"/>
            </w:tcMar>
          </w:tcPr>
          <w:p w14:paraId="367B9253" w14:textId="77777777" w:rsidR="000D0EF6" w:rsidRDefault="00000000">
            <w:pPr>
              <w:spacing w:after="26"/>
            </w:pPr>
            <w:r>
              <w:rPr>
                <w:rFonts w:eastAsia="Arial"/>
                <w:sz w:val="15"/>
              </w:rPr>
              <w:t>VM &gt;=2.5; severe &gt;=3.0</w:t>
            </w:r>
          </w:p>
        </w:tc>
        <w:tc>
          <w:tcPr>
            <w:tcW w:w="3240" w:type="dxa"/>
            <w:tcMar>
              <w:top w:w="42" w:type="dxa"/>
              <w:left w:w="48" w:type="dxa"/>
              <w:bottom w:w="42" w:type="dxa"/>
              <w:right w:w="48" w:type="dxa"/>
            </w:tcMar>
          </w:tcPr>
          <w:p w14:paraId="3DA94096" w14:textId="77777777" w:rsidR="000D0EF6" w:rsidRDefault="00000000">
            <w:pPr>
              <w:spacing w:after="26"/>
            </w:pPr>
            <w:r>
              <w:rPr>
                <w:rFonts w:eastAsia="Arial"/>
                <w:sz w:val="15"/>
              </w:rPr>
              <w:t>VG rises above 2.0 toward &gt;=2.5; possible I increase</w:t>
            </w:r>
          </w:p>
        </w:tc>
        <w:tc>
          <w:tcPr>
            <w:tcW w:w="2951" w:type="dxa"/>
            <w:tcMar>
              <w:top w:w="42" w:type="dxa"/>
              <w:left w:w="48" w:type="dxa"/>
              <w:bottom w:w="42" w:type="dxa"/>
              <w:right w:w="48" w:type="dxa"/>
            </w:tcMar>
          </w:tcPr>
          <w:p w14:paraId="211F8A71" w14:textId="77777777" w:rsidR="000D0EF6" w:rsidRDefault="00000000">
            <w:pPr>
              <w:spacing w:after="26"/>
            </w:pPr>
            <w:r>
              <w:rPr>
                <w:rFonts w:eastAsia="Arial"/>
                <w:sz w:val="15"/>
              </w:rPr>
              <w:t>Minutes-hours; family-level</w:t>
            </w:r>
          </w:p>
        </w:tc>
      </w:tr>
    </w:tbl>
    <w:p w14:paraId="203F2B0C" w14:textId="77777777" w:rsidR="000D0EF6" w:rsidRDefault="000D0EF6">
      <w:pPr>
        <w:spacing w:after="60" w:line="240" w:lineRule="auto"/>
      </w:pPr>
    </w:p>
    <w:p w14:paraId="32632E7F" w14:textId="77777777" w:rsidR="000D0EF6" w:rsidRDefault="00000000">
      <w:pPr>
        <w:pStyle w:val="Heading3"/>
        <w:spacing w:before="120" w:after="60"/>
      </w:pPr>
      <w:r>
        <w:rPr>
          <w:rFonts w:ascii="Arial" w:eastAsia="Arial" w:hAnsi="Arial"/>
        </w:rPr>
        <w:t>SOMETIMES</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0B61EBE5" w14:textId="77777777">
        <w:trPr>
          <w:cantSplit/>
          <w:tblHeader/>
          <w:jc w:val="center"/>
        </w:trPr>
        <w:tc>
          <w:tcPr>
            <w:tcW w:w="1007" w:type="dxa"/>
            <w:shd w:val="clear" w:color="auto" w:fill="17365D"/>
            <w:tcMar>
              <w:top w:w="42" w:type="dxa"/>
              <w:left w:w="48" w:type="dxa"/>
              <w:bottom w:w="42" w:type="dxa"/>
              <w:right w:w="48" w:type="dxa"/>
            </w:tcMar>
          </w:tcPr>
          <w:p w14:paraId="21FB8E63"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4A92340C"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65E38028"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63B86987"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34B54892"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29ADCB6D" w14:textId="77777777" w:rsidR="000D0EF6" w:rsidRDefault="00000000">
            <w:pPr>
              <w:spacing w:after="26"/>
            </w:pPr>
            <w:r>
              <w:rPr>
                <w:rFonts w:eastAsia="Arial"/>
                <w:b/>
                <w:color w:val="FFFFFF"/>
                <w:sz w:val="16"/>
              </w:rPr>
              <w:t>Time / detectability</w:t>
            </w:r>
          </w:p>
        </w:tc>
      </w:tr>
      <w:tr w:rsidR="000D0EF6" w14:paraId="6FEC3182" w14:textId="77777777">
        <w:trPr>
          <w:jc w:val="center"/>
        </w:trPr>
        <w:tc>
          <w:tcPr>
            <w:tcW w:w="1007" w:type="dxa"/>
            <w:tcMar>
              <w:top w:w="42" w:type="dxa"/>
              <w:left w:w="48" w:type="dxa"/>
              <w:bottom w:w="42" w:type="dxa"/>
              <w:right w:w="48" w:type="dxa"/>
            </w:tcMar>
          </w:tcPr>
          <w:p w14:paraId="46A354C2" w14:textId="77777777" w:rsidR="000D0EF6" w:rsidRDefault="00000000">
            <w:pPr>
              <w:spacing w:after="26"/>
              <w:jc w:val="center"/>
            </w:pPr>
            <w:r>
              <w:rPr>
                <w:rFonts w:eastAsia="Arial"/>
                <w:sz w:val="15"/>
              </w:rPr>
              <w:t>CAS-MOT-S01</w:t>
            </w:r>
          </w:p>
        </w:tc>
        <w:tc>
          <w:tcPr>
            <w:tcW w:w="1699" w:type="dxa"/>
            <w:tcMar>
              <w:top w:w="42" w:type="dxa"/>
              <w:left w:w="48" w:type="dxa"/>
              <w:bottom w:w="42" w:type="dxa"/>
              <w:right w:w="48" w:type="dxa"/>
            </w:tcMar>
          </w:tcPr>
          <w:p w14:paraId="02F76288" w14:textId="77777777" w:rsidR="000D0EF6" w:rsidRDefault="00000000">
            <w:pPr>
              <w:spacing w:after="26"/>
            </w:pPr>
            <w:r>
              <w:rPr>
                <w:rFonts w:eastAsia="Arial"/>
                <w:sz w:val="15"/>
              </w:rPr>
              <w:t>Motor bearing degradation</w:t>
            </w:r>
          </w:p>
        </w:tc>
        <w:tc>
          <w:tcPr>
            <w:tcW w:w="3052" w:type="dxa"/>
            <w:tcMar>
              <w:top w:w="42" w:type="dxa"/>
              <w:left w:w="48" w:type="dxa"/>
              <w:bottom w:w="42" w:type="dxa"/>
              <w:right w:w="48" w:type="dxa"/>
            </w:tcMar>
          </w:tcPr>
          <w:p w14:paraId="678BBCE4" w14:textId="77777777" w:rsidR="000D0EF6" w:rsidRDefault="00000000">
            <w:pPr>
              <w:spacing w:after="26"/>
            </w:pPr>
            <w:r>
              <w:rPr>
                <w:rFonts w:eastAsia="Arial"/>
                <w:sz w:val="15"/>
              </w:rPr>
              <w:t>Bearing wear -&gt; vibration/friction -&gt; coupling load -&gt; gearbox input-bearing stress -&gt; process instability</w:t>
            </w:r>
          </w:p>
        </w:tc>
        <w:tc>
          <w:tcPr>
            <w:tcW w:w="2592" w:type="dxa"/>
            <w:tcMar>
              <w:top w:w="42" w:type="dxa"/>
              <w:left w:w="48" w:type="dxa"/>
              <w:bottom w:w="42" w:type="dxa"/>
              <w:right w:w="48" w:type="dxa"/>
            </w:tcMar>
          </w:tcPr>
          <w:p w14:paraId="76DA6D97" w14:textId="77777777" w:rsidR="000D0EF6" w:rsidRDefault="00000000">
            <w:pPr>
              <w:spacing w:after="26"/>
            </w:pPr>
            <w:r>
              <w:rPr>
                <w:rFonts w:eastAsia="Arial"/>
                <w:sz w:val="15"/>
              </w:rPr>
              <w:t>VM 2.0-2.5 developing; &gt;=2.5 warning; TMOT 50-80 C</w:t>
            </w:r>
          </w:p>
        </w:tc>
        <w:tc>
          <w:tcPr>
            <w:tcW w:w="3240" w:type="dxa"/>
            <w:tcMar>
              <w:top w:w="42" w:type="dxa"/>
              <w:left w:w="48" w:type="dxa"/>
              <w:bottom w:w="42" w:type="dxa"/>
              <w:right w:w="48" w:type="dxa"/>
            </w:tcMar>
          </w:tcPr>
          <w:p w14:paraId="34AB26E1" w14:textId="77777777" w:rsidR="000D0EF6" w:rsidRDefault="00000000">
            <w:pPr>
              <w:spacing w:after="26"/>
            </w:pPr>
            <w:r>
              <w:rPr>
                <w:rFonts w:eastAsia="Arial"/>
                <w:sz w:val="15"/>
              </w:rPr>
              <w:t>VG 1.67-&gt;2.2-2.6; I 10-&gt;12-15 A; pressure stability degrades</w:t>
            </w:r>
          </w:p>
        </w:tc>
        <w:tc>
          <w:tcPr>
            <w:tcW w:w="2951" w:type="dxa"/>
            <w:tcMar>
              <w:top w:w="42" w:type="dxa"/>
              <w:left w:w="48" w:type="dxa"/>
              <w:bottom w:w="42" w:type="dxa"/>
              <w:right w:w="48" w:type="dxa"/>
            </w:tcMar>
          </w:tcPr>
          <w:p w14:paraId="24FF444E" w14:textId="77777777" w:rsidR="000D0EF6" w:rsidRDefault="00000000">
            <w:pPr>
              <w:spacing w:after="26"/>
            </w:pPr>
            <w:r>
              <w:rPr>
                <w:rFonts w:eastAsia="Arial"/>
                <w:sz w:val="15"/>
              </w:rPr>
              <w:t>Hours-weeks; FFT/envelope improves confidence</w:t>
            </w:r>
          </w:p>
        </w:tc>
      </w:tr>
      <w:tr w:rsidR="000D0EF6" w14:paraId="760E44FF" w14:textId="77777777">
        <w:trPr>
          <w:jc w:val="center"/>
        </w:trPr>
        <w:tc>
          <w:tcPr>
            <w:tcW w:w="1007" w:type="dxa"/>
            <w:shd w:val="clear" w:color="auto" w:fill="F7F9FB"/>
            <w:tcMar>
              <w:top w:w="42" w:type="dxa"/>
              <w:left w:w="48" w:type="dxa"/>
              <w:bottom w:w="42" w:type="dxa"/>
              <w:right w:w="48" w:type="dxa"/>
            </w:tcMar>
          </w:tcPr>
          <w:p w14:paraId="53344BE0" w14:textId="77777777" w:rsidR="000D0EF6" w:rsidRDefault="00000000">
            <w:pPr>
              <w:spacing w:after="26"/>
              <w:jc w:val="center"/>
            </w:pPr>
            <w:r>
              <w:rPr>
                <w:rFonts w:eastAsia="Arial"/>
                <w:sz w:val="15"/>
              </w:rPr>
              <w:t>CAS-MOT-S02</w:t>
            </w:r>
          </w:p>
        </w:tc>
        <w:tc>
          <w:tcPr>
            <w:tcW w:w="1699" w:type="dxa"/>
            <w:shd w:val="clear" w:color="auto" w:fill="F7F9FB"/>
            <w:tcMar>
              <w:top w:w="42" w:type="dxa"/>
              <w:left w:w="48" w:type="dxa"/>
              <w:bottom w:w="42" w:type="dxa"/>
              <w:right w:w="48" w:type="dxa"/>
            </w:tcMar>
          </w:tcPr>
          <w:p w14:paraId="184FAFC3" w14:textId="77777777" w:rsidR="000D0EF6" w:rsidRDefault="00000000">
            <w:pPr>
              <w:spacing w:after="26"/>
            </w:pPr>
            <w:r>
              <w:rPr>
                <w:rFonts w:eastAsia="Arial"/>
                <w:sz w:val="15"/>
              </w:rPr>
              <w:t>Rotor imbalance</w:t>
            </w:r>
          </w:p>
        </w:tc>
        <w:tc>
          <w:tcPr>
            <w:tcW w:w="3052" w:type="dxa"/>
            <w:shd w:val="clear" w:color="auto" w:fill="F7F9FB"/>
            <w:tcMar>
              <w:top w:w="42" w:type="dxa"/>
              <w:left w:w="48" w:type="dxa"/>
              <w:bottom w:w="42" w:type="dxa"/>
              <w:right w:w="48" w:type="dxa"/>
            </w:tcMar>
          </w:tcPr>
          <w:p w14:paraId="44168815" w14:textId="77777777" w:rsidR="000D0EF6" w:rsidRDefault="00000000">
            <w:pPr>
              <w:spacing w:after="26"/>
            </w:pPr>
            <w:r>
              <w:rPr>
                <w:rFonts w:eastAsia="Arial"/>
                <w:sz w:val="15"/>
              </w:rPr>
              <w:t>Imbalance -&gt; 1x vibration -&gt; coupling/foundation excitation -&gt; bearing wear</w:t>
            </w:r>
          </w:p>
        </w:tc>
        <w:tc>
          <w:tcPr>
            <w:tcW w:w="2592" w:type="dxa"/>
            <w:shd w:val="clear" w:color="auto" w:fill="F7F9FB"/>
            <w:tcMar>
              <w:top w:w="42" w:type="dxa"/>
              <w:left w:w="48" w:type="dxa"/>
              <w:bottom w:w="42" w:type="dxa"/>
              <w:right w:w="48" w:type="dxa"/>
            </w:tcMar>
          </w:tcPr>
          <w:p w14:paraId="2F6F68F8" w14:textId="77777777" w:rsidR="000D0EF6" w:rsidRDefault="00000000">
            <w:pPr>
              <w:spacing w:after="26"/>
            </w:pPr>
            <w:r>
              <w:rPr>
                <w:rFonts w:eastAsia="Arial"/>
                <w:sz w:val="15"/>
              </w:rPr>
              <w:t>VM 2.3-3.0+; 1x about 33.3 Hz at 2000 rpm</w:t>
            </w:r>
          </w:p>
        </w:tc>
        <w:tc>
          <w:tcPr>
            <w:tcW w:w="3240" w:type="dxa"/>
            <w:shd w:val="clear" w:color="auto" w:fill="F7F9FB"/>
            <w:tcMar>
              <w:top w:w="42" w:type="dxa"/>
              <w:left w:w="48" w:type="dxa"/>
              <w:bottom w:w="42" w:type="dxa"/>
              <w:right w:w="48" w:type="dxa"/>
            </w:tcMar>
          </w:tcPr>
          <w:p w14:paraId="601AB5AD" w14:textId="77777777" w:rsidR="000D0EF6" w:rsidRDefault="00000000">
            <w:pPr>
              <w:spacing w:after="26"/>
            </w:pPr>
            <w:r>
              <w:rPr>
                <w:rFonts w:eastAsia="Arial"/>
                <w:sz w:val="15"/>
              </w:rPr>
              <w:t>VG may rise; mounting looseness may develop</w:t>
            </w:r>
          </w:p>
        </w:tc>
        <w:tc>
          <w:tcPr>
            <w:tcW w:w="2951" w:type="dxa"/>
            <w:shd w:val="clear" w:color="auto" w:fill="F7F9FB"/>
            <w:tcMar>
              <w:top w:w="42" w:type="dxa"/>
              <w:left w:w="48" w:type="dxa"/>
              <w:bottom w:w="42" w:type="dxa"/>
              <w:right w:w="48" w:type="dxa"/>
            </w:tcMar>
          </w:tcPr>
          <w:p w14:paraId="7BB8A7E7" w14:textId="77777777" w:rsidR="000D0EF6" w:rsidRDefault="00000000">
            <w:pPr>
              <w:spacing w:after="26"/>
            </w:pPr>
            <w:r>
              <w:rPr>
                <w:rFonts w:eastAsia="Arial"/>
                <w:sz w:val="15"/>
              </w:rPr>
              <w:t>Hours-weeks; order analysis</w:t>
            </w:r>
          </w:p>
        </w:tc>
      </w:tr>
      <w:tr w:rsidR="000D0EF6" w14:paraId="2034DA16" w14:textId="77777777">
        <w:trPr>
          <w:jc w:val="center"/>
        </w:trPr>
        <w:tc>
          <w:tcPr>
            <w:tcW w:w="1007" w:type="dxa"/>
            <w:tcMar>
              <w:top w:w="42" w:type="dxa"/>
              <w:left w:w="48" w:type="dxa"/>
              <w:bottom w:w="42" w:type="dxa"/>
              <w:right w:w="48" w:type="dxa"/>
            </w:tcMar>
          </w:tcPr>
          <w:p w14:paraId="1C79E30D" w14:textId="77777777" w:rsidR="000D0EF6" w:rsidRDefault="00000000">
            <w:pPr>
              <w:spacing w:after="26"/>
              <w:jc w:val="center"/>
            </w:pPr>
            <w:r>
              <w:rPr>
                <w:rFonts w:eastAsia="Arial"/>
                <w:sz w:val="15"/>
              </w:rPr>
              <w:t>CAS-MOT-S03</w:t>
            </w:r>
          </w:p>
        </w:tc>
        <w:tc>
          <w:tcPr>
            <w:tcW w:w="1699" w:type="dxa"/>
            <w:tcMar>
              <w:top w:w="42" w:type="dxa"/>
              <w:left w:w="48" w:type="dxa"/>
              <w:bottom w:w="42" w:type="dxa"/>
              <w:right w:w="48" w:type="dxa"/>
            </w:tcMar>
          </w:tcPr>
          <w:p w14:paraId="0B08194E" w14:textId="77777777" w:rsidR="000D0EF6" w:rsidRDefault="00000000">
            <w:pPr>
              <w:spacing w:after="26"/>
            </w:pPr>
            <w:r>
              <w:rPr>
                <w:rFonts w:eastAsia="Arial"/>
                <w:sz w:val="15"/>
              </w:rPr>
              <w:t>Motor/coupling misalignment</w:t>
            </w:r>
          </w:p>
        </w:tc>
        <w:tc>
          <w:tcPr>
            <w:tcW w:w="3052" w:type="dxa"/>
            <w:tcMar>
              <w:top w:w="42" w:type="dxa"/>
              <w:left w:w="48" w:type="dxa"/>
              <w:bottom w:w="42" w:type="dxa"/>
              <w:right w:w="48" w:type="dxa"/>
            </w:tcMar>
          </w:tcPr>
          <w:p w14:paraId="50BF85EC" w14:textId="77777777" w:rsidR="000D0EF6" w:rsidRDefault="00000000">
            <w:pPr>
              <w:spacing w:after="26"/>
            </w:pPr>
            <w:r>
              <w:rPr>
                <w:rFonts w:eastAsia="Arial"/>
                <w:sz w:val="15"/>
              </w:rPr>
              <w:t>Misalignment -&gt; bearing side-load -&gt; coupling wear -&gt; gearbox input bearing stress</w:t>
            </w:r>
          </w:p>
        </w:tc>
        <w:tc>
          <w:tcPr>
            <w:tcW w:w="2592" w:type="dxa"/>
            <w:tcMar>
              <w:top w:w="42" w:type="dxa"/>
              <w:left w:w="48" w:type="dxa"/>
              <w:bottom w:w="42" w:type="dxa"/>
              <w:right w:w="48" w:type="dxa"/>
            </w:tcMar>
          </w:tcPr>
          <w:p w14:paraId="5E819E9A" w14:textId="77777777" w:rsidR="000D0EF6" w:rsidRDefault="00000000">
            <w:pPr>
              <w:spacing w:after="26"/>
            </w:pPr>
            <w:r>
              <w:rPr>
                <w:rFonts w:eastAsia="Arial"/>
                <w:sz w:val="15"/>
              </w:rPr>
              <w:t>VM/VG &gt;2.0; 1x + 2x about 33.3/66.7 Hz</w:t>
            </w:r>
          </w:p>
        </w:tc>
        <w:tc>
          <w:tcPr>
            <w:tcW w:w="3240" w:type="dxa"/>
            <w:tcMar>
              <w:top w:w="42" w:type="dxa"/>
              <w:left w:w="48" w:type="dxa"/>
              <w:bottom w:w="42" w:type="dxa"/>
              <w:right w:w="48" w:type="dxa"/>
            </w:tcMar>
          </w:tcPr>
          <w:p w14:paraId="2DAE5B0E" w14:textId="77777777" w:rsidR="000D0EF6" w:rsidRDefault="00000000">
            <w:pPr>
              <w:spacing w:after="26"/>
            </w:pPr>
            <w:r>
              <w:rPr>
                <w:rFonts w:eastAsia="Arial"/>
                <w:sz w:val="15"/>
              </w:rPr>
              <w:t>TMOT/TGB trend upward; I may reach 12-15 A</w:t>
            </w:r>
          </w:p>
        </w:tc>
        <w:tc>
          <w:tcPr>
            <w:tcW w:w="2951" w:type="dxa"/>
            <w:tcMar>
              <w:top w:w="42" w:type="dxa"/>
              <w:left w:w="48" w:type="dxa"/>
              <w:bottom w:w="42" w:type="dxa"/>
              <w:right w:w="48" w:type="dxa"/>
            </w:tcMar>
          </w:tcPr>
          <w:p w14:paraId="14E7EB26" w14:textId="77777777" w:rsidR="000D0EF6" w:rsidRDefault="00000000">
            <w:pPr>
              <w:spacing w:after="26"/>
            </w:pPr>
            <w:r>
              <w:rPr>
                <w:rFonts w:eastAsia="Arial"/>
                <w:sz w:val="15"/>
              </w:rPr>
              <w:t>Hours-weeks; phase/axial sensing improves ID</w:t>
            </w:r>
          </w:p>
        </w:tc>
      </w:tr>
      <w:tr w:rsidR="000D0EF6" w14:paraId="45A80FEF" w14:textId="77777777">
        <w:trPr>
          <w:jc w:val="center"/>
        </w:trPr>
        <w:tc>
          <w:tcPr>
            <w:tcW w:w="1007" w:type="dxa"/>
            <w:shd w:val="clear" w:color="auto" w:fill="F7F9FB"/>
            <w:tcMar>
              <w:top w:w="42" w:type="dxa"/>
              <w:left w:w="48" w:type="dxa"/>
              <w:bottom w:w="42" w:type="dxa"/>
              <w:right w:w="48" w:type="dxa"/>
            </w:tcMar>
          </w:tcPr>
          <w:p w14:paraId="269F4A32" w14:textId="77777777" w:rsidR="000D0EF6" w:rsidRDefault="00000000">
            <w:pPr>
              <w:spacing w:after="26"/>
              <w:jc w:val="center"/>
            </w:pPr>
            <w:r>
              <w:rPr>
                <w:rFonts w:eastAsia="Arial"/>
                <w:sz w:val="15"/>
              </w:rPr>
              <w:lastRenderedPageBreak/>
              <w:t>CAS-MOT-S04</w:t>
            </w:r>
          </w:p>
        </w:tc>
        <w:tc>
          <w:tcPr>
            <w:tcW w:w="1699" w:type="dxa"/>
            <w:shd w:val="clear" w:color="auto" w:fill="F7F9FB"/>
            <w:tcMar>
              <w:top w:w="42" w:type="dxa"/>
              <w:left w:w="48" w:type="dxa"/>
              <w:bottom w:w="42" w:type="dxa"/>
              <w:right w:w="48" w:type="dxa"/>
            </w:tcMar>
          </w:tcPr>
          <w:p w14:paraId="47EE2F97" w14:textId="77777777" w:rsidR="000D0EF6" w:rsidRDefault="00000000">
            <w:pPr>
              <w:spacing w:after="26"/>
            </w:pPr>
            <w:r>
              <w:rPr>
                <w:rFonts w:eastAsia="Arial"/>
                <w:sz w:val="15"/>
              </w:rPr>
              <w:t>Mechanical looseness</w:t>
            </w:r>
          </w:p>
        </w:tc>
        <w:tc>
          <w:tcPr>
            <w:tcW w:w="3052" w:type="dxa"/>
            <w:shd w:val="clear" w:color="auto" w:fill="F7F9FB"/>
            <w:tcMar>
              <w:top w:w="42" w:type="dxa"/>
              <w:left w:w="48" w:type="dxa"/>
              <w:bottom w:w="42" w:type="dxa"/>
              <w:right w:w="48" w:type="dxa"/>
            </w:tcMar>
          </w:tcPr>
          <w:p w14:paraId="17A47C04" w14:textId="77777777" w:rsidR="000D0EF6" w:rsidRDefault="00000000">
            <w:pPr>
              <w:spacing w:after="26"/>
            </w:pPr>
            <w:r>
              <w:rPr>
                <w:rFonts w:eastAsia="Arial"/>
                <w:sz w:val="15"/>
              </w:rPr>
              <w:t>Looseness -&gt; harmonic vibration -&gt; coupling/foundation looseness -&gt; rotating train instability</w:t>
            </w:r>
          </w:p>
        </w:tc>
        <w:tc>
          <w:tcPr>
            <w:tcW w:w="2592" w:type="dxa"/>
            <w:shd w:val="clear" w:color="auto" w:fill="F7F9FB"/>
            <w:tcMar>
              <w:top w:w="42" w:type="dxa"/>
              <w:left w:w="48" w:type="dxa"/>
              <w:bottom w:w="42" w:type="dxa"/>
              <w:right w:w="48" w:type="dxa"/>
            </w:tcMar>
          </w:tcPr>
          <w:p w14:paraId="1C3655DC" w14:textId="77777777" w:rsidR="000D0EF6" w:rsidRDefault="00000000">
            <w:pPr>
              <w:spacing w:after="26"/>
            </w:pPr>
            <w:r>
              <w:rPr>
                <w:rFonts w:eastAsia="Arial"/>
                <w:sz w:val="15"/>
              </w:rPr>
              <w:t>VM &gt;=2.5; 1x/2x/3x harmonics</w:t>
            </w:r>
          </w:p>
        </w:tc>
        <w:tc>
          <w:tcPr>
            <w:tcW w:w="3240" w:type="dxa"/>
            <w:shd w:val="clear" w:color="auto" w:fill="F7F9FB"/>
            <w:tcMar>
              <w:top w:w="42" w:type="dxa"/>
              <w:left w:w="48" w:type="dxa"/>
              <w:bottom w:w="42" w:type="dxa"/>
              <w:right w:w="48" w:type="dxa"/>
            </w:tcMar>
          </w:tcPr>
          <w:p w14:paraId="6B88996F" w14:textId="77777777" w:rsidR="000D0EF6" w:rsidRDefault="00000000">
            <w:pPr>
              <w:spacing w:after="26"/>
            </w:pPr>
            <w:r>
              <w:rPr>
                <w:rFonts w:eastAsia="Arial"/>
                <w:sz w:val="15"/>
              </w:rPr>
              <w:t>VG increases; RPM/P may become slightly unstable</w:t>
            </w:r>
          </w:p>
        </w:tc>
        <w:tc>
          <w:tcPr>
            <w:tcW w:w="2951" w:type="dxa"/>
            <w:shd w:val="clear" w:color="auto" w:fill="F7F9FB"/>
            <w:tcMar>
              <w:top w:w="42" w:type="dxa"/>
              <w:left w:w="48" w:type="dxa"/>
              <w:bottom w:w="42" w:type="dxa"/>
              <w:right w:w="48" w:type="dxa"/>
            </w:tcMar>
          </w:tcPr>
          <w:p w14:paraId="72732039" w14:textId="77777777" w:rsidR="000D0EF6" w:rsidRDefault="00000000">
            <w:pPr>
              <w:spacing w:after="26"/>
            </w:pPr>
            <w:r>
              <w:rPr>
                <w:rFonts w:eastAsia="Arial"/>
                <w:sz w:val="15"/>
              </w:rPr>
              <w:t>Hours-weeks; spectral confirmation</w:t>
            </w:r>
          </w:p>
        </w:tc>
      </w:tr>
      <w:tr w:rsidR="000D0EF6" w14:paraId="2883445C" w14:textId="77777777">
        <w:trPr>
          <w:jc w:val="center"/>
        </w:trPr>
        <w:tc>
          <w:tcPr>
            <w:tcW w:w="1007" w:type="dxa"/>
            <w:tcMar>
              <w:top w:w="42" w:type="dxa"/>
              <w:left w:w="48" w:type="dxa"/>
              <w:bottom w:w="42" w:type="dxa"/>
              <w:right w:w="48" w:type="dxa"/>
            </w:tcMar>
          </w:tcPr>
          <w:p w14:paraId="5B782CF2" w14:textId="77777777" w:rsidR="000D0EF6" w:rsidRDefault="00000000">
            <w:pPr>
              <w:spacing w:after="26"/>
              <w:jc w:val="center"/>
            </w:pPr>
            <w:r>
              <w:rPr>
                <w:rFonts w:eastAsia="Arial"/>
                <w:sz w:val="15"/>
              </w:rPr>
              <w:t>CAS-MOT-S05</w:t>
            </w:r>
          </w:p>
        </w:tc>
        <w:tc>
          <w:tcPr>
            <w:tcW w:w="1699" w:type="dxa"/>
            <w:tcMar>
              <w:top w:w="42" w:type="dxa"/>
              <w:left w:w="48" w:type="dxa"/>
              <w:bottom w:w="42" w:type="dxa"/>
              <w:right w:w="48" w:type="dxa"/>
            </w:tcMar>
          </w:tcPr>
          <w:p w14:paraId="2C613A0C" w14:textId="77777777" w:rsidR="000D0EF6" w:rsidRDefault="00000000">
            <w:pPr>
              <w:spacing w:after="26"/>
            </w:pPr>
            <w:r>
              <w:rPr>
                <w:rFonts w:eastAsia="Arial"/>
                <w:sz w:val="15"/>
              </w:rPr>
              <w:t>Motor rubbing/friction</w:t>
            </w:r>
          </w:p>
        </w:tc>
        <w:tc>
          <w:tcPr>
            <w:tcW w:w="3052" w:type="dxa"/>
            <w:tcMar>
              <w:top w:w="42" w:type="dxa"/>
              <w:left w:w="48" w:type="dxa"/>
              <w:bottom w:w="42" w:type="dxa"/>
              <w:right w:w="48" w:type="dxa"/>
            </w:tcMar>
          </w:tcPr>
          <w:p w14:paraId="28FCBB0C" w14:textId="77777777" w:rsidR="000D0EF6" w:rsidRDefault="00000000">
            <w:pPr>
              <w:spacing w:after="26"/>
            </w:pPr>
            <w:r>
              <w:rPr>
                <w:rFonts w:eastAsia="Arial"/>
                <w:sz w:val="15"/>
              </w:rPr>
              <w:t>Rubbing -&gt; current/temperature rise -&gt; torque loss -&gt; RPM droop -&gt; process pressure disturbance</w:t>
            </w:r>
          </w:p>
        </w:tc>
        <w:tc>
          <w:tcPr>
            <w:tcW w:w="2592" w:type="dxa"/>
            <w:tcMar>
              <w:top w:w="42" w:type="dxa"/>
              <w:left w:w="48" w:type="dxa"/>
              <w:bottom w:w="42" w:type="dxa"/>
              <w:right w:w="48" w:type="dxa"/>
            </w:tcMar>
          </w:tcPr>
          <w:p w14:paraId="02A0894A" w14:textId="77777777" w:rsidR="000D0EF6" w:rsidRDefault="00000000">
            <w:pPr>
              <w:spacing w:after="26"/>
            </w:pPr>
            <w:r>
              <w:rPr>
                <w:rFonts w:eastAsia="Arial"/>
                <w:sz w:val="15"/>
              </w:rPr>
              <w:t>I 12.5-15+ A; TMOT 70-90 C; VM 2.0-3.0</w:t>
            </w:r>
          </w:p>
        </w:tc>
        <w:tc>
          <w:tcPr>
            <w:tcW w:w="3240" w:type="dxa"/>
            <w:tcMar>
              <w:top w:w="42" w:type="dxa"/>
              <w:left w:w="48" w:type="dxa"/>
              <w:bottom w:w="42" w:type="dxa"/>
              <w:right w:w="48" w:type="dxa"/>
            </w:tcMar>
          </w:tcPr>
          <w:p w14:paraId="63BF8BC3" w14:textId="77777777" w:rsidR="000D0EF6" w:rsidRDefault="00000000">
            <w:pPr>
              <w:spacing w:after="26"/>
            </w:pPr>
            <w:r>
              <w:rPr>
                <w:rFonts w:eastAsia="Arial"/>
                <w:sz w:val="15"/>
              </w:rPr>
              <w:t>RPM &lt;=1900 possible; P unstable; gearbox load increases</w:t>
            </w:r>
          </w:p>
        </w:tc>
        <w:tc>
          <w:tcPr>
            <w:tcW w:w="2951" w:type="dxa"/>
            <w:tcMar>
              <w:top w:w="42" w:type="dxa"/>
              <w:left w:w="48" w:type="dxa"/>
              <w:bottom w:w="42" w:type="dxa"/>
              <w:right w:w="48" w:type="dxa"/>
            </w:tcMar>
          </w:tcPr>
          <w:p w14:paraId="4661944E" w14:textId="77777777" w:rsidR="000D0EF6" w:rsidRDefault="00000000">
            <w:pPr>
              <w:spacing w:after="26"/>
            </w:pPr>
            <w:r>
              <w:rPr>
                <w:rFonts w:eastAsia="Arial"/>
                <w:sz w:val="15"/>
              </w:rPr>
              <w:t>Minutes-hours; detectable as mechanical family</w:t>
            </w:r>
          </w:p>
        </w:tc>
      </w:tr>
      <w:tr w:rsidR="000D0EF6" w14:paraId="144FFD2C" w14:textId="77777777">
        <w:trPr>
          <w:jc w:val="center"/>
        </w:trPr>
        <w:tc>
          <w:tcPr>
            <w:tcW w:w="1007" w:type="dxa"/>
            <w:shd w:val="clear" w:color="auto" w:fill="F7F9FB"/>
            <w:tcMar>
              <w:top w:w="42" w:type="dxa"/>
              <w:left w:w="48" w:type="dxa"/>
              <w:bottom w:w="42" w:type="dxa"/>
              <w:right w:w="48" w:type="dxa"/>
            </w:tcMar>
          </w:tcPr>
          <w:p w14:paraId="4EE256F6" w14:textId="77777777" w:rsidR="000D0EF6" w:rsidRDefault="00000000">
            <w:pPr>
              <w:spacing w:after="26"/>
              <w:jc w:val="center"/>
            </w:pPr>
            <w:r>
              <w:rPr>
                <w:rFonts w:eastAsia="Arial"/>
                <w:sz w:val="15"/>
              </w:rPr>
              <w:t>CAS-MOT-S06</w:t>
            </w:r>
          </w:p>
        </w:tc>
        <w:tc>
          <w:tcPr>
            <w:tcW w:w="1699" w:type="dxa"/>
            <w:shd w:val="clear" w:color="auto" w:fill="F7F9FB"/>
            <w:tcMar>
              <w:top w:w="42" w:type="dxa"/>
              <w:left w:w="48" w:type="dxa"/>
              <w:bottom w:w="42" w:type="dxa"/>
              <w:right w:w="48" w:type="dxa"/>
            </w:tcMar>
          </w:tcPr>
          <w:p w14:paraId="5C2EF787" w14:textId="77777777" w:rsidR="000D0EF6" w:rsidRDefault="00000000">
            <w:pPr>
              <w:spacing w:after="26"/>
            </w:pPr>
            <w:r>
              <w:rPr>
                <w:rFonts w:eastAsia="Arial"/>
                <w:sz w:val="15"/>
              </w:rPr>
              <w:t>Motor cooling degradation</w:t>
            </w:r>
          </w:p>
        </w:tc>
        <w:tc>
          <w:tcPr>
            <w:tcW w:w="3052" w:type="dxa"/>
            <w:shd w:val="clear" w:color="auto" w:fill="F7F9FB"/>
            <w:tcMar>
              <w:top w:w="42" w:type="dxa"/>
              <w:left w:w="48" w:type="dxa"/>
              <w:bottom w:w="42" w:type="dxa"/>
              <w:right w:w="48" w:type="dxa"/>
            </w:tcMar>
          </w:tcPr>
          <w:p w14:paraId="10DADFEB" w14:textId="77777777" w:rsidR="000D0EF6" w:rsidRDefault="00000000">
            <w:pPr>
              <w:spacing w:after="26"/>
            </w:pPr>
            <w:r>
              <w:rPr>
                <w:rFonts w:eastAsia="Arial"/>
                <w:sz w:val="15"/>
              </w:rPr>
              <w:t>Cooling weak -&gt; TMOT rise -&gt; drive thermal derating -&gt; speed/output reduction</w:t>
            </w:r>
          </w:p>
        </w:tc>
        <w:tc>
          <w:tcPr>
            <w:tcW w:w="2592" w:type="dxa"/>
            <w:shd w:val="clear" w:color="auto" w:fill="F7F9FB"/>
            <w:tcMar>
              <w:top w:w="42" w:type="dxa"/>
              <w:left w:w="48" w:type="dxa"/>
              <w:bottom w:w="42" w:type="dxa"/>
              <w:right w:w="48" w:type="dxa"/>
            </w:tcMar>
          </w:tcPr>
          <w:p w14:paraId="37CD0719" w14:textId="77777777" w:rsidR="000D0EF6" w:rsidRDefault="00000000">
            <w:pPr>
              <w:spacing w:after="26"/>
            </w:pPr>
            <w:r>
              <w:rPr>
                <w:rFonts w:eastAsia="Arial"/>
                <w:sz w:val="15"/>
              </w:rPr>
              <w:t>TMOT &gt;=80 C while I 8-12 A and VM &lt;=2</w:t>
            </w:r>
          </w:p>
        </w:tc>
        <w:tc>
          <w:tcPr>
            <w:tcW w:w="3240" w:type="dxa"/>
            <w:shd w:val="clear" w:color="auto" w:fill="F7F9FB"/>
            <w:tcMar>
              <w:top w:w="42" w:type="dxa"/>
              <w:left w:w="48" w:type="dxa"/>
              <w:bottom w:w="42" w:type="dxa"/>
              <w:right w:w="48" w:type="dxa"/>
            </w:tcMar>
          </w:tcPr>
          <w:p w14:paraId="4F9623EC" w14:textId="77777777" w:rsidR="000D0EF6" w:rsidRDefault="00000000">
            <w:pPr>
              <w:spacing w:after="26"/>
            </w:pPr>
            <w:r>
              <w:rPr>
                <w:rFonts w:eastAsia="Arial"/>
                <w:sz w:val="15"/>
              </w:rPr>
              <w:t>Later RPM/P fall if derating occurs</w:t>
            </w:r>
          </w:p>
        </w:tc>
        <w:tc>
          <w:tcPr>
            <w:tcW w:w="2951" w:type="dxa"/>
            <w:shd w:val="clear" w:color="auto" w:fill="F7F9FB"/>
            <w:tcMar>
              <w:top w:w="42" w:type="dxa"/>
              <w:left w:w="48" w:type="dxa"/>
              <w:bottom w:w="42" w:type="dxa"/>
              <w:right w:w="48" w:type="dxa"/>
            </w:tcMar>
          </w:tcPr>
          <w:p w14:paraId="4DECE668" w14:textId="77777777" w:rsidR="000D0EF6" w:rsidRDefault="00000000">
            <w:pPr>
              <w:spacing w:after="26"/>
            </w:pPr>
            <w:r>
              <w:rPr>
                <w:rFonts w:eastAsia="Arial"/>
                <w:sz w:val="15"/>
              </w:rPr>
              <w:t>Minutes-hours; detectable now</w:t>
            </w:r>
          </w:p>
        </w:tc>
      </w:tr>
      <w:tr w:rsidR="000D0EF6" w14:paraId="37E5FEFC" w14:textId="77777777">
        <w:trPr>
          <w:jc w:val="center"/>
        </w:trPr>
        <w:tc>
          <w:tcPr>
            <w:tcW w:w="1007" w:type="dxa"/>
            <w:tcMar>
              <w:top w:w="42" w:type="dxa"/>
              <w:left w:w="48" w:type="dxa"/>
              <w:bottom w:w="42" w:type="dxa"/>
              <w:right w:w="48" w:type="dxa"/>
            </w:tcMar>
          </w:tcPr>
          <w:p w14:paraId="5BB04F35" w14:textId="77777777" w:rsidR="000D0EF6" w:rsidRDefault="00000000">
            <w:pPr>
              <w:spacing w:after="26"/>
              <w:jc w:val="center"/>
            </w:pPr>
            <w:r>
              <w:rPr>
                <w:rFonts w:eastAsia="Arial"/>
                <w:sz w:val="15"/>
              </w:rPr>
              <w:t>CAS-MOT-S07</w:t>
            </w:r>
          </w:p>
        </w:tc>
        <w:tc>
          <w:tcPr>
            <w:tcW w:w="1699" w:type="dxa"/>
            <w:tcMar>
              <w:top w:w="42" w:type="dxa"/>
              <w:left w:w="48" w:type="dxa"/>
              <w:bottom w:w="42" w:type="dxa"/>
              <w:right w:w="48" w:type="dxa"/>
            </w:tcMar>
          </w:tcPr>
          <w:p w14:paraId="15DB965F" w14:textId="77777777" w:rsidR="000D0EF6" w:rsidRDefault="00000000">
            <w:pPr>
              <w:spacing w:after="26"/>
            </w:pPr>
            <w:r>
              <w:rPr>
                <w:rFonts w:eastAsia="Arial"/>
                <w:sz w:val="15"/>
              </w:rPr>
              <w:t>Torque pulsation</w:t>
            </w:r>
          </w:p>
        </w:tc>
        <w:tc>
          <w:tcPr>
            <w:tcW w:w="3052" w:type="dxa"/>
            <w:tcMar>
              <w:top w:w="42" w:type="dxa"/>
              <w:left w:w="48" w:type="dxa"/>
              <w:bottom w:w="42" w:type="dxa"/>
              <w:right w:w="48" w:type="dxa"/>
            </w:tcMar>
          </w:tcPr>
          <w:p w14:paraId="2424867E" w14:textId="77777777" w:rsidR="000D0EF6" w:rsidRDefault="00000000">
            <w:pPr>
              <w:spacing w:after="26"/>
            </w:pPr>
            <w:r>
              <w:rPr>
                <w:rFonts w:eastAsia="Arial"/>
                <w:sz w:val="15"/>
              </w:rPr>
              <w:t>Motor torque pulsation -&gt; coupling torsion -&gt; gear mesh excitation -&gt; screw pressure pulsation</w:t>
            </w:r>
          </w:p>
        </w:tc>
        <w:tc>
          <w:tcPr>
            <w:tcW w:w="2592" w:type="dxa"/>
            <w:tcMar>
              <w:top w:w="42" w:type="dxa"/>
              <w:left w:w="48" w:type="dxa"/>
              <w:bottom w:w="42" w:type="dxa"/>
              <w:right w:w="48" w:type="dxa"/>
            </w:tcMar>
          </w:tcPr>
          <w:p w14:paraId="28484A4B" w14:textId="77777777" w:rsidR="000D0EF6" w:rsidRDefault="00000000">
            <w:pPr>
              <w:spacing w:after="26"/>
            </w:pPr>
            <w:r>
              <w:rPr>
                <w:rFonts w:eastAsia="Arial"/>
                <w:sz w:val="15"/>
              </w:rPr>
              <w:t>I variation &gt;=1.5 A; RPM sigma &gt;=50 possible</w:t>
            </w:r>
          </w:p>
        </w:tc>
        <w:tc>
          <w:tcPr>
            <w:tcW w:w="3240" w:type="dxa"/>
            <w:tcMar>
              <w:top w:w="42" w:type="dxa"/>
              <w:left w:w="48" w:type="dxa"/>
              <w:bottom w:w="42" w:type="dxa"/>
              <w:right w:w="48" w:type="dxa"/>
            </w:tcMar>
          </w:tcPr>
          <w:p w14:paraId="7856F3C3" w14:textId="77777777" w:rsidR="000D0EF6" w:rsidRDefault="00000000">
            <w:pPr>
              <w:spacing w:after="26"/>
            </w:pPr>
            <w:r>
              <w:rPr>
                <w:rFonts w:eastAsia="Arial"/>
                <w:sz w:val="15"/>
              </w:rPr>
              <w:t>VG/order sidebands; P P-P &gt;=0.5 MPa</w:t>
            </w:r>
          </w:p>
        </w:tc>
        <w:tc>
          <w:tcPr>
            <w:tcW w:w="2951" w:type="dxa"/>
            <w:tcMar>
              <w:top w:w="42" w:type="dxa"/>
              <w:left w:w="48" w:type="dxa"/>
              <w:bottom w:w="42" w:type="dxa"/>
              <w:right w:w="48" w:type="dxa"/>
            </w:tcMar>
          </w:tcPr>
          <w:p w14:paraId="3AD27BD9" w14:textId="77777777" w:rsidR="000D0EF6" w:rsidRDefault="00000000">
            <w:pPr>
              <w:spacing w:after="26"/>
            </w:pPr>
            <w:r>
              <w:rPr>
                <w:rFonts w:eastAsia="Arial"/>
                <w:sz w:val="15"/>
              </w:rPr>
              <w:t>Seconds-minutes; additional torque/phase data helpful</w:t>
            </w:r>
          </w:p>
        </w:tc>
      </w:tr>
    </w:tbl>
    <w:p w14:paraId="0D73EA82" w14:textId="77777777" w:rsidR="000D0EF6" w:rsidRDefault="000D0EF6">
      <w:pPr>
        <w:spacing w:after="60" w:line="240" w:lineRule="auto"/>
      </w:pPr>
    </w:p>
    <w:p w14:paraId="32F8325A" w14:textId="77777777" w:rsidR="000D0EF6" w:rsidRDefault="00000000">
      <w:pPr>
        <w:pStyle w:val="Heading3"/>
        <w:spacing w:before="120" w:after="60"/>
      </w:pPr>
      <w:r>
        <w:rPr>
          <w:rFonts w:ascii="Arial" w:eastAsia="Arial" w:hAnsi="Arial"/>
        </w:rPr>
        <w:t>RARE</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4A9F7BCB" w14:textId="77777777">
        <w:trPr>
          <w:cantSplit/>
          <w:tblHeader/>
          <w:jc w:val="center"/>
        </w:trPr>
        <w:tc>
          <w:tcPr>
            <w:tcW w:w="1007" w:type="dxa"/>
            <w:shd w:val="clear" w:color="auto" w:fill="17365D"/>
            <w:tcMar>
              <w:top w:w="42" w:type="dxa"/>
              <w:left w:w="48" w:type="dxa"/>
              <w:bottom w:w="42" w:type="dxa"/>
              <w:right w:w="48" w:type="dxa"/>
            </w:tcMar>
          </w:tcPr>
          <w:p w14:paraId="76B07837"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6B00C7CB"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17FDB3A8"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7AE1DFB6"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46504559"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10814778" w14:textId="77777777" w:rsidR="000D0EF6" w:rsidRDefault="00000000">
            <w:pPr>
              <w:spacing w:after="26"/>
            </w:pPr>
            <w:r>
              <w:rPr>
                <w:rFonts w:eastAsia="Arial"/>
                <w:b/>
                <w:color w:val="FFFFFF"/>
                <w:sz w:val="16"/>
              </w:rPr>
              <w:t>Time / detectability</w:t>
            </w:r>
          </w:p>
        </w:tc>
      </w:tr>
      <w:tr w:rsidR="000D0EF6" w14:paraId="5C659851" w14:textId="77777777">
        <w:trPr>
          <w:jc w:val="center"/>
        </w:trPr>
        <w:tc>
          <w:tcPr>
            <w:tcW w:w="1007" w:type="dxa"/>
            <w:tcMar>
              <w:top w:w="42" w:type="dxa"/>
              <w:left w:w="48" w:type="dxa"/>
              <w:bottom w:w="42" w:type="dxa"/>
              <w:right w:w="48" w:type="dxa"/>
            </w:tcMar>
          </w:tcPr>
          <w:p w14:paraId="635CF33C" w14:textId="77777777" w:rsidR="000D0EF6" w:rsidRDefault="00000000">
            <w:pPr>
              <w:spacing w:after="26"/>
              <w:jc w:val="center"/>
            </w:pPr>
            <w:r>
              <w:rPr>
                <w:rFonts w:eastAsia="Arial"/>
                <w:sz w:val="15"/>
              </w:rPr>
              <w:t>CAS-MOT-R01</w:t>
            </w:r>
          </w:p>
        </w:tc>
        <w:tc>
          <w:tcPr>
            <w:tcW w:w="1699" w:type="dxa"/>
            <w:tcMar>
              <w:top w:w="42" w:type="dxa"/>
              <w:left w:w="48" w:type="dxa"/>
              <w:bottom w:w="42" w:type="dxa"/>
              <w:right w:w="48" w:type="dxa"/>
            </w:tcMar>
          </w:tcPr>
          <w:p w14:paraId="7FEC327D" w14:textId="77777777" w:rsidR="000D0EF6" w:rsidRDefault="00000000">
            <w:pPr>
              <w:spacing w:after="26"/>
            </w:pPr>
            <w:r>
              <w:rPr>
                <w:rFonts w:eastAsia="Arial"/>
                <w:sz w:val="15"/>
              </w:rPr>
              <w:t>Motor bearing seizure</w:t>
            </w:r>
          </w:p>
        </w:tc>
        <w:tc>
          <w:tcPr>
            <w:tcW w:w="3052" w:type="dxa"/>
            <w:tcMar>
              <w:top w:w="42" w:type="dxa"/>
              <w:left w:w="48" w:type="dxa"/>
              <w:bottom w:w="42" w:type="dxa"/>
              <w:right w:w="48" w:type="dxa"/>
            </w:tcMar>
          </w:tcPr>
          <w:p w14:paraId="2359E29E" w14:textId="77777777" w:rsidR="000D0EF6" w:rsidRDefault="00000000">
            <w:pPr>
              <w:spacing w:after="26"/>
            </w:pPr>
            <w:r>
              <w:rPr>
                <w:rFonts w:eastAsia="Arial"/>
                <w:sz w:val="15"/>
              </w:rPr>
              <w:t>Bearing seizure -&gt; extreme load -&gt; coupling/gearbox shock -&gt; screw stop</w:t>
            </w:r>
          </w:p>
        </w:tc>
        <w:tc>
          <w:tcPr>
            <w:tcW w:w="2592" w:type="dxa"/>
            <w:tcMar>
              <w:top w:w="42" w:type="dxa"/>
              <w:left w:w="48" w:type="dxa"/>
              <w:bottom w:w="42" w:type="dxa"/>
              <w:right w:w="48" w:type="dxa"/>
            </w:tcMar>
          </w:tcPr>
          <w:p w14:paraId="4A578EF4" w14:textId="77777777" w:rsidR="000D0EF6" w:rsidRDefault="00000000">
            <w:pPr>
              <w:spacing w:after="26"/>
            </w:pPr>
            <w:r>
              <w:rPr>
                <w:rFonts w:eastAsia="Arial"/>
                <w:sz w:val="15"/>
              </w:rPr>
              <w:t>VM &gt;=3; TMOT &gt;=90 C; I &gt;=20 A; RPM collapses</w:t>
            </w:r>
          </w:p>
        </w:tc>
        <w:tc>
          <w:tcPr>
            <w:tcW w:w="3240" w:type="dxa"/>
            <w:tcMar>
              <w:top w:w="42" w:type="dxa"/>
              <w:left w:w="48" w:type="dxa"/>
              <w:bottom w:w="42" w:type="dxa"/>
              <w:right w:w="48" w:type="dxa"/>
            </w:tcMar>
          </w:tcPr>
          <w:p w14:paraId="1C141264" w14:textId="77777777" w:rsidR="000D0EF6" w:rsidRDefault="00000000">
            <w:pPr>
              <w:spacing w:after="26"/>
            </w:pPr>
            <w:r>
              <w:rPr>
                <w:rFonts w:eastAsia="Arial"/>
                <w:sz w:val="15"/>
              </w:rPr>
              <w:t>SRPM -&gt;0; P decays; hot polymer stagnates</w:t>
            </w:r>
          </w:p>
        </w:tc>
        <w:tc>
          <w:tcPr>
            <w:tcW w:w="2951" w:type="dxa"/>
            <w:tcMar>
              <w:top w:w="42" w:type="dxa"/>
              <w:left w:w="48" w:type="dxa"/>
              <w:bottom w:w="42" w:type="dxa"/>
              <w:right w:w="48" w:type="dxa"/>
            </w:tcMar>
          </w:tcPr>
          <w:p w14:paraId="49124172" w14:textId="77777777" w:rsidR="000D0EF6" w:rsidRDefault="00000000">
            <w:pPr>
              <w:spacing w:after="26"/>
            </w:pPr>
            <w:r>
              <w:rPr>
                <w:rFonts w:eastAsia="Arial"/>
                <w:sz w:val="15"/>
              </w:rPr>
              <w:t>Immediate; severe</w:t>
            </w:r>
          </w:p>
        </w:tc>
      </w:tr>
      <w:tr w:rsidR="000D0EF6" w14:paraId="02E87E5D" w14:textId="77777777">
        <w:trPr>
          <w:jc w:val="center"/>
        </w:trPr>
        <w:tc>
          <w:tcPr>
            <w:tcW w:w="1007" w:type="dxa"/>
            <w:shd w:val="clear" w:color="auto" w:fill="F7F9FB"/>
            <w:tcMar>
              <w:top w:w="42" w:type="dxa"/>
              <w:left w:w="48" w:type="dxa"/>
              <w:bottom w:w="42" w:type="dxa"/>
              <w:right w:w="48" w:type="dxa"/>
            </w:tcMar>
          </w:tcPr>
          <w:p w14:paraId="40913677" w14:textId="77777777" w:rsidR="000D0EF6" w:rsidRDefault="00000000">
            <w:pPr>
              <w:spacing w:after="26"/>
              <w:jc w:val="center"/>
            </w:pPr>
            <w:r>
              <w:rPr>
                <w:rFonts w:eastAsia="Arial"/>
                <w:sz w:val="15"/>
              </w:rPr>
              <w:t>CAS-MOT-R02</w:t>
            </w:r>
          </w:p>
        </w:tc>
        <w:tc>
          <w:tcPr>
            <w:tcW w:w="1699" w:type="dxa"/>
            <w:shd w:val="clear" w:color="auto" w:fill="F7F9FB"/>
            <w:tcMar>
              <w:top w:w="42" w:type="dxa"/>
              <w:left w:w="48" w:type="dxa"/>
              <w:bottom w:w="42" w:type="dxa"/>
              <w:right w:w="48" w:type="dxa"/>
            </w:tcMar>
          </w:tcPr>
          <w:p w14:paraId="1DE3414F" w14:textId="77777777" w:rsidR="000D0EF6" w:rsidRDefault="00000000">
            <w:pPr>
              <w:spacing w:after="26"/>
            </w:pPr>
            <w:r>
              <w:rPr>
                <w:rFonts w:eastAsia="Arial"/>
                <w:sz w:val="15"/>
              </w:rPr>
              <w:t>Motor shaft fracture</w:t>
            </w:r>
          </w:p>
        </w:tc>
        <w:tc>
          <w:tcPr>
            <w:tcW w:w="3052" w:type="dxa"/>
            <w:shd w:val="clear" w:color="auto" w:fill="F7F9FB"/>
            <w:tcMar>
              <w:top w:w="42" w:type="dxa"/>
              <w:left w:w="48" w:type="dxa"/>
              <w:bottom w:w="42" w:type="dxa"/>
              <w:right w:w="48" w:type="dxa"/>
            </w:tcMar>
          </w:tcPr>
          <w:p w14:paraId="324D3184" w14:textId="77777777" w:rsidR="000D0EF6" w:rsidRDefault="00000000">
            <w:pPr>
              <w:spacing w:after="26"/>
            </w:pPr>
            <w:r>
              <w:rPr>
                <w:rFonts w:eastAsia="Arial"/>
                <w:sz w:val="15"/>
              </w:rPr>
              <w:t>Shaft fracture -&gt; torque transfer lost -&gt; screw stops -&gt; pressure collapse</w:t>
            </w:r>
          </w:p>
        </w:tc>
        <w:tc>
          <w:tcPr>
            <w:tcW w:w="2592" w:type="dxa"/>
            <w:shd w:val="clear" w:color="auto" w:fill="F7F9FB"/>
            <w:tcMar>
              <w:top w:w="42" w:type="dxa"/>
              <w:left w:w="48" w:type="dxa"/>
              <w:bottom w:w="42" w:type="dxa"/>
              <w:right w:w="48" w:type="dxa"/>
            </w:tcMar>
          </w:tcPr>
          <w:p w14:paraId="5671692C" w14:textId="77777777" w:rsidR="000D0EF6" w:rsidRDefault="00000000">
            <w:pPr>
              <w:spacing w:after="26"/>
            </w:pPr>
            <w:r>
              <w:rPr>
                <w:rFonts w:eastAsia="Arial"/>
                <w:sz w:val="15"/>
              </w:rPr>
              <w:t>Motor/drive condition abnormal; torque lost</w:t>
            </w:r>
          </w:p>
        </w:tc>
        <w:tc>
          <w:tcPr>
            <w:tcW w:w="3240" w:type="dxa"/>
            <w:shd w:val="clear" w:color="auto" w:fill="F7F9FB"/>
            <w:tcMar>
              <w:top w:w="42" w:type="dxa"/>
              <w:left w:w="48" w:type="dxa"/>
              <w:bottom w:w="42" w:type="dxa"/>
              <w:right w:w="48" w:type="dxa"/>
            </w:tcMar>
          </w:tcPr>
          <w:p w14:paraId="57DC9D1E" w14:textId="77777777" w:rsidR="000D0EF6" w:rsidRDefault="00000000">
            <w:pPr>
              <w:spacing w:after="26"/>
            </w:pPr>
            <w:r>
              <w:rPr>
                <w:rFonts w:eastAsia="Arial"/>
                <w:sz w:val="15"/>
              </w:rPr>
              <w:t>P 4-&gt;&lt;=1-2 MPa; output lost</w:t>
            </w:r>
          </w:p>
        </w:tc>
        <w:tc>
          <w:tcPr>
            <w:tcW w:w="2951" w:type="dxa"/>
            <w:shd w:val="clear" w:color="auto" w:fill="F7F9FB"/>
            <w:tcMar>
              <w:top w:w="42" w:type="dxa"/>
              <w:left w:w="48" w:type="dxa"/>
              <w:bottom w:w="42" w:type="dxa"/>
              <w:right w:w="48" w:type="dxa"/>
            </w:tcMar>
          </w:tcPr>
          <w:p w14:paraId="45846376" w14:textId="77777777" w:rsidR="000D0EF6" w:rsidRDefault="00000000">
            <w:pPr>
              <w:spacing w:after="26"/>
            </w:pPr>
            <w:r>
              <w:rPr>
                <w:rFonts w:eastAsia="Arial"/>
                <w:sz w:val="15"/>
              </w:rPr>
              <w:t>Immediate; independent screw RPM recommended</w:t>
            </w:r>
          </w:p>
        </w:tc>
      </w:tr>
      <w:tr w:rsidR="000D0EF6" w14:paraId="59B39FEB" w14:textId="77777777">
        <w:trPr>
          <w:jc w:val="center"/>
        </w:trPr>
        <w:tc>
          <w:tcPr>
            <w:tcW w:w="1007" w:type="dxa"/>
            <w:tcMar>
              <w:top w:w="42" w:type="dxa"/>
              <w:left w:w="48" w:type="dxa"/>
              <w:bottom w:w="42" w:type="dxa"/>
              <w:right w:w="48" w:type="dxa"/>
            </w:tcMar>
          </w:tcPr>
          <w:p w14:paraId="2C4456C1" w14:textId="77777777" w:rsidR="000D0EF6" w:rsidRDefault="00000000">
            <w:pPr>
              <w:spacing w:after="26"/>
              <w:jc w:val="center"/>
            </w:pPr>
            <w:r>
              <w:rPr>
                <w:rFonts w:eastAsia="Arial"/>
                <w:sz w:val="15"/>
              </w:rPr>
              <w:t>CAS-MOT-R03</w:t>
            </w:r>
          </w:p>
        </w:tc>
        <w:tc>
          <w:tcPr>
            <w:tcW w:w="1699" w:type="dxa"/>
            <w:tcMar>
              <w:top w:w="42" w:type="dxa"/>
              <w:left w:w="48" w:type="dxa"/>
              <w:bottom w:w="42" w:type="dxa"/>
              <w:right w:w="48" w:type="dxa"/>
            </w:tcMar>
          </w:tcPr>
          <w:p w14:paraId="54C100F5" w14:textId="77777777" w:rsidR="000D0EF6" w:rsidRDefault="00000000">
            <w:pPr>
              <w:spacing w:after="26"/>
            </w:pPr>
            <w:r>
              <w:rPr>
                <w:rFonts w:eastAsia="Arial"/>
                <w:sz w:val="15"/>
              </w:rPr>
              <w:t>Major rotor rub</w:t>
            </w:r>
          </w:p>
        </w:tc>
        <w:tc>
          <w:tcPr>
            <w:tcW w:w="3052" w:type="dxa"/>
            <w:tcMar>
              <w:top w:w="42" w:type="dxa"/>
              <w:left w:w="48" w:type="dxa"/>
              <w:bottom w:w="42" w:type="dxa"/>
              <w:right w:w="48" w:type="dxa"/>
            </w:tcMar>
          </w:tcPr>
          <w:p w14:paraId="0B4E957E" w14:textId="77777777" w:rsidR="000D0EF6" w:rsidRDefault="00000000">
            <w:pPr>
              <w:spacing w:after="26"/>
            </w:pPr>
            <w:r>
              <w:rPr>
                <w:rFonts w:eastAsia="Arial"/>
                <w:sz w:val="15"/>
              </w:rPr>
              <w:t>Severe rub -&gt; heat/current/vibration -&gt; VFD/motor trip -&gt; screw stop</w:t>
            </w:r>
          </w:p>
        </w:tc>
        <w:tc>
          <w:tcPr>
            <w:tcW w:w="2592" w:type="dxa"/>
            <w:tcMar>
              <w:top w:w="42" w:type="dxa"/>
              <w:left w:w="48" w:type="dxa"/>
              <w:bottom w:w="42" w:type="dxa"/>
              <w:right w:w="48" w:type="dxa"/>
            </w:tcMar>
          </w:tcPr>
          <w:p w14:paraId="60C9B81F" w14:textId="77777777" w:rsidR="000D0EF6" w:rsidRDefault="00000000">
            <w:pPr>
              <w:spacing w:after="26"/>
            </w:pPr>
            <w:r>
              <w:rPr>
                <w:rFonts w:eastAsia="Arial"/>
                <w:sz w:val="15"/>
              </w:rPr>
              <w:t>VM &gt;=3; TMOT &gt;=90; I &gt;=20</w:t>
            </w:r>
          </w:p>
        </w:tc>
        <w:tc>
          <w:tcPr>
            <w:tcW w:w="3240" w:type="dxa"/>
            <w:tcMar>
              <w:top w:w="42" w:type="dxa"/>
              <w:left w:w="48" w:type="dxa"/>
              <w:bottom w:w="42" w:type="dxa"/>
              <w:right w:w="48" w:type="dxa"/>
            </w:tcMar>
          </w:tcPr>
          <w:p w14:paraId="35A963B1" w14:textId="77777777" w:rsidR="000D0EF6" w:rsidRDefault="00000000">
            <w:pPr>
              <w:spacing w:after="26"/>
            </w:pPr>
            <w:r>
              <w:rPr>
                <w:rFonts w:eastAsia="Arial"/>
                <w:sz w:val="15"/>
              </w:rPr>
              <w:t>RPM -&gt;0; P decays; material residence time rises</w:t>
            </w:r>
          </w:p>
        </w:tc>
        <w:tc>
          <w:tcPr>
            <w:tcW w:w="2951" w:type="dxa"/>
            <w:tcMar>
              <w:top w:w="42" w:type="dxa"/>
              <w:left w:w="48" w:type="dxa"/>
              <w:bottom w:w="42" w:type="dxa"/>
              <w:right w:w="48" w:type="dxa"/>
            </w:tcMar>
          </w:tcPr>
          <w:p w14:paraId="3E623C64" w14:textId="77777777" w:rsidR="000D0EF6" w:rsidRDefault="00000000">
            <w:pPr>
              <w:spacing w:after="26"/>
            </w:pPr>
            <w:r>
              <w:rPr>
                <w:rFonts w:eastAsia="Arial"/>
                <w:sz w:val="15"/>
              </w:rPr>
              <w:t>Immediate; severe</w:t>
            </w:r>
          </w:p>
        </w:tc>
      </w:tr>
      <w:tr w:rsidR="000D0EF6" w14:paraId="51617C50" w14:textId="77777777">
        <w:trPr>
          <w:jc w:val="center"/>
        </w:trPr>
        <w:tc>
          <w:tcPr>
            <w:tcW w:w="1007" w:type="dxa"/>
            <w:shd w:val="clear" w:color="auto" w:fill="F7F9FB"/>
            <w:tcMar>
              <w:top w:w="42" w:type="dxa"/>
              <w:left w:w="48" w:type="dxa"/>
              <w:bottom w:w="42" w:type="dxa"/>
              <w:right w:w="48" w:type="dxa"/>
            </w:tcMar>
          </w:tcPr>
          <w:p w14:paraId="5B0AE12C" w14:textId="77777777" w:rsidR="000D0EF6" w:rsidRDefault="00000000">
            <w:pPr>
              <w:spacing w:after="26"/>
              <w:jc w:val="center"/>
            </w:pPr>
            <w:r>
              <w:rPr>
                <w:rFonts w:eastAsia="Arial"/>
                <w:sz w:val="15"/>
              </w:rPr>
              <w:t>CAS-MOT-R04</w:t>
            </w:r>
          </w:p>
        </w:tc>
        <w:tc>
          <w:tcPr>
            <w:tcW w:w="1699" w:type="dxa"/>
            <w:shd w:val="clear" w:color="auto" w:fill="F7F9FB"/>
            <w:tcMar>
              <w:top w:w="42" w:type="dxa"/>
              <w:left w:w="48" w:type="dxa"/>
              <w:bottom w:w="42" w:type="dxa"/>
              <w:right w:w="48" w:type="dxa"/>
            </w:tcMar>
          </w:tcPr>
          <w:p w14:paraId="4B6D36EA" w14:textId="77777777" w:rsidR="000D0EF6" w:rsidRDefault="00000000">
            <w:pPr>
              <w:spacing w:after="26"/>
            </w:pPr>
            <w:r>
              <w:rPr>
                <w:rFonts w:eastAsia="Arial"/>
                <w:sz w:val="15"/>
              </w:rPr>
              <w:t>Electrical/VFD trip</w:t>
            </w:r>
          </w:p>
        </w:tc>
        <w:tc>
          <w:tcPr>
            <w:tcW w:w="3052" w:type="dxa"/>
            <w:shd w:val="clear" w:color="auto" w:fill="F7F9FB"/>
            <w:tcMar>
              <w:top w:w="42" w:type="dxa"/>
              <w:left w:w="48" w:type="dxa"/>
              <w:bottom w:w="42" w:type="dxa"/>
              <w:right w:w="48" w:type="dxa"/>
            </w:tcMar>
          </w:tcPr>
          <w:p w14:paraId="37E0985C" w14:textId="77777777" w:rsidR="000D0EF6" w:rsidRDefault="00000000">
            <w:pPr>
              <w:spacing w:after="26"/>
            </w:pPr>
            <w:r>
              <w:rPr>
                <w:rFonts w:eastAsia="Arial"/>
                <w:sz w:val="15"/>
              </w:rPr>
              <w:t>Electrical trip -&gt; motor stop -&gt; screw stop -&gt; no flow -&gt; polymer remains hot -&gt; later degradation/restriction</w:t>
            </w:r>
          </w:p>
        </w:tc>
        <w:tc>
          <w:tcPr>
            <w:tcW w:w="2592" w:type="dxa"/>
            <w:shd w:val="clear" w:color="auto" w:fill="F7F9FB"/>
            <w:tcMar>
              <w:top w:w="42" w:type="dxa"/>
              <w:left w:w="48" w:type="dxa"/>
              <w:bottom w:w="42" w:type="dxa"/>
              <w:right w:w="48" w:type="dxa"/>
            </w:tcMar>
          </w:tcPr>
          <w:p w14:paraId="3E41C3BC" w14:textId="77777777" w:rsidR="000D0EF6" w:rsidRDefault="00000000">
            <w:pPr>
              <w:spacing w:after="26"/>
            </w:pPr>
            <w:r>
              <w:rPr>
                <w:rFonts w:eastAsia="Arial"/>
                <w:sz w:val="15"/>
              </w:rPr>
              <w:t>RPM 2000-&gt;0</w:t>
            </w:r>
          </w:p>
        </w:tc>
        <w:tc>
          <w:tcPr>
            <w:tcW w:w="3240" w:type="dxa"/>
            <w:shd w:val="clear" w:color="auto" w:fill="F7F9FB"/>
            <w:tcMar>
              <w:top w:w="42" w:type="dxa"/>
              <w:left w:w="48" w:type="dxa"/>
              <w:bottom w:w="42" w:type="dxa"/>
              <w:right w:w="48" w:type="dxa"/>
            </w:tcMar>
          </w:tcPr>
          <w:p w14:paraId="7BFED39E" w14:textId="77777777" w:rsidR="000D0EF6" w:rsidRDefault="00000000">
            <w:pPr>
              <w:spacing w:after="26"/>
            </w:pPr>
            <w:r>
              <w:rPr>
                <w:rFonts w:eastAsia="Arial"/>
                <w:sz w:val="15"/>
              </w:rPr>
              <w:t>P decays; MT/Z remain hot; restart may show P &gt;=5.4 due deposits</w:t>
            </w:r>
          </w:p>
        </w:tc>
        <w:tc>
          <w:tcPr>
            <w:tcW w:w="2951" w:type="dxa"/>
            <w:shd w:val="clear" w:color="auto" w:fill="F7F9FB"/>
            <w:tcMar>
              <w:top w:w="42" w:type="dxa"/>
              <w:left w:w="48" w:type="dxa"/>
              <w:bottom w:w="42" w:type="dxa"/>
              <w:right w:w="48" w:type="dxa"/>
            </w:tcMar>
          </w:tcPr>
          <w:p w14:paraId="7A0949CF" w14:textId="77777777" w:rsidR="000D0EF6" w:rsidRDefault="00000000">
            <w:pPr>
              <w:spacing w:after="26"/>
            </w:pPr>
            <w:r>
              <w:rPr>
                <w:rFonts w:eastAsia="Arial"/>
                <w:sz w:val="15"/>
              </w:rPr>
              <w:t>Immediate then minutes-hours; drive status required</w:t>
            </w:r>
          </w:p>
        </w:tc>
      </w:tr>
    </w:tbl>
    <w:p w14:paraId="23EAFB7B" w14:textId="77777777" w:rsidR="000D0EF6" w:rsidRDefault="000D0EF6">
      <w:pPr>
        <w:spacing w:after="60" w:line="240" w:lineRule="auto"/>
      </w:pPr>
    </w:p>
    <w:p w14:paraId="08BE5F2D" w14:textId="77777777" w:rsidR="000D0EF6" w:rsidRDefault="00000000">
      <w:pPr>
        <w:pStyle w:val="Heading2"/>
        <w:spacing w:before="120" w:after="60"/>
      </w:pPr>
      <w:r>
        <w:rPr>
          <w:rFonts w:ascii="Arial" w:eastAsia="Arial" w:hAnsi="Arial"/>
        </w:rPr>
        <w:t>E.2 Gearbox-Originated Cascades</w:t>
      </w:r>
    </w:p>
    <w:p w14:paraId="0A55EB63" w14:textId="77777777" w:rsidR="000D0EF6" w:rsidRDefault="00000000">
      <w:pPr>
        <w:pStyle w:val="Heading3"/>
        <w:spacing w:before="120" w:after="60"/>
      </w:pPr>
      <w:r>
        <w:rPr>
          <w:rFonts w:ascii="Arial" w:eastAsia="Arial" w:hAnsi="Arial"/>
        </w:rPr>
        <w:t>FREQUENT</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02EBE3D0" w14:textId="77777777">
        <w:trPr>
          <w:cantSplit/>
          <w:tblHeader/>
          <w:jc w:val="center"/>
        </w:trPr>
        <w:tc>
          <w:tcPr>
            <w:tcW w:w="1007" w:type="dxa"/>
            <w:shd w:val="clear" w:color="auto" w:fill="17365D"/>
            <w:tcMar>
              <w:top w:w="42" w:type="dxa"/>
              <w:left w:w="48" w:type="dxa"/>
              <w:bottom w:w="42" w:type="dxa"/>
              <w:right w:w="48" w:type="dxa"/>
            </w:tcMar>
          </w:tcPr>
          <w:p w14:paraId="1D33E49F"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6AD66F51"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3F79622C"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2EB8139E"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66D561DF"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2318A12C" w14:textId="77777777" w:rsidR="000D0EF6" w:rsidRDefault="00000000">
            <w:pPr>
              <w:spacing w:after="26"/>
            </w:pPr>
            <w:r>
              <w:rPr>
                <w:rFonts w:eastAsia="Arial"/>
                <w:b/>
                <w:color w:val="FFFFFF"/>
                <w:sz w:val="16"/>
              </w:rPr>
              <w:t>Time / detectability</w:t>
            </w:r>
          </w:p>
        </w:tc>
      </w:tr>
      <w:tr w:rsidR="000D0EF6" w14:paraId="735FDC4C" w14:textId="77777777">
        <w:trPr>
          <w:jc w:val="center"/>
        </w:trPr>
        <w:tc>
          <w:tcPr>
            <w:tcW w:w="1007" w:type="dxa"/>
            <w:tcMar>
              <w:top w:w="42" w:type="dxa"/>
              <w:left w:w="48" w:type="dxa"/>
              <w:bottom w:w="42" w:type="dxa"/>
              <w:right w:w="48" w:type="dxa"/>
            </w:tcMar>
          </w:tcPr>
          <w:p w14:paraId="2E8F5956" w14:textId="77777777" w:rsidR="000D0EF6" w:rsidRDefault="00000000">
            <w:pPr>
              <w:spacing w:after="26"/>
              <w:jc w:val="center"/>
            </w:pPr>
            <w:r>
              <w:rPr>
                <w:rFonts w:eastAsia="Arial"/>
                <w:sz w:val="15"/>
              </w:rPr>
              <w:t>CAS-GBX-F01</w:t>
            </w:r>
          </w:p>
        </w:tc>
        <w:tc>
          <w:tcPr>
            <w:tcW w:w="1699" w:type="dxa"/>
            <w:tcMar>
              <w:top w:w="42" w:type="dxa"/>
              <w:left w:w="48" w:type="dxa"/>
              <w:bottom w:w="42" w:type="dxa"/>
              <w:right w:w="48" w:type="dxa"/>
            </w:tcMar>
          </w:tcPr>
          <w:p w14:paraId="4C63099E" w14:textId="77777777" w:rsidR="000D0EF6" w:rsidRDefault="00000000">
            <w:pPr>
              <w:spacing w:after="26"/>
            </w:pPr>
            <w:r>
              <w:rPr>
                <w:rFonts w:eastAsia="Arial"/>
                <w:sz w:val="15"/>
              </w:rPr>
              <w:t>Gearbox friction/load increase</w:t>
            </w:r>
          </w:p>
        </w:tc>
        <w:tc>
          <w:tcPr>
            <w:tcW w:w="3052" w:type="dxa"/>
            <w:tcMar>
              <w:top w:w="42" w:type="dxa"/>
              <w:left w:w="48" w:type="dxa"/>
              <w:bottom w:w="42" w:type="dxa"/>
              <w:right w:w="48" w:type="dxa"/>
            </w:tcMar>
          </w:tcPr>
          <w:p w14:paraId="0E74C6EC" w14:textId="77777777" w:rsidR="000D0EF6" w:rsidRDefault="00000000">
            <w:pPr>
              <w:spacing w:after="26"/>
            </w:pPr>
            <w:r>
              <w:rPr>
                <w:rFonts w:eastAsia="Arial"/>
                <w:sz w:val="15"/>
              </w:rPr>
              <w:t>Gearbox losses -&gt; motor current/temperature rise -&gt; RPM droop -&gt; screw/output reduction</w:t>
            </w:r>
          </w:p>
        </w:tc>
        <w:tc>
          <w:tcPr>
            <w:tcW w:w="2592" w:type="dxa"/>
            <w:tcMar>
              <w:top w:w="42" w:type="dxa"/>
              <w:left w:w="48" w:type="dxa"/>
              <w:bottom w:w="42" w:type="dxa"/>
              <w:right w:w="48" w:type="dxa"/>
            </w:tcMar>
          </w:tcPr>
          <w:p w14:paraId="30FFFB04" w14:textId="77777777" w:rsidR="000D0EF6" w:rsidRDefault="00000000">
            <w:pPr>
              <w:spacing w:after="26"/>
            </w:pPr>
            <w:r>
              <w:rPr>
                <w:rFonts w:eastAsia="Arial"/>
                <w:sz w:val="15"/>
              </w:rPr>
              <w:t>TGB &gt;50-80 C; VG &gt;2.0; I 12.5-15 A</w:t>
            </w:r>
          </w:p>
        </w:tc>
        <w:tc>
          <w:tcPr>
            <w:tcW w:w="3240" w:type="dxa"/>
            <w:tcMar>
              <w:top w:w="42" w:type="dxa"/>
              <w:left w:w="48" w:type="dxa"/>
              <w:bottom w:w="42" w:type="dxa"/>
              <w:right w:w="48" w:type="dxa"/>
            </w:tcMar>
          </w:tcPr>
          <w:p w14:paraId="674D9387" w14:textId="77777777" w:rsidR="000D0EF6" w:rsidRDefault="00000000">
            <w:pPr>
              <w:spacing w:after="26"/>
            </w:pPr>
            <w:r>
              <w:rPr>
                <w:rFonts w:eastAsia="Arial"/>
                <w:sz w:val="15"/>
              </w:rPr>
              <w:t>RPM may &lt;=1900; P/output may reduce or become unstable</w:t>
            </w:r>
          </w:p>
        </w:tc>
        <w:tc>
          <w:tcPr>
            <w:tcW w:w="2951" w:type="dxa"/>
            <w:tcMar>
              <w:top w:w="42" w:type="dxa"/>
              <w:left w:w="48" w:type="dxa"/>
              <w:bottom w:w="42" w:type="dxa"/>
              <w:right w:w="48" w:type="dxa"/>
            </w:tcMar>
          </w:tcPr>
          <w:p w14:paraId="2621A266" w14:textId="77777777" w:rsidR="000D0EF6" w:rsidRDefault="00000000">
            <w:pPr>
              <w:spacing w:after="26"/>
            </w:pPr>
            <w:r>
              <w:rPr>
                <w:rFonts w:eastAsia="Arial"/>
                <w:sz w:val="15"/>
              </w:rPr>
              <w:t>Minutes-hours; detectable now</w:t>
            </w:r>
          </w:p>
        </w:tc>
      </w:tr>
      <w:tr w:rsidR="000D0EF6" w14:paraId="4C1E048C" w14:textId="77777777">
        <w:trPr>
          <w:jc w:val="center"/>
        </w:trPr>
        <w:tc>
          <w:tcPr>
            <w:tcW w:w="1007" w:type="dxa"/>
            <w:shd w:val="clear" w:color="auto" w:fill="F7F9FB"/>
            <w:tcMar>
              <w:top w:w="42" w:type="dxa"/>
              <w:left w:w="48" w:type="dxa"/>
              <w:bottom w:w="42" w:type="dxa"/>
              <w:right w:w="48" w:type="dxa"/>
            </w:tcMar>
          </w:tcPr>
          <w:p w14:paraId="3F93471F" w14:textId="77777777" w:rsidR="000D0EF6" w:rsidRDefault="00000000">
            <w:pPr>
              <w:spacing w:after="26"/>
              <w:jc w:val="center"/>
            </w:pPr>
            <w:r>
              <w:rPr>
                <w:rFonts w:eastAsia="Arial"/>
                <w:sz w:val="15"/>
              </w:rPr>
              <w:t>CAS-GBX-F02</w:t>
            </w:r>
          </w:p>
        </w:tc>
        <w:tc>
          <w:tcPr>
            <w:tcW w:w="1699" w:type="dxa"/>
            <w:shd w:val="clear" w:color="auto" w:fill="F7F9FB"/>
            <w:tcMar>
              <w:top w:w="42" w:type="dxa"/>
              <w:left w:w="48" w:type="dxa"/>
              <w:bottom w:w="42" w:type="dxa"/>
              <w:right w:w="48" w:type="dxa"/>
            </w:tcMar>
          </w:tcPr>
          <w:p w14:paraId="101C3F50" w14:textId="77777777" w:rsidR="000D0EF6" w:rsidRDefault="00000000">
            <w:pPr>
              <w:spacing w:after="26"/>
            </w:pPr>
            <w:r>
              <w:rPr>
                <w:rFonts w:eastAsia="Arial"/>
                <w:sz w:val="15"/>
              </w:rPr>
              <w:t>High gearbox vibration</w:t>
            </w:r>
          </w:p>
        </w:tc>
        <w:tc>
          <w:tcPr>
            <w:tcW w:w="3052" w:type="dxa"/>
            <w:shd w:val="clear" w:color="auto" w:fill="F7F9FB"/>
            <w:tcMar>
              <w:top w:w="42" w:type="dxa"/>
              <w:left w:w="48" w:type="dxa"/>
              <w:bottom w:w="42" w:type="dxa"/>
              <w:right w:w="48" w:type="dxa"/>
            </w:tcMar>
          </w:tcPr>
          <w:p w14:paraId="26B5ABBE" w14:textId="77777777" w:rsidR="000D0EF6" w:rsidRDefault="00000000">
            <w:pPr>
              <w:spacing w:after="26"/>
            </w:pPr>
            <w:r>
              <w:rPr>
                <w:rFonts w:eastAsia="Arial"/>
                <w:sz w:val="15"/>
              </w:rPr>
              <w:t>Gearbox vibration -&gt; motor/coupling/foundation excitation -&gt; bearing/fastener deterioration</w:t>
            </w:r>
          </w:p>
        </w:tc>
        <w:tc>
          <w:tcPr>
            <w:tcW w:w="2592" w:type="dxa"/>
            <w:shd w:val="clear" w:color="auto" w:fill="F7F9FB"/>
            <w:tcMar>
              <w:top w:w="42" w:type="dxa"/>
              <w:left w:w="48" w:type="dxa"/>
              <w:bottom w:w="42" w:type="dxa"/>
              <w:right w:w="48" w:type="dxa"/>
            </w:tcMar>
          </w:tcPr>
          <w:p w14:paraId="228A5D09" w14:textId="77777777" w:rsidR="000D0EF6" w:rsidRDefault="00000000">
            <w:pPr>
              <w:spacing w:after="26"/>
            </w:pPr>
            <w:r>
              <w:rPr>
                <w:rFonts w:eastAsia="Arial"/>
                <w:sz w:val="15"/>
              </w:rPr>
              <w:t>VG &gt;=2.5; severe &gt;=3.0</w:t>
            </w:r>
          </w:p>
        </w:tc>
        <w:tc>
          <w:tcPr>
            <w:tcW w:w="3240" w:type="dxa"/>
            <w:shd w:val="clear" w:color="auto" w:fill="F7F9FB"/>
            <w:tcMar>
              <w:top w:w="42" w:type="dxa"/>
              <w:left w:w="48" w:type="dxa"/>
              <w:bottom w:w="42" w:type="dxa"/>
              <w:right w:w="48" w:type="dxa"/>
            </w:tcMar>
          </w:tcPr>
          <w:p w14:paraId="311FE0E9" w14:textId="77777777" w:rsidR="000D0EF6" w:rsidRDefault="00000000">
            <w:pPr>
              <w:spacing w:after="26"/>
            </w:pPr>
            <w:r>
              <w:rPr>
                <w:rFonts w:eastAsia="Arial"/>
                <w:sz w:val="15"/>
              </w:rPr>
              <w:t>VM may rise &gt;2.0; I/TGB trends may increase</w:t>
            </w:r>
          </w:p>
        </w:tc>
        <w:tc>
          <w:tcPr>
            <w:tcW w:w="2951" w:type="dxa"/>
            <w:shd w:val="clear" w:color="auto" w:fill="F7F9FB"/>
            <w:tcMar>
              <w:top w:w="42" w:type="dxa"/>
              <w:left w:w="48" w:type="dxa"/>
              <w:bottom w:w="42" w:type="dxa"/>
              <w:right w:w="48" w:type="dxa"/>
            </w:tcMar>
          </w:tcPr>
          <w:p w14:paraId="2F041ECA" w14:textId="77777777" w:rsidR="000D0EF6" w:rsidRDefault="00000000">
            <w:pPr>
              <w:spacing w:after="26"/>
            </w:pPr>
            <w:r>
              <w:rPr>
                <w:rFonts w:eastAsia="Arial"/>
                <w:sz w:val="15"/>
              </w:rPr>
              <w:t>Hours-weeks; detectable family</w:t>
            </w:r>
          </w:p>
        </w:tc>
      </w:tr>
      <w:tr w:rsidR="000D0EF6" w14:paraId="75F61DC5" w14:textId="77777777">
        <w:trPr>
          <w:jc w:val="center"/>
        </w:trPr>
        <w:tc>
          <w:tcPr>
            <w:tcW w:w="1007" w:type="dxa"/>
            <w:tcMar>
              <w:top w:w="42" w:type="dxa"/>
              <w:left w:w="48" w:type="dxa"/>
              <w:bottom w:w="42" w:type="dxa"/>
              <w:right w:w="48" w:type="dxa"/>
            </w:tcMar>
          </w:tcPr>
          <w:p w14:paraId="36A14E8B" w14:textId="77777777" w:rsidR="000D0EF6" w:rsidRDefault="00000000">
            <w:pPr>
              <w:spacing w:after="26"/>
              <w:jc w:val="center"/>
            </w:pPr>
            <w:r>
              <w:rPr>
                <w:rFonts w:eastAsia="Arial"/>
                <w:sz w:val="15"/>
              </w:rPr>
              <w:t>CAS-GBX-F03</w:t>
            </w:r>
          </w:p>
        </w:tc>
        <w:tc>
          <w:tcPr>
            <w:tcW w:w="1699" w:type="dxa"/>
            <w:tcMar>
              <w:top w:w="42" w:type="dxa"/>
              <w:left w:w="48" w:type="dxa"/>
              <w:bottom w:w="42" w:type="dxa"/>
              <w:right w:w="48" w:type="dxa"/>
            </w:tcMar>
          </w:tcPr>
          <w:p w14:paraId="654F029C" w14:textId="77777777" w:rsidR="000D0EF6" w:rsidRDefault="00000000">
            <w:pPr>
              <w:spacing w:after="26"/>
            </w:pPr>
            <w:r>
              <w:rPr>
                <w:rFonts w:eastAsia="Arial"/>
                <w:sz w:val="15"/>
              </w:rPr>
              <w:t>Gearbox overheating</w:t>
            </w:r>
          </w:p>
        </w:tc>
        <w:tc>
          <w:tcPr>
            <w:tcW w:w="3052" w:type="dxa"/>
            <w:tcMar>
              <w:top w:w="42" w:type="dxa"/>
              <w:left w:w="48" w:type="dxa"/>
              <w:bottom w:w="42" w:type="dxa"/>
              <w:right w:w="48" w:type="dxa"/>
            </w:tcMar>
          </w:tcPr>
          <w:p w14:paraId="23240BE4" w14:textId="77777777" w:rsidR="000D0EF6" w:rsidRDefault="00000000">
            <w:pPr>
              <w:spacing w:after="26"/>
            </w:pPr>
            <w:r>
              <w:rPr>
                <w:rFonts w:eastAsia="Arial"/>
                <w:sz w:val="15"/>
              </w:rPr>
              <w:t>TGB high -&gt; oil condition worsens -&gt; bearing/gear wear accelerates -&gt; friction/load rises</w:t>
            </w:r>
          </w:p>
        </w:tc>
        <w:tc>
          <w:tcPr>
            <w:tcW w:w="2592" w:type="dxa"/>
            <w:tcMar>
              <w:top w:w="42" w:type="dxa"/>
              <w:left w:w="48" w:type="dxa"/>
              <w:bottom w:w="42" w:type="dxa"/>
              <w:right w:w="48" w:type="dxa"/>
            </w:tcMar>
          </w:tcPr>
          <w:p w14:paraId="38E8EEEA" w14:textId="77777777" w:rsidR="000D0EF6" w:rsidRDefault="00000000">
            <w:pPr>
              <w:spacing w:after="26"/>
            </w:pPr>
            <w:r>
              <w:rPr>
                <w:rFonts w:eastAsia="Arial"/>
                <w:sz w:val="15"/>
              </w:rPr>
              <w:t>TGB &gt;=80; severe &gt;=90 C</w:t>
            </w:r>
          </w:p>
        </w:tc>
        <w:tc>
          <w:tcPr>
            <w:tcW w:w="3240" w:type="dxa"/>
            <w:tcMar>
              <w:top w:w="42" w:type="dxa"/>
              <w:left w:w="48" w:type="dxa"/>
              <w:bottom w:w="42" w:type="dxa"/>
              <w:right w:w="48" w:type="dxa"/>
            </w:tcMar>
          </w:tcPr>
          <w:p w14:paraId="5B224C9D" w14:textId="77777777" w:rsidR="000D0EF6" w:rsidRDefault="00000000">
            <w:pPr>
              <w:spacing w:after="26"/>
            </w:pPr>
            <w:r>
              <w:rPr>
                <w:rFonts w:eastAsia="Arial"/>
                <w:sz w:val="15"/>
              </w:rPr>
              <w:t>VG rises toward &gt;=2.5/3; I rises toward &gt;=15</w:t>
            </w:r>
          </w:p>
        </w:tc>
        <w:tc>
          <w:tcPr>
            <w:tcW w:w="2951" w:type="dxa"/>
            <w:tcMar>
              <w:top w:w="42" w:type="dxa"/>
              <w:left w:w="48" w:type="dxa"/>
              <w:bottom w:w="42" w:type="dxa"/>
              <w:right w:w="48" w:type="dxa"/>
            </w:tcMar>
          </w:tcPr>
          <w:p w14:paraId="4DE2196C" w14:textId="77777777" w:rsidR="000D0EF6" w:rsidRDefault="00000000">
            <w:pPr>
              <w:spacing w:after="26"/>
            </w:pPr>
            <w:r>
              <w:rPr>
                <w:rFonts w:eastAsia="Arial"/>
                <w:sz w:val="15"/>
              </w:rPr>
              <w:t>Hours-days; detectable now</w:t>
            </w:r>
          </w:p>
        </w:tc>
      </w:tr>
    </w:tbl>
    <w:p w14:paraId="7DE11117" w14:textId="77777777" w:rsidR="000D0EF6" w:rsidRDefault="000D0EF6">
      <w:pPr>
        <w:spacing w:after="60" w:line="240" w:lineRule="auto"/>
      </w:pPr>
    </w:p>
    <w:p w14:paraId="3E598961" w14:textId="77777777" w:rsidR="000D0EF6" w:rsidRDefault="00000000">
      <w:pPr>
        <w:pStyle w:val="Heading3"/>
        <w:spacing w:before="120" w:after="60"/>
      </w:pPr>
      <w:r>
        <w:rPr>
          <w:rFonts w:ascii="Arial" w:eastAsia="Arial" w:hAnsi="Arial"/>
        </w:rPr>
        <w:lastRenderedPageBreak/>
        <w:t>SOMETIMES</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7EFC3433" w14:textId="77777777">
        <w:trPr>
          <w:cantSplit/>
          <w:tblHeader/>
          <w:jc w:val="center"/>
        </w:trPr>
        <w:tc>
          <w:tcPr>
            <w:tcW w:w="1007" w:type="dxa"/>
            <w:shd w:val="clear" w:color="auto" w:fill="17365D"/>
            <w:tcMar>
              <w:top w:w="42" w:type="dxa"/>
              <w:left w:w="48" w:type="dxa"/>
              <w:bottom w:w="42" w:type="dxa"/>
              <w:right w:w="48" w:type="dxa"/>
            </w:tcMar>
          </w:tcPr>
          <w:p w14:paraId="0BF828FB"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4A48D763"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677BBF43"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1165666D"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7A172B73"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65EAE265" w14:textId="77777777" w:rsidR="000D0EF6" w:rsidRDefault="00000000">
            <w:pPr>
              <w:spacing w:after="26"/>
            </w:pPr>
            <w:r>
              <w:rPr>
                <w:rFonts w:eastAsia="Arial"/>
                <w:b/>
                <w:color w:val="FFFFFF"/>
                <w:sz w:val="16"/>
              </w:rPr>
              <w:t>Time / detectability</w:t>
            </w:r>
          </w:p>
        </w:tc>
      </w:tr>
      <w:tr w:rsidR="000D0EF6" w14:paraId="489E01EC" w14:textId="77777777">
        <w:trPr>
          <w:jc w:val="center"/>
        </w:trPr>
        <w:tc>
          <w:tcPr>
            <w:tcW w:w="1007" w:type="dxa"/>
            <w:tcMar>
              <w:top w:w="42" w:type="dxa"/>
              <w:left w:w="48" w:type="dxa"/>
              <w:bottom w:w="42" w:type="dxa"/>
              <w:right w:w="48" w:type="dxa"/>
            </w:tcMar>
          </w:tcPr>
          <w:p w14:paraId="2C6B7DDE" w14:textId="77777777" w:rsidR="000D0EF6" w:rsidRDefault="00000000">
            <w:pPr>
              <w:spacing w:after="26"/>
              <w:jc w:val="center"/>
            </w:pPr>
            <w:r>
              <w:rPr>
                <w:rFonts w:eastAsia="Arial"/>
                <w:sz w:val="15"/>
              </w:rPr>
              <w:t>CAS-GBX-S01</w:t>
            </w:r>
          </w:p>
        </w:tc>
        <w:tc>
          <w:tcPr>
            <w:tcW w:w="1699" w:type="dxa"/>
            <w:tcMar>
              <w:top w:w="42" w:type="dxa"/>
              <w:left w:w="48" w:type="dxa"/>
              <w:bottom w:w="42" w:type="dxa"/>
              <w:right w:w="48" w:type="dxa"/>
            </w:tcMar>
          </w:tcPr>
          <w:p w14:paraId="32C87282" w14:textId="77777777" w:rsidR="000D0EF6" w:rsidRDefault="00000000">
            <w:pPr>
              <w:spacing w:after="26"/>
            </w:pPr>
            <w:r>
              <w:rPr>
                <w:rFonts w:eastAsia="Arial"/>
                <w:sz w:val="15"/>
              </w:rPr>
              <w:t>Gearbox bearing degradation</w:t>
            </w:r>
          </w:p>
        </w:tc>
        <w:tc>
          <w:tcPr>
            <w:tcW w:w="3052" w:type="dxa"/>
            <w:tcMar>
              <w:top w:w="42" w:type="dxa"/>
              <w:left w:w="48" w:type="dxa"/>
              <w:bottom w:w="42" w:type="dxa"/>
              <w:right w:w="48" w:type="dxa"/>
            </w:tcMar>
          </w:tcPr>
          <w:p w14:paraId="4EDDBC4B" w14:textId="77777777" w:rsidR="000D0EF6" w:rsidRDefault="00000000">
            <w:pPr>
              <w:spacing w:after="26"/>
            </w:pPr>
            <w:r>
              <w:rPr>
                <w:rFonts w:eastAsia="Arial"/>
                <w:sz w:val="15"/>
              </w:rPr>
              <w:t>Bearing wear -&gt; friction/heat -&gt; vibration -&gt; transmission efficiency loss -&gt; motor load rise</w:t>
            </w:r>
          </w:p>
        </w:tc>
        <w:tc>
          <w:tcPr>
            <w:tcW w:w="2592" w:type="dxa"/>
            <w:tcMar>
              <w:top w:w="42" w:type="dxa"/>
              <w:left w:w="48" w:type="dxa"/>
              <w:bottom w:w="42" w:type="dxa"/>
              <w:right w:w="48" w:type="dxa"/>
            </w:tcMar>
          </w:tcPr>
          <w:p w14:paraId="2B8D65A2" w14:textId="77777777" w:rsidR="000D0EF6" w:rsidRDefault="00000000">
            <w:pPr>
              <w:spacing w:after="26"/>
            </w:pPr>
            <w:r>
              <w:rPr>
                <w:rFonts w:eastAsia="Arial"/>
                <w:sz w:val="15"/>
              </w:rPr>
              <w:t>VG &gt;=2.5; TGB 60-80 C</w:t>
            </w:r>
          </w:p>
        </w:tc>
        <w:tc>
          <w:tcPr>
            <w:tcW w:w="3240" w:type="dxa"/>
            <w:tcMar>
              <w:top w:w="42" w:type="dxa"/>
              <w:left w:w="48" w:type="dxa"/>
              <w:bottom w:w="42" w:type="dxa"/>
              <w:right w:w="48" w:type="dxa"/>
            </w:tcMar>
          </w:tcPr>
          <w:p w14:paraId="6A80D044" w14:textId="77777777" w:rsidR="000D0EF6" w:rsidRDefault="00000000">
            <w:pPr>
              <w:spacing w:after="26"/>
            </w:pPr>
            <w:r>
              <w:rPr>
                <w:rFonts w:eastAsia="Arial"/>
                <w:sz w:val="15"/>
              </w:rPr>
              <w:t>I 12-15 A; P/RPM stability can degrade</w:t>
            </w:r>
          </w:p>
        </w:tc>
        <w:tc>
          <w:tcPr>
            <w:tcW w:w="2951" w:type="dxa"/>
            <w:tcMar>
              <w:top w:w="42" w:type="dxa"/>
              <w:left w:w="48" w:type="dxa"/>
              <w:bottom w:w="42" w:type="dxa"/>
              <w:right w:w="48" w:type="dxa"/>
            </w:tcMar>
          </w:tcPr>
          <w:p w14:paraId="6AC2A76D" w14:textId="77777777" w:rsidR="000D0EF6" w:rsidRDefault="00000000">
            <w:pPr>
              <w:spacing w:after="26"/>
            </w:pPr>
            <w:r>
              <w:rPr>
                <w:rFonts w:eastAsia="Arial"/>
                <w:sz w:val="15"/>
              </w:rPr>
              <w:t>Hours-weeks; envelope/FFT</w:t>
            </w:r>
          </w:p>
        </w:tc>
      </w:tr>
      <w:tr w:rsidR="000D0EF6" w14:paraId="3290A312" w14:textId="77777777">
        <w:trPr>
          <w:jc w:val="center"/>
        </w:trPr>
        <w:tc>
          <w:tcPr>
            <w:tcW w:w="1007" w:type="dxa"/>
            <w:shd w:val="clear" w:color="auto" w:fill="F7F9FB"/>
            <w:tcMar>
              <w:top w:w="42" w:type="dxa"/>
              <w:left w:w="48" w:type="dxa"/>
              <w:bottom w:w="42" w:type="dxa"/>
              <w:right w:w="48" w:type="dxa"/>
            </w:tcMar>
          </w:tcPr>
          <w:p w14:paraId="70BCA834" w14:textId="77777777" w:rsidR="000D0EF6" w:rsidRDefault="00000000">
            <w:pPr>
              <w:spacing w:after="26"/>
              <w:jc w:val="center"/>
            </w:pPr>
            <w:r>
              <w:rPr>
                <w:rFonts w:eastAsia="Arial"/>
                <w:sz w:val="15"/>
              </w:rPr>
              <w:t>CAS-GBX-S02</w:t>
            </w:r>
          </w:p>
        </w:tc>
        <w:tc>
          <w:tcPr>
            <w:tcW w:w="1699" w:type="dxa"/>
            <w:shd w:val="clear" w:color="auto" w:fill="F7F9FB"/>
            <w:tcMar>
              <w:top w:w="42" w:type="dxa"/>
              <w:left w:w="48" w:type="dxa"/>
              <w:bottom w:w="42" w:type="dxa"/>
              <w:right w:w="48" w:type="dxa"/>
            </w:tcMar>
          </w:tcPr>
          <w:p w14:paraId="108DBB32" w14:textId="77777777" w:rsidR="000D0EF6" w:rsidRDefault="00000000">
            <w:pPr>
              <w:spacing w:after="26"/>
            </w:pPr>
            <w:r>
              <w:rPr>
                <w:rFonts w:eastAsia="Arial"/>
                <w:sz w:val="15"/>
              </w:rPr>
              <w:t>Gear mesh degradation</w:t>
            </w:r>
          </w:p>
        </w:tc>
        <w:tc>
          <w:tcPr>
            <w:tcW w:w="3052" w:type="dxa"/>
            <w:shd w:val="clear" w:color="auto" w:fill="F7F9FB"/>
            <w:tcMar>
              <w:top w:w="42" w:type="dxa"/>
              <w:left w:w="48" w:type="dxa"/>
              <w:bottom w:w="42" w:type="dxa"/>
              <w:right w:w="48" w:type="dxa"/>
            </w:tcMar>
          </w:tcPr>
          <w:p w14:paraId="28531AA6" w14:textId="77777777" w:rsidR="000D0EF6" w:rsidRDefault="00000000">
            <w:pPr>
              <w:spacing w:after="26"/>
            </w:pPr>
            <w:r>
              <w:rPr>
                <w:rFonts w:eastAsia="Arial"/>
                <w:sz w:val="15"/>
              </w:rPr>
              <w:t>Mesh damage -&gt; torque pulsation -&gt; screw-speed pulsation -&gt; melt-pressure pulsation</w:t>
            </w:r>
          </w:p>
        </w:tc>
        <w:tc>
          <w:tcPr>
            <w:tcW w:w="2592" w:type="dxa"/>
            <w:shd w:val="clear" w:color="auto" w:fill="F7F9FB"/>
            <w:tcMar>
              <w:top w:w="42" w:type="dxa"/>
              <w:left w:w="48" w:type="dxa"/>
              <w:bottom w:w="42" w:type="dxa"/>
              <w:right w:w="48" w:type="dxa"/>
            </w:tcMar>
          </w:tcPr>
          <w:p w14:paraId="17320F99" w14:textId="77777777" w:rsidR="000D0EF6" w:rsidRDefault="00000000">
            <w:pPr>
              <w:spacing w:after="26"/>
            </w:pPr>
            <w:r>
              <w:rPr>
                <w:rFonts w:eastAsia="Arial"/>
                <w:sz w:val="15"/>
              </w:rPr>
              <w:t>VG &gt;2; GMF/sidebands increase</w:t>
            </w:r>
          </w:p>
        </w:tc>
        <w:tc>
          <w:tcPr>
            <w:tcW w:w="3240" w:type="dxa"/>
            <w:shd w:val="clear" w:color="auto" w:fill="F7F9FB"/>
            <w:tcMar>
              <w:top w:w="42" w:type="dxa"/>
              <w:left w:w="48" w:type="dxa"/>
              <w:bottom w:w="42" w:type="dxa"/>
              <w:right w:w="48" w:type="dxa"/>
            </w:tcMar>
          </w:tcPr>
          <w:p w14:paraId="768D2A62" w14:textId="77777777" w:rsidR="000D0EF6" w:rsidRDefault="00000000">
            <w:pPr>
              <w:spacing w:after="26"/>
            </w:pPr>
            <w:r>
              <w:rPr>
                <w:rFonts w:eastAsia="Arial"/>
                <w:sz w:val="15"/>
              </w:rPr>
              <w:t>sigma RPM rises; P P-P &gt;=0.5 MPa</w:t>
            </w:r>
          </w:p>
        </w:tc>
        <w:tc>
          <w:tcPr>
            <w:tcW w:w="2951" w:type="dxa"/>
            <w:shd w:val="clear" w:color="auto" w:fill="F7F9FB"/>
            <w:tcMar>
              <w:top w:w="42" w:type="dxa"/>
              <w:left w:w="48" w:type="dxa"/>
              <w:bottom w:w="42" w:type="dxa"/>
              <w:right w:w="48" w:type="dxa"/>
            </w:tcMar>
          </w:tcPr>
          <w:p w14:paraId="209FEE96" w14:textId="77777777" w:rsidR="000D0EF6" w:rsidRDefault="00000000">
            <w:pPr>
              <w:spacing w:after="26"/>
            </w:pPr>
            <w:r>
              <w:rPr>
                <w:rFonts w:eastAsia="Arial"/>
                <w:sz w:val="15"/>
              </w:rPr>
              <w:t>Minutes-weeks; tooth count required for exact GMF</w:t>
            </w:r>
          </w:p>
        </w:tc>
      </w:tr>
      <w:tr w:rsidR="000D0EF6" w14:paraId="584BE50A" w14:textId="77777777">
        <w:trPr>
          <w:jc w:val="center"/>
        </w:trPr>
        <w:tc>
          <w:tcPr>
            <w:tcW w:w="1007" w:type="dxa"/>
            <w:tcMar>
              <w:top w:w="42" w:type="dxa"/>
              <w:left w:w="48" w:type="dxa"/>
              <w:bottom w:w="42" w:type="dxa"/>
              <w:right w:w="48" w:type="dxa"/>
            </w:tcMar>
          </w:tcPr>
          <w:p w14:paraId="71CCB451" w14:textId="77777777" w:rsidR="000D0EF6" w:rsidRDefault="00000000">
            <w:pPr>
              <w:spacing w:after="26"/>
              <w:jc w:val="center"/>
            </w:pPr>
            <w:r>
              <w:rPr>
                <w:rFonts w:eastAsia="Arial"/>
                <w:sz w:val="15"/>
              </w:rPr>
              <w:t>CAS-GBX-S03</w:t>
            </w:r>
          </w:p>
        </w:tc>
        <w:tc>
          <w:tcPr>
            <w:tcW w:w="1699" w:type="dxa"/>
            <w:tcMar>
              <w:top w:w="42" w:type="dxa"/>
              <w:left w:w="48" w:type="dxa"/>
              <w:bottom w:w="42" w:type="dxa"/>
              <w:right w:w="48" w:type="dxa"/>
            </w:tcMar>
          </w:tcPr>
          <w:p w14:paraId="552E6BE7" w14:textId="77777777" w:rsidR="000D0EF6" w:rsidRDefault="00000000">
            <w:pPr>
              <w:spacing w:after="26"/>
            </w:pPr>
            <w:r>
              <w:rPr>
                <w:rFonts w:eastAsia="Arial"/>
                <w:sz w:val="15"/>
              </w:rPr>
              <w:t>Poor lubrication</w:t>
            </w:r>
          </w:p>
        </w:tc>
        <w:tc>
          <w:tcPr>
            <w:tcW w:w="3052" w:type="dxa"/>
            <w:tcMar>
              <w:top w:w="42" w:type="dxa"/>
              <w:left w:w="48" w:type="dxa"/>
              <w:bottom w:w="42" w:type="dxa"/>
              <w:right w:w="48" w:type="dxa"/>
            </w:tcMar>
          </w:tcPr>
          <w:p w14:paraId="70EE6D15" w14:textId="77777777" w:rsidR="000D0EF6" w:rsidRDefault="00000000">
            <w:pPr>
              <w:spacing w:after="26"/>
            </w:pPr>
            <w:r>
              <w:rPr>
                <w:rFonts w:eastAsia="Arial"/>
                <w:sz w:val="15"/>
              </w:rPr>
              <w:t>Lubrication loss -&gt; friction -&gt; TGB/VG rise -&gt; wear -&gt; motor current rise -&gt; possible seizure</w:t>
            </w:r>
          </w:p>
        </w:tc>
        <w:tc>
          <w:tcPr>
            <w:tcW w:w="2592" w:type="dxa"/>
            <w:tcMar>
              <w:top w:w="42" w:type="dxa"/>
              <w:left w:w="48" w:type="dxa"/>
              <w:bottom w:w="42" w:type="dxa"/>
              <w:right w:w="48" w:type="dxa"/>
            </w:tcMar>
          </w:tcPr>
          <w:p w14:paraId="05DBBB9D" w14:textId="77777777" w:rsidR="000D0EF6" w:rsidRDefault="00000000">
            <w:pPr>
              <w:spacing w:after="26"/>
            </w:pPr>
            <w:r>
              <w:rPr>
                <w:rFonts w:eastAsia="Arial"/>
                <w:sz w:val="15"/>
              </w:rPr>
              <w:t>TGB 40-&gt;60-&gt;80-&gt;90; VG 1.67-&gt;2.2-&gt;2.5-&gt;3</w:t>
            </w:r>
          </w:p>
        </w:tc>
        <w:tc>
          <w:tcPr>
            <w:tcW w:w="3240" w:type="dxa"/>
            <w:tcMar>
              <w:top w:w="42" w:type="dxa"/>
              <w:left w:w="48" w:type="dxa"/>
              <w:bottom w:w="42" w:type="dxa"/>
              <w:right w:w="48" w:type="dxa"/>
            </w:tcMar>
          </w:tcPr>
          <w:p w14:paraId="59B9289C" w14:textId="77777777" w:rsidR="000D0EF6" w:rsidRDefault="00000000">
            <w:pPr>
              <w:spacing w:after="26"/>
            </w:pPr>
            <w:r>
              <w:rPr>
                <w:rFonts w:eastAsia="Arial"/>
                <w:sz w:val="15"/>
              </w:rPr>
              <w:t>I 10-&gt;12.5-&gt;15-20; RPM may fall</w:t>
            </w:r>
          </w:p>
        </w:tc>
        <w:tc>
          <w:tcPr>
            <w:tcW w:w="2951" w:type="dxa"/>
            <w:tcMar>
              <w:top w:w="42" w:type="dxa"/>
              <w:left w:w="48" w:type="dxa"/>
              <w:bottom w:w="42" w:type="dxa"/>
              <w:right w:w="48" w:type="dxa"/>
            </w:tcMar>
          </w:tcPr>
          <w:p w14:paraId="2F57D9D1" w14:textId="77777777" w:rsidR="000D0EF6" w:rsidRDefault="00000000">
            <w:pPr>
              <w:spacing w:after="26"/>
            </w:pPr>
            <w:r>
              <w:rPr>
                <w:rFonts w:eastAsia="Arial"/>
                <w:sz w:val="15"/>
              </w:rPr>
              <w:t>Hours-days; family-level without oil sensing</w:t>
            </w:r>
          </w:p>
        </w:tc>
      </w:tr>
      <w:tr w:rsidR="000D0EF6" w14:paraId="38EE773D" w14:textId="77777777">
        <w:trPr>
          <w:jc w:val="center"/>
        </w:trPr>
        <w:tc>
          <w:tcPr>
            <w:tcW w:w="1007" w:type="dxa"/>
            <w:shd w:val="clear" w:color="auto" w:fill="F7F9FB"/>
            <w:tcMar>
              <w:top w:w="42" w:type="dxa"/>
              <w:left w:w="48" w:type="dxa"/>
              <w:bottom w:w="42" w:type="dxa"/>
              <w:right w:w="48" w:type="dxa"/>
            </w:tcMar>
          </w:tcPr>
          <w:p w14:paraId="729EA0B9" w14:textId="77777777" w:rsidR="000D0EF6" w:rsidRDefault="00000000">
            <w:pPr>
              <w:spacing w:after="26"/>
              <w:jc w:val="center"/>
            </w:pPr>
            <w:r>
              <w:rPr>
                <w:rFonts w:eastAsia="Arial"/>
                <w:sz w:val="15"/>
              </w:rPr>
              <w:t>CAS-GBX-S04</w:t>
            </w:r>
          </w:p>
        </w:tc>
        <w:tc>
          <w:tcPr>
            <w:tcW w:w="1699" w:type="dxa"/>
            <w:shd w:val="clear" w:color="auto" w:fill="F7F9FB"/>
            <w:tcMar>
              <w:top w:w="42" w:type="dxa"/>
              <w:left w:w="48" w:type="dxa"/>
              <w:bottom w:w="42" w:type="dxa"/>
              <w:right w:w="48" w:type="dxa"/>
            </w:tcMar>
          </w:tcPr>
          <w:p w14:paraId="4A88CF38" w14:textId="77777777" w:rsidR="000D0EF6" w:rsidRDefault="00000000">
            <w:pPr>
              <w:spacing w:after="26"/>
            </w:pPr>
            <w:r>
              <w:rPr>
                <w:rFonts w:eastAsia="Arial"/>
                <w:sz w:val="15"/>
              </w:rPr>
              <w:t>Gearbox misalignment</w:t>
            </w:r>
          </w:p>
        </w:tc>
        <w:tc>
          <w:tcPr>
            <w:tcW w:w="3052" w:type="dxa"/>
            <w:shd w:val="clear" w:color="auto" w:fill="F7F9FB"/>
            <w:tcMar>
              <w:top w:w="42" w:type="dxa"/>
              <w:left w:w="48" w:type="dxa"/>
              <w:bottom w:w="42" w:type="dxa"/>
              <w:right w:w="48" w:type="dxa"/>
            </w:tcMar>
          </w:tcPr>
          <w:p w14:paraId="7D82747A" w14:textId="77777777" w:rsidR="000D0EF6" w:rsidRDefault="00000000">
            <w:pPr>
              <w:spacing w:after="26"/>
            </w:pPr>
            <w:r>
              <w:rPr>
                <w:rFonts w:eastAsia="Arial"/>
                <w:sz w:val="15"/>
              </w:rPr>
              <w:t>Misalignment -&gt; bearing side-load -&gt; VM/VG 1x/2x -&gt; heat/wear</w:t>
            </w:r>
          </w:p>
        </w:tc>
        <w:tc>
          <w:tcPr>
            <w:tcW w:w="2592" w:type="dxa"/>
            <w:shd w:val="clear" w:color="auto" w:fill="F7F9FB"/>
            <w:tcMar>
              <w:top w:w="42" w:type="dxa"/>
              <w:left w:w="48" w:type="dxa"/>
              <w:bottom w:w="42" w:type="dxa"/>
              <w:right w:w="48" w:type="dxa"/>
            </w:tcMar>
          </w:tcPr>
          <w:p w14:paraId="10BB640F" w14:textId="77777777" w:rsidR="000D0EF6" w:rsidRDefault="00000000">
            <w:pPr>
              <w:spacing w:after="26"/>
            </w:pPr>
            <w:r>
              <w:rPr>
                <w:rFonts w:eastAsia="Arial"/>
                <w:sz w:val="15"/>
              </w:rPr>
              <w:t>VG/VM 2.0-3.0; TGB rises</w:t>
            </w:r>
          </w:p>
        </w:tc>
        <w:tc>
          <w:tcPr>
            <w:tcW w:w="3240" w:type="dxa"/>
            <w:shd w:val="clear" w:color="auto" w:fill="F7F9FB"/>
            <w:tcMar>
              <w:top w:w="42" w:type="dxa"/>
              <w:left w:w="48" w:type="dxa"/>
              <w:bottom w:w="42" w:type="dxa"/>
              <w:right w:w="48" w:type="dxa"/>
            </w:tcMar>
          </w:tcPr>
          <w:p w14:paraId="7FFA511D" w14:textId="77777777" w:rsidR="000D0EF6" w:rsidRDefault="00000000">
            <w:pPr>
              <w:spacing w:after="26"/>
            </w:pPr>
            <w:r>
              <w:rPr>
                <w:rFonts w:eastAsia="Arial"/>
                <w:sz w:val="15"/>
              </w:rPr>
              <w:t>I may reach 12-15 A</w:t>
            </w:r>
          </w:p>
        </w:tc>
        <w:tc>
          <w:tcPr>
            <w:tcW w:w="2951" w:type="dxa"/>
            <w:shd w:val="clear" w:color="auto" w:fill="F7F9FB"/>
            <w:tcMar>
              <w:top w:w="42" w:type="dxa"/>
              <w:left w:w="48" w:type="dxa"/>
              <w:bottom w:w="42" w:type="dxa"/>
              <w:right w:w="48" w:type="dxa"/>
            </w:tcMar>
          </w:tcPr>
          <w:p w14:paraId="4106B22E" w14:textId="77777777" w:rsidR="000D0EF6" w:rsidRDefault="00000000">
            <w:pPr>
              <w:spacing w:after="26"/>
            </w:pPr>
            <w:r>
              <w:rPr>
                <w:rFonts w:eastAsia="Arial"/>
                <w:sz w:val="15"/>
              </w:rPr>
              <w:t>Hours-weeks; phase/axial improves ID</w:t>
            </w:r>
          </w:p>
        </w:tc>
      </w:tr>
      <w:tr w:rsidR="000D0EF6" w14:paraId="6EB52132" w14:textId="77777777">
        <w:trPr>
          <w:jc w:val="center"/>
        </w:trPr>
        <w:tc>
          <w:tcPr>
            <w:tcW w:w="1007" w:type="dxa"/>
            <w:tcMar>
              <w:top w:w="42" w:type="dxa"/>
              <w:left w:w="48" w:type="dxa"/>
              <w:bottom w:w="42" w:type="dxa"/>
              <w:right w:w="48" w:type="dxa"/>
            </w:tcMar>
          </w:tcPr>
          <w:p w14:paraId="2F61218C" w14:textId="77777777" w:rsidR="000D0EF6" w:rsidRDefault="00000000">
            <w:pPr>
              <w:spacing w:after="26"/>
              <w:jc w:val="center"/>
            </w:pPr>
            <w:r>
              <w:rPr>
                <w:rFonts w:eastAsia="Arial"/>
                <w:sz w:val="15"/>
              </w:rPr>
              <w:t>CAS-GBX-S05</w:t>
            </w:r>
          </w:p>
        </w:tc>
        <w:tc>
          <w:tcPr>
            <w:tcW w:w="1699" w:type="dxa"/>
            <w:tcMar>
              <w:top w:w="42" w:type="dxa"/>
              <w:left w:w="48" w:type="dxa"/>
              <w:bottom w:w="42" w:type="dxa"/>
              <w:right w:w="48" w:type="dxa"/>
            </w:tcMar>
          </w:tcPr>
          <w:p w14:paraId="3C50CF27" w14:textId="77777777" w:rsidR="000D0EF6" w:rsidRDefault="00000000">
            <w:pPr>
              <w:spacing w:after="26"/>
            </w:pPr>
            <w:r>
              <w:rPr>
                <w:rFonts w:eastAsia="Arial"/>
                <w:sz w:val="15"/>
              </w:rPr>
              <w:t>Gearbox looseness</w:t>
            </w:r>
          </w:p>
        </w:tc>
        <w:tc>
          <w:tcPr>
            <w:tcW w:w="3052" w:type="dxa"/>
            <w:tcMar>
              <w:top w:w="42" w:type="dxa"/>
              <w:left w:w="48" w:type="dxa"/>
              <w:bottom w:w="42" w:type="dxa"/>
              <w:right w:w="48" w:type="dxa"/>
            </w:tcMar>
          </w:tcPr>
          <w:p w14:paraId="0327D61A" w14:textId="77777777" w:rsidR="000D0EF6" w:rsidRDefault="00000000">
            <w:pPr>
              <w:spacing w:after="26"/>
            </w:pPr>
            <w:r>
              <w:rPr>
                <w:rFonts w:eastAsia="Arial"/>
                <w:sz w:val="15"/>
              </w:rPr>
              <w:t>Looseness -&gt; impact/harmonic vibration -&gt; foundation/coupling excitation -&gt; process instability</w:t>
            </w:r>
          </w:p>
        </w:tc>
        <w:tc>
          <w:tcPr>
            <w:tcW w:w="2592" w:type="dxa"/>
            <w:tcMar>
              <w:top w:w="42" w:type="dxa"/>
              <w:left w:w="48" w:type="dxa"/>
              <w:bottom w:w="42" w:type="dxa"/>
              <w:right w:w="48" w:type="dxa"/>
            </w:tcMar>
          </w:tcPr>
          <w:p w14:paraId="2A4D4923" w14:textId="77777777" w:rsidR="000D0EF6" w:rsidRDefault="00000000">
            <w:pPr>
              <w:spacing w:after="26"/>
            </w:pPr>
            <w:r>
              <w:rPr>
                <w:rFonts w:eastAsia="Arial"/>
                <w:sz w:val="15"/>
              </w:rPr>
              <w:t>VG &gt;=2.5 with harmonics</w:t>
            </w:r>
          </w:p>
        </w:tc>
        <w:tc>
          <w:tcPr>
            <w:tcW w:w="3240" w:type="dxa"/>
            <w:tcMar>
              <w:top w:w="42" w:type="dxa"/>
              <w:left w:w="48" w:type="dxa"/>
              <w:bottom w:w="42" w:type="dxa"/>
              <w:right w:w="48" w:type="dxa"/>
            </w:tcMar>
          </w:tcPr>
          <w:p w14:paraId="71FB8534" w14:textId="77777777" w:rsidR="000D0EF6" w:rsidRDefault="00000000">
            <w:pPr>
              <w:spacing w:after="26"/>
            </w:pPr>
            <w:r>
              <w:rPr>
                <w:rFonts w:eastAsia="Arial"/>
                <w:sz w:val="15"/>
              </w:rPr>
              <w:t>VM may rise; P/RPM may become noisy</w:t>
            </w:r>
          </w:p>
        </w:tc>
        <w:tc>
          <w:tcPr>
            <w:tcW w:w="2951" w:type="dxa"/>
            <w:tcMar>
              <w:top w:w="42" w:type="dxa"/>
              <w:left w:w="48" w:type="dxa"/>
              <w:bottom w:w="42" w:type="dxa"/>
              <w:right w:w="48" w:type="dxa"/>
            </w:tcMar>
          </w:tcPr>
          <w:p w14:paraId="5932034A" w14:textId="77777777" w:rsidR="000D0EF6" w:rsidRDefault="00000000">
            <w:pPr>
              <w:spacing w:after="26"/>
            </w:pPr>
            <w:r>
              <w:rPr>
                <w:rFonts w:eastAsia="Arial"/>
                <w:sz w:val="15"/>
              </w:rPr>
              <w:t>Hours-weeks; spectral confirmation</w:t>
            </w:r>
          </w:p>
        </w:tc>
      </w:tr>
    </w:tbl>
    <w:p w14:paraId="35C769E9" w14:textId="77777777" w:rsidR="000D0EF6" w:rsidRDefault="000D0EF6">
      <w:pPr>
        <w:spacing w:after="60" w:line="240" w:lineRule="auto"/>
      </w:pPr>
    </w:p>
    <w:p w14:paraId="3E36D51A" w14:textId="77777777" w:rsidR="000D0EF6" w:rsidRDefault="00000000">
      <w:pPr>
        <w:pStyle w:val="Heading3"/>
        <w:spacing w:before="120" w:after="60"/>
      </w:pPr>
      <w:r>
        <w:rPr>
          <w:rFonts w:ascii="Arial" w:eastAsia="Arial" w:hAnsi="Arial"/>
        </w:rPr>
        <w:t>RARE</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3FD6DD7E" w14:textId="77777777">
        <w:trPr>
          <w:cantSplit/>
          <w:tblHeader/>
          <w:jc w:val="center"/>
        </w:trPr>
        <w:tc>
          <w:tcPr>
            <w:tcW w:w="1007" w:type="dxa"/>
            <w:shd w:val="clear" w:color="auto" w:fill="17365D"/>
            <w:tcMar>
              <w:top w:w="42" w:type="dxa"/>
              <w:left w:w="48" w:type="dxa"/>
              <w:bottom w:w="42" w:type="dxa"/>
              <w:right w:w="48" w:type="dxa"/>
            </w:tcMar>
          </w:tcPr>
          <w:p w14:paraId="589A2EE5"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2E05E8F9"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33C773DF"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05B4FC92"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0B4A1641"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34446B58" w14:textId="77777777" w:rsidR="000D0EF6" w:rsidRDefault="00000000">
            <w:pPr>
              <w:spacing w:after="26"/>
            </w:pPr>
            <w:r>
              <w:rPr>
                <w:rFonts w:eastAsia="Arial"/>
                <w:b/>
                <w:color w:val="FFFFFF"/>
                <w:sz w:val="16"/>
              </w:rPr>
              <w:t>Time / detectability</w:t>
            </w:r>
          </w:p>
        </w:tc>
      </w:tr>
      <w:tr w:rsidR="000D0EF6" w14:paraId="30AA2800" w14:textId="77777777">
        <w:trPr>
          <w:jc w:val="center"/>
        </w:trPr>
        <w:tc>
          <w:tcPr>
            <w:tcW w:w="1007" w:type="dxa"/>
            <w:tcMar>
              <w:top w:w="42" w:type="dxa"/>
              <w:left w:w="48" w:type="dxa"/>
              <w:bottom w:w="42" w:type="dxa"/>
              <w:right w:w="48" w:type="dxa"/>
            </w:tcMar>
          </w:tcPr>
          <w:p w14:paraId="30FC1267" w14:textId="77777777" w:rsidR="000D0EF6" w:rsidRDefault="00000000">
            <w:pPr>
              <w:spacing w:after="26"/>
              <w:jc w:val="center"/>
            </w:pPr>
            <w:r>
              <w:rPr>
                <w:rFonts w:eastAsia="Arial"/>
                <w:sz w:val="15"/>
              </w:rPr>
              <w:t>CAS-GBX-R01</w:t>
            </w:r>
          </w:p>
        </w:tc>
        <w:tc>
          <w:tcPr>
            <w:tcW w:w="1699" w:type="dxa"/>
            <w:tcMar>
              <w:top w:w="42" w:type="dxa"/>
              <w:left w:w="48" w:type="dxa"/>
              <w:bottom w:w="42" w:type="dxa"/>
              <w:right w:w="48" w:type="dxa"/>
            </w:tcMar>
          </w:tcPr>
          <w:p w14:paraId="515AB4E9" w14:textId="77777777" w:rsidR="000D0EF6" w:rsidRDefault="00000000">
            <w:pPr>
              <w:spacing w:after="26"/>
            </w:pPr>
            <w:r>
              <w:rPr>
                <w:rFonts w:eastAsia="Arial"/>
                <w:sz w:val="15"/>
              </w:rPr>
              <w:t>Gearbox bearing seizure</w:t>
            </w:r>
          </w:p>
        </w:tc>
        <w:tc>
          <w:tcPr>
            <w:tcW w:w="3052" w:type="dxa"/>
            <w:tcMar>
              <w:top w:w="42" w:type="dxa"/>
              <w:left w:w="48" w:type="dxa"/>
              <w:bottom w:w="42" w:type="dxa"/>
              <w:right w:w="48" w:type="dxa"/>
            </w:tcMar>
          </w:tcPr>
          <w:p w14:paraId="1FDB3107" w14:textId="77777777" w:rsidR="000D0EF6" w:rsidRDefault="00000000">
            <w:pPr>
              <w:spacing w:after="26"/>
            </w:pPr>
            <w:r>
              <w:rPr>
                <w:rFonts w:eastAsia="Arial"/>
                <w:sz w:val="15"/>
              </w:rPr>
              <w:t>Seizure -&gt; output locked -&gt; motor current surge -&gt; RPM collapse -&gt; screw stop</w:t>
            </w:r>
          </w:p>
        </w:tc>
        <w:tc>
          <w:tcPr>
            <w:tcW w:w="2592" w:type="dxa"/>
            <w:tcMar>
              <w:top w:w="42" w:type="dxa"/>
              <w:left w:w="48" w:type="dxa"/>
              <w:bottom w:w="42" w:type="dxa"/>
              <w:right w:w="48" w:type="dxa"/>
            </w:tcMar>
          </w:tcPr>
          <w:p w14:paraId="36F49FFA" w14:textId="77777777" w:rsidR="000D0EF6" w:rsidRDefault="00000000">
            <w:pPr>
              <w:spacing w:after="26"/>
            </w:pPr>
            <w:r>
              <w:rPr>
                <w:rFonts w:eastAsia="Arial"/>
                <w:sz w:val="15"/>
              </w:rPr>
              <w:t>TGB &gt;=90; VG &gt;=3; I &gt;=20</w:t>
            </w:r>
          </w:p>
        </w:tc>
        <w:tc>
          <w:tcPr>
            <w:tcW w:w="3240" w:type="dxa"/>
            <w:tcMar>
              <w:top w:w="42" w:type="dxa"/>
              <w:left w:w="48" w:type="dxa"/>
              <w:bottom w:w="42" w:type="dxa"/>
              <w:right w:w="48" w:type="dxa"/>
            </w:tcMar>
          </w:tcPr>
          <w:p w14:paraId="61AA09C4" w14:textId="77777777" w:rsidR="000D0EF6" w:rsidRDefault="00000000">
            <w:pPr>
              <w:spacing w:after="26"/>
            </w:pPr>
            <w:r>
              <w:rPr>
                <w:rFonts w:eastAsia="Arial"/>
                <w:sz w:val="15"/>
              </w:rPr>
              <w:t>RPM/SRPM collapse; P initially abnormal then decays</w:t>
            </w:r>
          </w:p>
        </w:tc>
        <w:tc>
          <w:tcPr>
            <w:tcW w:w="2951" w:type="dxa"/>
            <w:tcMar>
              <w:top w:w="42" w:type="dxa"/>
              <w:left w:w="48" w:type="dxa"/>
              <w:bottom w:w="42" w:type="dxa"/>
              <w:right w:w="48" w:type="dxa"/>
            </w:tcMar>
          </w:tcPr>
          <w:p w14:paraId="53459D23" w14:textId="77777777" w:rsidR="000D0EF6" w:rsidRDefault="00000000">
            <w:pPr>
              <w:spacing w:after="26"/>
            </w:pPr>
            <w:r>
              <w:rPr>
                <w:rFonts w:eastAsia="Arial"/>
                <w:sz w:val="15"/>
              </w:rPr>
              <w:t>Immediate; severe</w:t>
            </w:r>
          </w:p>
        </w:tc>
      </w:tr>
      <w:tr w:rsidR="000D0EF6" w14:paraId="33BAE5B9" w14:textId="77777777">
        <w:trPr>
          <w:jc w:val="center"/>
        </w:trPr>
        <w:tc>
          <w:tcPr>
            <w:tcW w:w="1007" w:type="dxa"/>
            <w:shd w:val="clear" w:color="auto" w:fill="F7F9FB"/>
            <w:tcMar>
              <w:top w:w="42" w:type="dxa"/>
              <w:left w:w="48" w:type="dxa"/>
              <w:bottom w:w="42" w:type="dxa"/>
              <w:right w:w="48" w:type="dxa"/>
            </w:tcMar>
          </w:tcPr>
          <w:p w14:paraId="0ACD4B24" w14:textId="77777777" w:rsidR="000D0EF6" w:rsidRDefault="00000000">
            <w:pPr>
              <w:spacing w:after="26"/>
              <w:jc w:val="center"/>
            </w:pPr>
            <w:r>
              <w:rPr>
                <w:rFonts w:eastAsia="Arial"/>
                <w:sz w:val="15"/>
              </w:rPr>
              <w:t>CAS-GBX-R02</w:t>
            </w:r>
          </w:p>
        </w:tc>
        <w:tc>
          <w:tcPr>
            <w:tcW w:w="1699" w:type="dxa"/>
            <w:shd w:val="clear" w:color="auto" w:fill="F7F9FB"/>
            <w:tcMar>
              <w:top w:w="42" w:type="dxa"/>
              <w:left w:w="48" w:type="dxa"/>
              <w:bottom w:w="42" w:type="dxa"/>
              <w:right w:w="48" w:type="dxa"/>
            </w:tcMar>
          </w:tcPr>
          <w:p w14:paraId="00C84DF8" w14:textId="77777777" w:rsidR="000D0EF6" w:rsidRDefault="00000000">
            <w:pPr>
              <w:spacing w:after="26"/>
            </w:pPr>
            <w:r>
              <w:rPr>
                <w:rFonts w:eastAsia="Arial"/>
                <w:sz w:val="15"/>
              </w:rPr>
              <w:t>Gear tooth fracture</w:t>
            </w:r>
          </w:p>
        </w:tc>
        <w:tc>
          <w:tcPr>
            <w:tcW w:w="3052" w:type="dxa"/>
            <w:shd w:val="clear" w:color="auto" w:fill="F7F9FB"/>
            <w:tcMar>
              <w:top w:w="42" w:type="dxa"/>
              <w:left w:w="48" w:type="dxa"/>
              <w:bottom w:w="42" w:type="dxa"/>
              <w:right w:w="48" w:type="dxa"/>
            </w:tcMar>
          </w:tcPr>
          <w:p w14:paraId="1F63C4D0" w14:textId="77777777" w:rsidR="000D0EF6" w:rsidRDefault="00000000">
            <w:pPr>
              <w:spacing w:after="26"/>
            </w:pPr>
            <w:r>
              <w:rPr>
                <w:rFonts w:eastAsia="Arial"/>
                <w:sz w:val="15"/>
              </w:rPr>
              <w:t>Tooth fracture -&gt; impacts/torque interruption -&gt; screw speed/pressure pulsation</w:t>
            </w:r>
          </w:p>
        </w:tc>
        <w:tc>
          <w:tcPr>
            <w:tcW w:w="2592" w:type="dxa"/>
            <w:shd w:val="clear" w:color="auto" w:fill="F7F9FB"/>
            <w:tcMar>
              <w:top w:w="42" w:type="dxa"/>
              <w:left w:w="48" w:type="dxa"/>
              <w:bottom w:w="42" w:type="dxa"/>
              <w:right w:w="48" w:type="dxa"/>
            </w:tcMar>
          </w:tcPr>
          <w:p w14:paraId="51822F5D" w14:textId="77777777" w:rsidR="000D0EF6" w:rsidRDefault="00000000">
            <w:pPr>
              <w:spacing w:after="26"/>
            </w:pPr>
            <w:r>
              <w:rPr>
                <w:rFonts w:eastAsia="Arial"/>
                <w:sz w:val="15"/>
              </w:rPr>
              <w:t>VG sudden &gt;=3; GMF impacts</w:t>
            </w:r>
          </w:p>
        </w:tc>
        <w:tc>
          <w:tcPr>
            <w:tcW w:w="3240" w:type="dxa"/>
            <w:shd w:val="clear" w:color="auto" w:fill="F7F9FB"/>
            <w:tcMar>
              <w:top w:w="42" w:type="dxa"/>
              <w:left w:w="48" w:type="dxa"/>
              <w:bottom w:w="42" w:type="dxa"/>
              <w:right w:w="48" w:type="dxa"/>
            </w:tcMar>
          </w:tcPr>
          <w:p w14:paraId="0A5FD2ED" w14:textId="77777777" w:rsidR="000D0EF6" w:rsidRDefault="00000000">
            <w:pPr>
              <w:spacing w:after="26"/>
            </w:pPr>
            <w:r>
              <w:rPr>
                <w:rFonts w:eastAsia="Arial"/>
                <w:sz w:val="15"/>
              </w:rPr>
              <w:t>P pulsation &gt;=0.5-1.5 MPa; I pulses</w:t>
            </w:r>
          </w:p>
        </w:tc>
        <w:tc>
          <w:tcPr>
            <w:tcW w:w="2951" w:type="dxa"/>
            <w:shd w:val="clear" w:color="auto" w:fill="F7F9FB"/>
            <w:tcMar>
              <w:top w:w="42" w:type="dxa"/>
              <w:left w:w="48" w:type="dxa"/>
              <w:bottom w:w="42" w:type="dxa"/>
              <w:right w:w="48" w:type="dxa"/>
            </w:tcMar>
          </w:tcPr>
          <w:p w14:paraId="192B7883" w14:textId="77777777" w:rsidR="000D0EF6" w:rsidRDefault="00000000">
            <w:pPr>
              <w:spacing w:after="26"/>
            </w:pPr>
            <w:r>
              <w:rPr>
                <w:rFonts w:eastAsia="Arial"/>
                <w:sz w:val="15"/>
              </w:rPr>
              <w:t>Immediate; spectral confirmation</w:t>
            </w:r>
          </w:p>
        </w:tc>
      </w:tr>
      <w:tr w:rsidR="000D0EF6" w14:paraId="53864CBE" w14:textId="77777777">
        <w:trPr>
          <w:jc w:val="center"/>
        </w:trPr>
        <w:tc>
          <w:tcPr>
            <w:tcW w:w="1007" w:type="dxa"/>
            <w:tcMar>
              <w:top w:w="42" w:type="dxa"/>
              <w:left w:w="48" w:type="dxa"/>
              <w:bottom w:w="42" w:type="dxa"/>
              <w:right w:w="48" w:type="dxa"/>
            </w:tcMar>
          </w:tcPr>
          <w:p w14:paraId="240BC386" w14:textId="77777777" w:rsidR="000D0EF6" w:rsidRDefault="00000000">
            <w:pPr>
              <w:spacing w:after="26"/>
              <w:jc w:val="center"/>
            </w:pPr>
            <w:r>
              <w:rPr>
                <w:rFonts w:eastAsia="Arial"/>
                <w:sz w:val="15"/>
              </w:rPr>
              <w:t>CAS-GBX-R03</w:t>
            </w:r>
          </w:p>
        </w:tc>
        <w:tc>
          <w:tcPr>
            <w:tcW w:w="1699" w:type="dxa"/>
            <w:tcMar>
              <w:top w:w="42" w:type="dxa"/>
              <w:left w:w="48" w:type="dxa"/>
              <w:bottom w:w="42" w:type="dxa"/>
              <w:right w:w="48" w:type="dxa"/>
            </w:tcMar>
          </w:tcPr>
          <w:p w14:paraId="7258B2EF" w14:textId="77777777" w:rsidR="000D0EF6" w:rsidRDefault="00000000">
            <w:pPr>
              <w:spacing w:after="26"/>
            </w:pPr>
            <w:r>
              <w:rPr>
                <w:rFonts w:eastAsia="Arial"/>
                <w:sz w:val="15"/>
              </w:rPr>
              <w:t>Output shaft fracture</w:t>
            </w:r>
          </w:p>
        </w:tc>
        <w:tc>
          <w:tcPr>
            <w:tcW w:w="3052" w:type="dxa"/>
            <w:tcMar>
              <w:top w:w="42" w:type="dxa"/>
              <w:left w:w="48" w:type="dxa"/>
              <w:bottom w:w="42" w:type="dxa"/>
              <w:right w:w="48" w:type="dxa"/>
            </w:tcMar>
          </w:tcPr>
          <w:p w14:paraId="4FD5710F" w14:textId="77777777" w:rsidR="000D0EF6" w:rsidRDefault="00000000">
            <w:pPr>
              <w:spacing w:after="26"/>
            </w:pPr>
            <w:r>
              <w:rPr>
                <w:rFonts w:eastAsia="Arial"/>
                <w:sz w:val="15"/>
              </w:rPr>
              <w:t>Torque path breaks -&gt; screw stops while motor may continue -&gt; process pressure collapse</w:t>
            </w:r>
          </w:p>
        </w:tc>
        <w:tc>
          <w:tcPr>
            <w:tcW w:w="2592" w:type="dxa"/>
            <w:tcMar>
              <w:top w:w="42" w:type="dxa"/>
              <w:left w:w="48" w:type="dxa"/>
              <w:bottom w:w="42" w:type="dxa"/>
              <w:right w:w="48" w:type="dxa"/>
            </w:tcMar>
          </w:tcPr>
          <w:p w14:paraId="4A5F3E91" w14:textId="77777777" w:rsidR="000D0EF6" w:rsidRDefault="00000000">
            <w:pPr>
              <w:spacing w:after="26"/>
            </w:pPr>
            <w:r>
              <w:rPr>
                <w:rFonts w:eastAsia="Arial"/>
                <w:sz w:val="15"/>
              </w:rPr>
              <w:t>Motor RPM may remain near 2000</w:t>
            </w:r>
          </w:p>
        </w:tc>
        <w:tc>
          <w:tcPr>
            <w:tcW w:w="3240" w:type="dxa"/>
            <w:tcMar>
              <w:top w:w="42" w:type="dxa"/>
              <w:left w:w="48" w:type="dxa"/>
              <w:bottom w:w="42" w:type="dxa"/>
              <w:right w:w="48" w:type="dxa"/>
            </w:tcMar>
          </w:tcPr>
          <w:p w14:paraId="42F00CA7" w14:textId="77777777" w:rsidR="000D0EF6" w:rsidRDefault="00000000">
            <w:pPr>
              <w:spacing w:after="26"/>
            </w:pPr>
            <w:r>
              <w:rPr>
                <w:rFonts w:eastAsia="Arial"/>
                <w:sz w:val="15"/>
              </w:rPr>
              <w:t>Actual screw RPM 0; P &lt;=1-2; I falls</w:t>
            </w:r>
          </w:p>
        </w:tc>
        <w:tc>
          <w:tcPr>
            <w:tcW w:w="2951" w:type="dxa"/>
            <w:tcMar>
              <w:top w:w="42" w:type="dxa"/>
              <w:left w:w="48" w:type="dxa"/>
              <w:bottom w:w="42" w:type="dxa"/>
              <w:right w:w="48" w:type="dxa"/>
            </w:tcMar>
          </w:tcPr>
          <w:p w14:paraId="0E22438E" w14:textId="77777777" w:rsidR="000D0EF6" w:rsidRDefault="00000000">
            <w:pPr>
              <w:spacing w:after="26"/>
            </w:pPr>
            <w:r>
              <w:rPr>
                <w:rFonts w:eastAsia="Arial"/>
                <w:sz w:val="15"/>
              </w:rPr>
              <w:t>Immediate; independent screw RPM highly valuable</w:t>
            </w:r>
          </w:p>
        </w:tc>
      </w:tr>
    </w:tbl>
    <w:p w14:paraId="623AEAAA" w14:textId="77777777" w:rsidR="000D0EF6" w:rsidRDefault="000D0EF6">
      <w:pPr>
        <w:spacing w:after="60" w:line="240" w:lineRule="auto"/>
      </w:pPr>
    </w:p>
    <w:p w14:paraId="09496D34" w14:textId="77777777" w:rsidR="000D0EF6" w:rsidRDefault="00000000">
      <w:pPr>
        <w:pStyle w:val="Heading2"/>
        <w:spacing w:before="120" w:after="60"/>
      </w:pPr>
      <w:r>
        <w:rPr>
          <w:rFonts w:ascii="Arial" w:eastAsia="Arial" w:hAnsi="Arial"/>
        </w:rPr>
        <w:t>E.3 Coupling / Transmission-Originated Cascades</w:t>
      </w:r>
    </w:p>
    <w:p w14:paraId="60EF1784" w14:textId="77777777" w:rsidR="000D0EF6" w:rsidRDefault="00000000">
      <w:pPr>
        <w:pStyle w:val="Heading3"/>
        <w:spacing w:before="120" w:after="60"/>
      </w:pPr>
      <w:r>
        <w:rPr>
          <w:rFonts w:ascii="Arial" w:eastAsia="Arial" w:hAnsi="Arial"/>
        </w:rPr>
        <w:t>FREQUENT</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68E273F6" w14:textId="77777777">
        <w:trPr>
          <w:cantSplit/>
          <w:tblHeader/>
          <w:jc w:val="center"/>
        </w:trPr>
        <w:tc>
          <w:tcPr>
            <w:tcW w:w="1007" w:type="dxa"/>
            <w:shd w:val="clear" w:color="auto" w:fill="17365D"/>
            <w:tcMar>
              <w:top w:w="42" w:type="dxa"/>
              <w:left w:w="48" w:type="dxa"/>
              <w:bottom w:w="42" w:type="dxa"/>
              <w:right w:w="48" w:type="dxa"/>
            </w:tcMar>
          </w:tcPr>
          <w:p w14:paraId="4F660290"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177D1F76"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362CC0D8"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6DEEE32D"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008E24D8"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682830BB" w14:textId="77777777" w:rsidR="000D0EF6" w:rsidRDefault="00000000">
            <w:pPr>
              <w:spacing w:after="26"/>
            </w:pPr>
            <w:r>
              <w:rPr>
                <w:rFonts w:eastAsia="Arial"/>
                <w:b/>
                <w:color w:val="FFFFFF"/>
                <w:sz w:val="16"/>
              </w:rPr>
              <w:t>Time / detectability</w:t>
            </w:r>
          </w:p>
        </w:tc>
      </w:tr>
      <w:tr w:rsidR="000D0EF6" w14:paraId="1218EC24" w14:textId="77777777">
        <w:trPr>
          <w:jc w:val="center"/>
        </w:trPr>
        <w:tc>
          <w:tcPr>
            <w:tcW w:w="1007" w:type="dxa"/>
            <w:tcMar>
              <w:top w:w="42" w:type="dxa"/>
              <w:left w:w="48" w:type="dxa"/>
              <w:bottom w:w="42" w:type="dxa"/>
              <w:right w:w="48" w:type="dxa"/>
            </w:tcMar>
          </w:tcPr>
          <w:p w14:paraId="52879D9A" w14:textId="77777777" w:rsidR="000D0EF6" w:rsidRDefault="00000000">
            <w:pPr>
              <w:spacing w:after="26"/>
              <w:jc w:val="center"/>
            </w:pPr>
            <w:r>
              <w:rPr>
                <w:rFonts w:eastAsia="Arial"/>
                <w:sz w:val="15"/>
              </w:rPr>
              <w:t>CAS-CPL-F01</w:t>
            </w:r>
          </w:p>
        </w:tc>
        <w:tc>
          <w:tcPr>
            <w:tcW w:w="1699" w:type="dxa"/>
            <w:tcMar>
              <w:top w:w="42" w:type="dxa"/>
              <w:left w:w="48" w:type="dxa"/>
              <w:bottom w:w="42" w:type="dxa"/>
              <w:right w:w="48" w:type="dxa"/>
            </w:tcMar>
          </w:tcPr>
          <w:p w14:paraId="37B5F2BD" w14:textId="77777777" w:rsidR="000D0EF6" w:rsidRDefault="00000000">
            <w:pPr>
              <w:spacing w:after="26"/>
            </w:pPr>
            <w:r>
              <w:rPr>
                <w:rFonts w:eastAsia="Arial"/>
                <w:sz w:val="15"/>
              </w:rPr>
              <w:t>Small coupling misalignment</w:t>
            </w:r>
          </w:p>
        </w:tc>
        <w:tc>
          <w:tcPr>
            <w:tcW w:w="3052" w:type="dxa"/>
            <w:tcMar>
              <w:top w:w="42" w:type="dxa"/>
              <w:left w:w="48" w:type="dxa"/>
              <w:bottom w:w="42" w:type="dxa"/>
              <w:right w:w="48" w:type="dxa"/>
            </w:tcMar>
          </w:tcPr>
          <w:p w14:paraId="5A2E15AC" w14:textId="77777777" w:rsidR="000D0EF6" w:rsidRDefault="00000000">
            <w:pPr>
              <w:spacing w:after="26"/>
            </w:pPr>
            <w:r>
              <w:rPr>
                <w:rFonts w:eastAsia="Arial"/>
                <w:sz w:val="15"/>
              </w:rPr>
              <w:t>Misalignment -&gt; motor/gearbox bearing side-load -&gt; vibration -&gt; accelerated wear</w:t>
            </w:r>
          </w:p>
        </w:tc>
        <w:tc>
          <w:tcPr>
            <w:tcW w:w="2592" w:type="dxa"/>
            <w:tcMar>
              <w:top w:w="42" w:type="dxa"/>
              <w:left w:w="48" w:type="dxa"/>
              <w:bottom w:w="42" w:type="dxa"/>
              <w:right w:w="48" w:type="dxa"/>
            </w:tcMar>
          </w:tcPr>
          <w:p w14:paraId="35025F98" w14:textId="77777777" w:rsidR="000D0EF6" w:rsidRDefault="00000000">
            <w:pPr>
              <w:spacing w:after="26"/>
            </w:pPr>
            <w:r>
              <w:rPr>
                <w:rFonts w:eastAsia="Arial"/>
                <w:sz w:val="15"/>
              </w:rPr>
              <w:t>VM/VG around 2.0-2.5; 1x/2x</w:t>
            </w:r>
          </w:p>
        </w:tc>
        <w:tc>
          <w:tcPr>
            <w:tcW w:w="3240" w:type="dxa"/>
            <w:tcMar>
              <w:top w:w="42" w:type="dxa"/>
              <w:left w:w="48" w:type="dxa"/>
              <w:bottom w:w="42" w:type="dxa"/>
              <w:right w:w="48" w:type="dxa"/>
            </w:tcMar>
          </w:tcPr>
          <w:p w14:paraId="371A2A94" w14:textId="77777777" w:rsidR="000D0EF6" w:rsidRDefault="00000000">
            <w:pPr>
              <w:spacing w:after="26"/>
            </w:pPr>
            <w:r>
              <w:rPr>
                <w:rFonts w:eastAsia="Arial"/>
                <w:sz w:val="15"/>
              </w:rPr>
              <w:t>TMOT/TGB may slowly rise</w:t>
            </w:r>
          </w:p>
        </w:tc>
        <w:tc>
          <w:tcPr>
            <w:tcW w:w="2951" w:type="dxa"/>
            <w:tcMar>
              <w:top w:w="42" w:type="dxa"/>
              <w:left w:w="48" w:type="dxa"/>
              <w:bottom w:w="42" w:type="dxa"/>
              <w:right w:w="48" w:type="dxa"/>
            </w:tcMar>
          </w:tcPr>
          <w:p w14:paraId="01E039E0" w14:textId="77777777" w:rsidR="000D0EF6" w:rsidRDefault="00000000">
            <w:pPr>
              <w:spacing w:after="26"/>
            </w:pPr>
            <w:r>
              <w:rPr>
                <w:rFonts w:eastAsia="Arial"/>
                <w:sz w:val="15"/>
              </w:rPr>
              <w:t>Hours-weeks; family-level</w:t>
            </w:r>
          </w:p>
        </w:tc>
      </w:tr>
      <w:tr w:rsidR="000D0EF6" w14:paraId="0FF6ADED" w14:textId="77777777">
        <w:trPr>
          <w:jc w:val="center"/>
        </w:trPr>
        <w:tc>
          <w:tcPr>
            <w:tcW w:w="1007" w:type="dxa"/>
            <w:shd w:val="clear" w:color="auto" w:fill="F7F9FB"/>
            <w:tcMar>
              <w:top w:w="42" w:type="dxa"/>
              <w:left w:w="48" w:type="dxa"/>
              <w:bottom w:w="42" w:type="dxa"/>
              <w:right w:w="48" w:type="dxa"/>
            </w:tcMar>
          </w:tcPr>
          <w:p w14:paraId="6127E989" w14:textId="77777777" w:rsidR="000D0EF6" w:rsidRDefault="00000000">
            <w:pPr>
              <w:spacing w:after="26"/>
              <w:jc w:val="center"/>
            </w:pPr>
            <w:r>
              <w:rPr>
                <w:rFonts w:eastAsia="Arial"/>
                <w:sz w:val="15"/>
              </w:rPr>
              <w:t>CAS-CPL-F02</w:t>
            </w:r>
          </w:p>
        </w:tc>
        <w:tc>
          <w:tcPr>
            <w:tcW w:w="1699" w:type="dxa"/>
            <w:shd w:val="clear" w:color="auto" w:fill="F7F9FB"/>
            <w:tcMar>
              <w:top w:w="42" w:type="dxa"/>
              <w:left w:w="48" w:type="dxa"/>
              <w:bottom w:w="42" w:type="dxa"/>
              <w:right w:w="48" w:type="dxa"/>
            </w:tcMar>
          </w:tcPr>
          <w:p w14:paraId="5337100C" w14:textId="77777777" w:rsidR="000D0EF6" w:rsidRDefault="00000000">
            <w:pPr>
              <w:spacing w:after="26"/>
            </w:pPr>
            <w:r>
              <w:rPr>
                <w:rFonts w:eastAsia="Arial"/>
                <w:sz w:val="15"/>
              </w:rPr>
              <w:t>Fastener looseness</w:t>
            </w:r>
          </w:p>
        </w:tc>
        <w:tc>
          <w:tcPr>
            <w:tcW w:w="3052" w:type="dxa"/>
            <w:shd w:val="clear" w:color="auto" w:fill="F7F9FB"/>
            <w:tcMar>
              <w:top w:w="42" w:type="dxa"/>
              <w:left w:w="48" w:type="dxa"/>
              <w:bottom w:w="42" w:type="dxa"/>
              <w:right w:w="48" w:type="dxa"/>
            </w:tcMar>
          </w:tcPr>
          <w:p w14:paraId="026F900E" w14:textId="77777777" w:rsidR="000D0EF6" w:rsidRDefault="00000000">
            <w:pPr>
              <w:spacing w:after="26"/>
            </w:pPr>
            <w:r>
              <w:rPr>
                <w:rFonts w:eastAsia="Arial"/>
                <w:sz w:val="15"/>
              </w:rPr>
              <w:t>Loose coupling/mount -&gt; harmonic impacts -&gt; motor/gearbox vibration</w:t>
            </w:r>
          </w:p>
        </w:tc>
        <w:tc>
          <w:tcPr>
            <w:tcW w:w="2592" w:type="dxa"/>
            <w:shd w:val="clear" w:color="auto" w:fill="F7F9FB"/>
            <w:tcMar>
              <w:top w:w="42" w:type="dxa"/>
              <w:left w:w="48" w:type="dxa"/>
              <w:bottom w:w="42" w:type="dxa"/>
              <w:right w:w="48" w:type="dxa"/>
            </w:tcMar>
          </w:tcPr>
          <w:p w14:paraId="0CF60796" w14:textId="77777777" w:rsidR="000D0EF6" w:rsidRDefault="00000000">
            <w:pPr>
              <w:spacing w:after="26"/>
            </w:pPr>
            <w:r>
              <w:rPr>
                <w:rFonts w:eastAsia="Arial"/>
                <w:sz w:val="15"/>
              </w:rPr>
              <w:t>VM/VG &gt;=2.0-2.5</w:t>
            </w:r>
          </w:p>
        </w:tc>
        <w:tc>
          <w:tcPr>
            <w:tcW w:w="3240" w:type="dxa"/>
            <w:shd w:val="clear" w:color="auto" w:fill="F7F9FB"/>
            <w:tcMar>
              <w:top w:w="42" w:type="dxa"/>
              <w:left w:w="48" w:type="dxa"/>
              <w:bottom w:w="42" w:type="dxa"/>
              <w:right w:w="48" w:type="dxa"/>
            </w:tcMar>
          </w:tcPr>
          <w:p w14:paraId="558DB632" w14:textId="77777777" w:rsidR="000D0EF6" w:rsidRDefault="00000000">
            <w:pPr>
              <w:spacing w:after="26"/>
            </w:pPr>
            <w:r>
              <w:rPr>
                <w:rFonts w:eastAsia="Arial"/>
                <w:sz w:val="15"/>
              </w:rPr>
              <w:t>Process may remain normal initially</w:t>
            </w:r>
          </w:p>
        </w:tc>
        <w:tc>
          <w:tcPr>
            <w:tcW w:w="2951" w:type="dxa"/>
            <w:shd w:val="clear" w:color="auto" w:fill="F7F9FB"/>
            <w:tcMar>
              <w:top w:w="42" w:type="dxa"/>
              <w:left w:w="48" w:type="dxa"/>
              <w:bottom w:w="42" w:type="dxa"/>
              <w:right w:w="48" w:type="dxa"/>
            </w:tcMar>
          </w:tcPr>
          <w:p w14:paraId="38938F8C" w14:textId="77777777" w:rsidR="000D0EF6" w:rsidRDefault="00000000">
            <w:pPr>
              <w:spacing w:after="26"/>
            </w:pPr>
            <w:r>
              <w:rPr>
                <w:rFonts w:eastAsia="Arial"/>
                <w:sz w:val="15"/>
              </w:rPr>
              <w:t>Hours-weeks; inspection + spectrum</w:t>
            </w:r>
          </w:p>
        </w:tc>
      </w:tr>
    </w:tbl>
    <w:p w14:paraId="057B1C31" w14:textId="77777777" w:rsidR="000D0EF6" w:rsidRDefault="000D0EF6">
      <w:pPr>
        <w:spacing w:after="60" w:line="240" w:lineRule="auto"/>
      </w:pPr>
    </w:p>
    <w:p w14:paraId="5EF53507" w14:textId="77777777" w:rsidR="000D0EF6" w:rsidRDefault="00000000">
      <w:pPr>
        <w:pStyle w:val="Heading3"/>
        <w:spacing w:before="120" w:after="60"/>
      </w:pPr>
      <w:r>
        <w:rPr>
          <w:rFonts w:ascii="Arial" w:eastAsia="Arial" w:hAnsi="Arial"/>
        </w:rPr>
        <w:t>SOMETIMES</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65A000EB" w14:textId="77777777">
        <w:trPr>
          <w:cantSplit/>
          <w:tblHeader/>
          <w:jc w:val="center"/>
        </w:trPr>
        <w:tc>
          <w:tcPr>
            <w:tcW w:w="1007" w:type="dxa"/>
            <w:shd w:val="clear" w:color="auto" w:fill="17365D"/>
            <w:tcMar>
              <w:top w:w="42" w:type="dxa"/>
              <w:left w:w="48" w:type="dxa"/>
              <w:bottom w:w="42" w:type="dxa"/>
              <w:right w:w="48" w:type="dxa"/>
            </w:tcMar>
          </w:tcPr>
          <w:p w14:paraId="00003459"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22E4F5E7"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44BA61E8"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3D4AD161"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7A4F56BE"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50BFB56D" w14:textId="77777777" w:rsidR="000D0EF6" w:rsidRDefault="00000000">
            <w:pPr>
              <w:spacing w:after="26"/>
            </w:pPr>
            <w:r>
              <w:rPr>
                <w:rFonts w:eastAsia="Arial"/>
                <w:b/>
                <w:color w:val="FFFFFF"/>
                <w:sz w:val="16"/>
              </w:rPr>
              <w:t>Time / detectability</w:t>
            </w:r>
          </w:p>
        </w:tc>
      </w:tr>
      <w:tr w:rsidR="000D0EF6" w14:paraId="34BA11C1" w14:textId="77777777">
        <w:trPr>
          <w:jc w:val="center"/>
        </w:trPr>
        <w:tc>
          <w:tcPr>
            <w:tcW w:w="1007" w:type="dxa"/>
            <w:tcMar>
              <w:top w:w="42" w:type="dxa"/>
              <w:left w:w="48" w:type="dxa"/>
              <w:bottom w:w="42" w:type="dxa"/>
              <w:right w:w="48" w:type="dxa"/>
            </w:tcMar>
          </w:tcPr>
          <w:p w14:paraId="46502DE8" w14:textId="77777777" w:rsidR="000D0EF6" w:rsidRDefault="00000000">
            <w:pPr>
              <w:spacing w:after="26"/>
              <w:jc w:val="center"/>
            </w:pPr>
            <w:r>
              <w:rPr>
                <w:rFonts w:eastAsia="Arial"/>
                <w:sz w:val="15"/>
              </w:rPr>
              <w:t>CAS-CPL-S01</w:t>
            </w:r>
          </w:p>
        </w:tc>
        <w:tc>
          <w:tcPr>
            <w:tcW w:w="1699" w:type="dxa"/>
            <w:tcMar>
              <w:top w:w="42" w:type="dxa"/>
              <w:left w:w="48" w:type="dxa"/>
              <w:bottom w:w="42" w:type="dxa"/>
              <w:right w:w="48" w:type="dxa"/>
            </w:tcMar>
          </w:tcPr>
          <w:p w14:paraId="0CFE04C3" w14:textId="77777777" w:rsidR="000D0EF6" w:rsidRDefault="00000000">
            <w:pPr>
              <w:spacing w:after="26"/>
            </w:pPr>
            <w:r>
              <w:rPr>
                <w:rFonts w:eastAsia="Arial"/>
                <w:sz w:val="15"/>
              </w:rPr>
              <w:t>Flexible-element wear</w:t>
            </w:r>
          </w:p>
        </w:tc>
        <w:tc>
          <w:tcPr>
            <w:tcW w:w="3052" w:type="dxa"/>
            <w:tcMar>
              <w:top w:w="42" w:type="dxa"/>
              <w:left w:w="48" w:type="dxa"/>
              <w:bottom w:w="42" w:type="dxa"/>
              <w:right w:w="48" w:type="dxa"/>
            </w:tcMar>
          </w:tcPr>
          <w:p w14:paraId="08095A66" w14:textId="77777777" w:rsidR="000D0EF6" w:rsidRDefault="00000000">
            <w:pPr>
              <w:spacing w:after="26"/>
            </w:pPr>
            <w:r>
              <w:rPr>
                <w:rFonts w:eastAsia="Arial"/>
                <w:sz w:val="15"/>
              </w:rPr>
              <w:t>Wear/backlash -&gt; torsional oscillation -&gt; screw-speed/current/pressure oscillation</w:t>
            </w:r>
          </w:p>
        </w:tc>
        <w:tc>
          <w:tcPr>
            <w:tcW w:w="2592" w:type="dxa"/>
            <w:tcMar>
              <w:top w:w="42" w:type="dxa"/>
              <w:left w:w="48" w:type="dxa"/>
              <w:bottom w:w="42" w:type="dxa"/>
              <w:right w:w="48" w:type="dxa"/>
            </w:tcMar>
          </w:tcPr>
          <w:p w14:paraId="69DDBF50" w14:textId="77777777" w:rsidR="000D0EF6" w:rsidRDefault="00000000">
            <w:pPr>
              <w:spacing w:after="26"/>
            </w:pPr>
            <w:r>
              <w:rPr>
                <w:rFonts w:eastAsia="Arial"/>
                <w:sz w:val="15"/>
              </w:rPr>
              <w:t>VM/VG rising; I variation &gt;=1.5 A possible</w:t>
            </w:r>
          </w:p>
        </w:tc>
        <w:tc>
          <w:tcPr>
            <w:tcW w:w="3240" w:type="dxa"/>
            <w:tcMar>
              <w:top w:w="42" w:type="dxa"/>
              <w:left w:w="48" w:type="dxa"/>
              <w:bottom w:w="42" w:type="dxa"/>
              <w:right w:w="48" w:type="dxa"/>
            </w:tcMar>
          </w:tcPr>
          <w:p w14:paraId="7B014C1B" w14:textId="77777777" w:rsidR="000D0EF6" w:rsidRDefault="00000000">
            <w:pPr>
              <w:spacing w:after="26"/>
            </w:pPr>
            <w:r>
              <w:rPr>
                <w:rFonts w:eastAsia="Arial"/>
                <w:sz w:val="15"/>
              </w:rPr>
              <w:t>P P-P &gt;=0.5 MPa; RPM sigma &gt;=50</w:t>
            </w:r>
          </w:p>
        </w:tc>
        <w:tc>
          <w:tcPr>
            <w:tcW w:w="2951" w:type="dxa"/>
            <w:tcMar>
              <w:top w:w="42" w:type="dxa"/>
              <w:left w:w="48" w:type="dxa"/>
              <w:bottom w:w="42" w:type="dxa"/>
              <w:right w:w="48" w:type="dxa"/>
            </w:tcMar>
          </w:tcPr>
          <w:p w14:paraId="7BD1A529" w14:textId="77777777" w:rsidR="000D0EF6" w:rsidRDefault="00000000">
            <w:pPr>
              <w:spacing w:after="26"/>
            </w:pPr>
            <w:r>
              <w:rPr>
                <w:rFonts w:eastAsia="Arial"/>
                <w:sz w:val="15"/>
              </w:rPr>
              <w:t>Minutes-weeks; torsional evidence helpful</w:t>
            </w:r>
          </w:p>
        </w:tc>
      </w:tr>
      <w:tr w:rsidR="000D0EF6" w14:paraId="210D4713" w14:textId="77777777">
        <w:trPr>
          <w:jc w:val="center"/>
        </w:trPr>
        <w:tc>
          <w:tcPr>
            <w:tcW w:w="1007" w:type="dxa"/>
            <w:shd w:val="clear" w:color="auto" w:fill="F7F9FB"/>
            <w:tcMar>
              <w:top w:w="42" w:type="dxa"/>
              <w:left w:w="48" w:type="dxa"/>
              <w:bottom w:w="42" w:type="dxa"/>
              <w:right w:w="48" w:type="dxa"/>
            </w:tcMar>
          </w:tcPr>
          <w:p w14:paraId="6147D654" w14:textId="77777777" w:rsidR="000D0EF6" w:rsidRDefault="00000000">
            <w:pPr>
              <w:spacing w:after="26"/>
              <w:jc w:val="center"/>
            </w:pPr>
            <w:r>
              <w:rPr>
                <w:rFonts w:eastAsia="Arial"/>
                <w:sz w:val="15"/>
              </w:rPr>
              <w:lastRenderedPageBreak/>
              <w:t>CAS-CPL-S02</w:t>
            </w:r>
          </w:p>
        </w:tc>
        <w:tc>
          <w:tcPr>
            <w:tcW w:w="1699" w:type="dxa"/>
            <w:shd w:val="clear" w:color="auto" w:fill="F7F9FB"/>
            <w:tcMar>
              <w:top w:w="42" w:type="dxa"/>
              <w:left w:w="48" w:type="dxa"/>
              <w:bottom w:w="42" w:type="dxa"/>
              <w:right w:w="48" w:type="dxa"/>
            </w:tcMar>
          </w:tcPr>
          <w:p w14:paraId="1BF63DB8" w14:textId="77777777" w:rsidR="000D0EF6" w:rsidRDefault="00000000">
            <w:pPr>
              <w:spacing w:after="26"/>
            </w:pPr>
            <w:r>
              <w:rPr>
                <w:rFonts w:eastAsia="Arial"/>
                <w:sz w:val="15"/>
              </w:rPr>
              <w:t>Coupling slip</w:t>
            </w:r>
          </w:p>
        </w:tc>
        <w:tc>
          <w:tcPr>
            <w:tcW w:w="3052" w:type="dxa"/>
            <w:shd w:val="clear" w:color="auto" w:fill="F7F9FB"/>
            <w:tcMar>
              <w:top w:w="42" w:type="dxa"/>
              <w:left w:w="48" w:type="dxa"/>
              <w:bottom w:w="42" w:type="dxa"/>
              <w:right w:w="48" w:type="dxa"/>
            </w:tcMar>
          </w:tcPr>
          <w:p w14:paraId="50AA7038" w14:textId="77777777" w:rsidR="000D0EF6" w:rsidRDefault="00000000">
            <w:pPr>
              <w:spacing w:after="26"/>
            </w:pPr>
            <w:r>
              <w:rPr>
                <w:rFonts w:eastAsia="Arial"/>
                <w:sz w:val="15"/>
              </w:rPr>
              <w:t>Slip -&gt; actual screw RPM lower than derived -&gt; conveying/pressure output falls</w:t>
            </w:r>
          </w:p>
        </w:tc>
        <w:tc>
          <w:tcPr>
            <w:tcW w:w="2592" w:type="dxa"/>
            <w:shd w:val="clear" w:color="auto" w:fill="F7F9FB"/>
            <w:tcMar>
              <w:top w:w="42" w:type="dxa"/>
              <w:left w:w="48" w:type="dxa"/>
              <w:bottom w:w="42" w:type="dxa"/>
              <w:right w:w="48" w:type="dxa"/>
            </w:tcMar>
          </w:tcPr>
          <w:p w14:paraId="359FECE9" w14:textId="77777777" w:rsidR="000D0EF6" w:rsidRDefault="00000000">
            <w:pPr>
              <w:spacing w:after="26"/>
            </w:pPr>
            <w:r>
              <w:rPr>
                <w:rFonts w:eastAsia="Arial"/>
                <w:sz w:val="15"/>
              </w:rPr>
              <w:t>Motor RPM ~2000 but torque transfer reduced</w:t>
            </w:r>
          </w:p>
        </w:tc>
        <w:tc>
          <w:tcPr>
            <w:tcW w:w="3240" w:type="dxa"/>
            <w:shd w:val="clear" w:color="auto" w:fill="F7F9FB"/>
            <w:tcMar>
              <w:top w:w="42" w:type="dxa"/>
              <w:left w:w="48" w:type="dxa"/>
              <w:bottom w:w="42" w:type="dxa"/>
              <w:right w:w="48" w:type="dxa"/>
            </w:tcMar>
          </w:tcPr>
          <w:p w14:paraId="535074F2" w14:textId="77777777" w:rsidR="000D0EF6" w:rsidRDefault="00000000">
            <w:pPr>
              <w:spacing w:after="26"/>
            </w:pPr>
            <w:r>
              <w:rPr>
                <w:rFonts w:eastAsia="Arial"/>
                <w:sz w:val="15"/>
              </w:rPr>
              <w:t>Actual SRPM &lt;100; P &lt;3.2; I can fall</w:t>
            </w:r>
          </w:p>
        </w:tc>
        <w:tc>
          <w:tcPr>
            <w:tcW w:w="2951" w:type="dxa"/>
            <w:shd w:val="clear" w:color="auto" w:fill="F7F9FB"/>
            <w:tcMar>
              <w:top w:w="42" w:type="dxa"/>
              <w:left w:w="48" w:type="dxa"/>
              <w:bottom w:w="42" w:type="dxa"/>
              <w:right w:w="48" w:type="dxa"/>
            </w:tcMar>
          </w:tcPr>
          <w:p w14:paraId="50A33AA2" w14:textId="77777777" w:rsidR="000D0EF6" w:rsidRDefault="00000000">
            <w:pPr>
              <w:spacing w:after="26"/>
            </w:pPr>
            <w:r>
              <w:rPr>
                <w:rFonts w:eastAsia="Arial"/>
                <w:sz w:val="15"/>
              </w:rPr>
              <w:t>Immediate; physical screw-RPM sensor required</w:t>
            </w:r>
          </w:p>
        </w:tc>
      </w:tr>
      <w:tr w:rsidR="000D0EF6" w14:paraId="14D1B016" w14:textId="77777777">
        <w:trPr>
          <w:jc w:val="center"/>
        </w:trPr>
        <w:tc>
          <w:tcPr>
            <w:tcW w:w="1007" w:type="dxa"/>
            <w:tcMar>
              <w:top w:w="42" w:type="dxa"/>
              <w:left w:w="48" w:type="dxa"/>
              <w:bottom w:w="42" w:type="dxa"/>
              <w:right w:w="48" w:type="dxa"/>
            </w:tcMar>
          </w:tcPr>
          <w:p w14:paraId="156C5ECD" w14:textId="77777777" w:rsidR="000D0EF6" w:rsidRDefault="00000000">
            <w:pPr>
              <w:spacing w:after="26"/>
              <w:jc w:val="center"/>
            </w:pPr>
            <w:r>
              <w:rPr>
                <w:rFonts w:eastAsia="Arial"/>
                <w:sz w:val="15"/>
              </w:rPr>
              <w:t>CAS-CPL-S03</w:t>
            </w:r>
          </w:p>
        </w:tc>
        <w:tc>
          <w:tcPr>
            <w:tcW w:w="1699" w:type="dxa"/>
            <w:tcMar>
              <w:top w:w="42" w:type="dxa"/>
              <w:left w:w="48" w:type="dxa"/>
              <w:bottom w:w="42" w:type="dxa"/>
              <w:right w:w="48" w:type="dxa"/>
            </w:tcMar>
          </w:tcPr>
          <w:p w14:paraId="797D891B" w14:textId="77777777" w:rsidR="000D0EF6" w:rsidRDefault="00000000">
            <w:pPr>
              <w:spacing w:after="26"/>
            </w:pPr>
            <w:r>
              <w:rPr>
                <w:rFonts w:eastAsia="Arial"/>
                <w:sz w:val="15"/>
              </w:rPr>
              <w:t>Coupling eccentricity</w:t>
            </w:r>
          </w:p>
        </w:tc>
        <w:tc>
          <w:tcPr>
            <w:tcW w:w="3052" w:type="dxa"/>
            <w:tcMar>
              <w:top w:w="42" w:type="dxa"/>
              <w:left w:w="48" w:type="dxa"/>
              <w:bottom w:w="42" w:type="dxa"/>
              <w:right w:w="48" w:type="dxa"/>
            </w:tcMar>
          </w:tcPr>
          <w:p w14:paraId="6001B835" w14:textId="77777777" w:rsidR="000D0EF6" w:rsidRDefault="00000000">
            <w:pPr>
              <w:spacing w:after="26"/>
            </w:pPr>
            <w:r>
              <w:rPr>
                <w:rFonts w:eastAsia="Arial"/>
                <w:sz w:val="15"/>
              </w:rPr>
              <w:t>Eccentricity -&gt; 1x vibration -&gt; bearing/foundation load</w:t>
            </w:r>
          </w:p>
        </w:tc>
        <w:tc>
          <w:tcPr>
            <w:tcW w:w="2592" w:type="dxa"/>
            <w:tcMar>
              <w:top w:w="42" w:type="dxa"/>
              <w:left w:w="48" w:type="dxa"/>
              <w:bottom w:w="42" w:type="dxa"/>
              <w:right w:w="48" w:type="dxa"/>
            </w:tcMar>
          </w:tcPr>
          <w:p w14:paraId="3D04BC92" w14:textId="77777777" w:rsidR="000D0EF6" w:rsidRDefault="00000000">
            <w:pPr>
              <w:spacing w:after="26"/>
            </w:pPr>
            <w:r>
              <w:rPr>
                <w:rFonts w:eastAsia="Arial"/>
                <w:sz w:val="15"/>
              </w:rPr>
              <w:t>VM/VG &gt;2.0; 1x dominant</w:t>
            </w:r>
          </w:p>
        </w:tc>
        <w:tc>
          <w:tcPr>
            <w:tcW w:w="3240" w:type="dxa"/>
            <w:tcMar>
              <w:top w:w="42" w:type="dxa"/>
              <w:left w:w="48" w:type="dxa"/>
              <w:bottom w:w="42" w:type="dxa"/>
              <w:right w:w="48" w:type="dxa"/>
            </w:tcMar>
          </w:tcPr>
          <w:p w14:paraId="79C2F56B" w14:textId="77777777" w:rsidR="000D0EF6" w:rsidRDefault="00000000">
            <w:pPr>
              <w:spacing w:after="26"/>
            </w:pPr>
            <w:r>
              <w:rPr>
                <w:rFonts w:eastAsia="Arial"/>
                <w:sz w:val="15"/>
              </w:rPr>
              <w:t>Long-term bearing wear</w:t>
            </w:r>
          </w:p>
        </w:tc>
        <w:tc>
          <w:tcPr>
            <w:tcW w:w="2951" w:type="dxa"/>
            <w:tcMar>
              <w:top w:w="42" w:type="dxa"/>
              <w:left w:w="48" w:type="dxa"/>
              <w:bottom w:w="42" w:type="dxa"/>
              <w:right w:w="48" w:type="dxa"/>
            </w:tcMar>
          </w:tcPr>
          <w:p w14:paraId="474DF58B" w14:textId="77777777" w:rsidR="000D0EF6" w:rsidRDefault="00000000">
            <w:pPr>
              <w:spacing w:after="26"/>
            </w:pPr>
            <w:r>
              <w:rPr>
                <w:rFonts w:eastAsia="Arial"/>
                <w:sz w:val="15"/>
              </w:rPr>
              <w:t>Hours-weeks; order analysis</w:t>
            </w:r>
          </w:p>
        </w:tc>
      </w:tr>
    </w:tbl>
    <w:p w14:paraId="4B5D069F" w14:textId="77777777" w:rsidR="000D0EF6" w:rsidRDefault="000D0EF6">
      <w:pPr>
        <w:spacing w:after="60" w:line="240" w:lineRule="auto"/>
      </w:pPr>
    </w:p>
    <w:p w14:paraId="4AD3D84E" w14:textId="77777777" w:rsidR="000D0EF6" w:rsidRDefault="00000000">
      <w:pPr>
        <w:pStyle w:val="Heading3"/>
        <w:spacing w:before="120" w:after="60"/>
      </w:pPr>
      <w:r>
        <w:rPr>
          <w:rFonts w:ascii="Arial" w:eastAsia="Arial" w:hAnsi="Arial"/>
        </w:rPr>
        <w:t>RARE</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5CAA73D0" w14:textId="77777777">
        <w:trPr>
          <w:cantSplit/>
          <w:tblHeader/>
          <w:jc w:val="center"/>
        </w:trPr>
        <w:tc>
          <w:tcPr>
            <w:tcW w:w="1007" w:type="dxa"/>
            <w:shd w:val="clear" w:color="auto" w:fill="17365D"/>
            <w:tcMar>
              <w:top w:w="42" w:type="dxa"/>
              <w:left w:w="48" w:type="dxa"/>
              <w:bottom w:w="42" w:type="dxa"/>
              <w:right w:w="48" w:type="dxa"/>
            </w:tcMar>
          </w:tcPr>
          <w:p w14:paraId="3C1DFA4F"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65187799"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76B10CAF"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01408931"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23DBDAC5"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4464735C" w14:textId="77777777" w:rsidR="000D0EF6" w:rsidRDefault="00000000">
            <w:pPr>
              <w:spacing w:after="26"/>
            </w:pPr>
            <w:r>
              <w:rPr>
                <w:rFonts w:eastAsia="Arial"/>
                <w:b/>
                <w:color w:val="FFFFFF"/>
                <w:sz w:val="16"/>
              </w:rPr>
              <w:t>Time / detectability</w:t>
            </w:r>
          </w:p>
        </w:tc>
      </w:tr>
      <w:tr w:rsidR="000D0EF6" w14:paraId="4DA73214" w14:textId="77777777">
        <w:trPr>
          <w:jc w:val="center"/>
        </w:trPr>
        <w:tc>
          <w:tcPr>
            <w:tcW w:w="1007" w:type="dxa"/>
            <w:tcMar>
              <w:top w:w="42" w:type="dxa"/>
              <w:left w:w="48" w:type="dxa"/>
              <w:bottom w:w="42" w:type="dxa"/>
              <w:right w:w="48" w:type="dxa"/>
            </w:tcMar>
          </w:tcPr>
          <w:p w14:paraId="1229DD90" w14:textId="77777777" w:rsidR="000D0EF6" w:rsidRDefault="00000000">
            <w:pPr>
              <w:spacing w:after="26"/>
              <w:jc w:val="center"/>
            </w:pPr>
            <w:r>
              <w:rPr>
                <w:rFonts w:eastAsia="Arial"/>
                <w:sz w:val="15"/>
              </w:rPr>
              <w:t>CAS-CPL-R01</w:t>
            </w:r>
          </w:p>
        </w:tc>
        <w:tc>
          <w:tcPr>
            <w:tcW w:w="1699" w:type="dxa"/>
            <w:tcMar>
              <w:top w:w="42" w:type="dxa"/>
              <w:left w:w="48" w:type="dxa"/>
              <w:bottom w:w="42" w:type="dxa"/>
              <w:right w:w="48" w:type="dxa"/>
            </w:tcMar>
          </w:tcPr>
          <w:p w14:paraId="6B259F79" w14:textId="77777777" w:rsidR="000D0EF6" w:rsidRDefault="00000000">
            <w:pPr>
              <w:spacing w:after="26"/>
            </w:pPr>
            <w:r>
              <w:rPr>
                <w:rFonts w:eastAsia="Arial"/>
                <w:sz w:val="15"/>
              </w:rPr>
              <w:t>Coupling rupture</w:t>
            </w:r>
          </w:p>
        </w:tc>
        <w:tc>
          <w:tcPr>
            <w:tcW w:w="3052" w:type="dxa"/>
            <w:tcMar>
              <w:top w:w="42" w:type="dxa"/>
              <w:left w:w="48" w:type="dxa"/>
              <w:bottom w:w="42" w:type="dxa"/>
              <w:right w:w="48" w:type="dxa"/>
            </w:tcMar>
          </w:tcPr>
          <w:p w14:paraId="1D63CDB6" w14:textId="77777777" w:rsidR="000D0EF6" w:rsidRDefault="00000000">
            <w:pPr>
              <w:spacing w:after="26"/>
            </w:pPr>
            <w:r>
              <w:rPr>
                <w:rFonts w:eastAsia="Arial"/>
                <w:sz w:val="15"/>
              </w:rPr>
              <w:t>Torque path lost -&gt; screw stops -&gt; pressure/output collapse</w:t>
            </w:r>
          </w:p>
        </w:tc>
        <w:tc>
          <w:tcPr>
            <w:tcW w:w="2592" w:type="dxa"/>
            <w:tcMar>
              <w:top w:w="42" w:type="dxa"/>
              <w:left w:w="48" w:type="dxa"/>
              <w:bottom w:w="42" w:type="dxa"/>
              <w:right w:w="48" w:type="dxa"/>
            </w:tcMar>
          </w:tcPr>
          <w:p w14:paraId="18D77033" w14:textId="77777777" w:rsidR="000D0EF6" w:rsidRDefault="00000000">
            <w:pPr>
              <w:spacing w:after="26"/>
            </w:pPr>
            <w:r>
              <w:rPr>
                <w:rFonts w:eastAsia="Arial"/>
                <w:sz w:val="15"/>
              </w:rPr>
              <w:t>Motor RPM can remain ~2000</w:t>
            </w:r>
          </w:p>
        </w:tc>
        <w:tc>
          <w:tcPr>
            <w:tcW w:w="3240" w:type="dxa"/>
            <w:tcMar>
              <w:top w:w="42" w:type="dxa"/>
              <w:left w:w="48" w:type="dxa"/>
              <w:bottom w:w="42" w:type="dxa"/>
              <w:right w:w="48" w:type="dxa"/>
            </w:tcMar>
          </w:tcPr>
          <w:p w14:paraId="1BF80708" w14:textId="77777777" w:rsidR="000D0EF6" w:rsidRDefault="00000000">
            <w:pPr>
              <w:spacing w:after="26"/>
            </w:pPr>
            <w:r>
              <w:rPr>
                <w:rFonts w:eastAsia="Arial"/>
                <w:sz w:val="15"/>
              </w:rPr>
              <w:t>Actual screw RPM 0; P &lt;=1-2; I drops</w:t>
            </w:r>
          </w:p>
        </w:tc>
        <w:tc>
          <w:tcPr>
            <w:tcW w:w="2951" w:type="dxa"/>
            <w:tcMar>
              <w:top w:w="42" w:type="dxa"/>
              <w:left w:w="48" w:type="dxa"/>
              <w:bottom w:w="42" w:type="dxa"/>
              <w:right w:w="48" w:type="dxa"/>
            </w:tcMar>
          </w:tcPr>
          <w:p w14:paraId="153281B8" w14:textId="77777777" w:rsidR="000D0EF6" w:rsidRDefault="00000000">
            <w:pPr>
              <w:spacing w:after="26"/>
            </w:pPr>
            <w:r>
              <w:rPr>
                <w:rFonts w:eastAsia="Arial"/>
                <w:sz w:val="15"/>
              </w:rPr>
              <w:t>Immediate; independent SRPM recommended</w:t>
            </w:r>
          </w:p>
        </w:tc>
      </w:tr>
      <w:tr w:rsidR="000D0EF6" w14:paraId="5A9C72FC" w14:textId="77777777">
        <w:trPr>
          <w:jc w:val="center"/>
        </w:trPr>
        <w:tc>
          <w:tcPr>
            <w:tcW w:w="1007" w:type="dxa"/>
            <w:shd w:val="clear" w:color="auto" w:fill="F7F9FB"/>
            <w:tcMar>
              <w:top w:w="42" w:type="dxa"/>
              <w:left w:w="48" w:type="dxa"/>
              <w:bottom w:w="42" w:type="dxa"/>
              <w:right w:w="48" w:type="dxa"/>
            </w:tcMar>
          </w:tcPr>
          <w:p w14:paraId="223918FC" w14:textId="77777777" w:rsidR="000D0EF6" w:rsidRDefault="00000000">
            <w:pPr>
              <w:spacing w:after="26"/>
              <w:jc w:val="center"/>
            </w:pPr>
            <w:r>
              <w:rPr>
                <w:rFonts w:eastAsia="Arial"/>
                <w:sz w:val="15"/>
              </w:rPr>
              <w:t>CAS-CPL-R02</w:t>
            </w:r>
          </w:p>
        </w:tc>
        <w:tc>
          <w:tcPr>
            <w:tcW w:w="1699" w:type="dxa"/>
            <w:shd w:val="clear" w:color="auto" w:fill="F7F9FB"/>
            <w:tcMar>
              <w:top w:w="42" w:type="dxa"/>
              <w:left w:w="48" w:type="dxa"/>
              <w:bottom w:w="42" w:type="dxa"/>
              <w:right w:w="48" w:type="dxa"/>
            </w:tcMar>
          </w:tcPr>
          <w:p w14:paraId="03804EB9" w14:textId="77777777" w:rsidR="000D0EF6" w:rsidRDefault="00000000">
            <w:pPr>
              <w:spacing w:after="26"/>
            </w:pPr>
            <w:r>
              <w:rPr>
                <w:rFonts w:eastAsia="Arial"/>
                <w:sz w:val="15"/>
              </w:rPr>
              <w:t>Sheared key/keyway failure</w:t>
            </w:r>
          </w:p>
        </w:tc>
        <w:tc>
          <w:tcPr>
            <w:tcW w:w="3052" w:type="dxa"/>
            <w:shd w:val="clear" w:color="auto" w:fill="F7F9FB"/>
            <w:tcMar>
              <w:top w:w="42" w:type="dxa"/>
              <w:left w:w="48" w:type="dxa"/>
              <w:bottom w:w="42" w:type="dxa"/>
              <w:right w:w="48" w:type="dxa"/>
            </w:tcMar>
          </w:tcPr>
          <w:p w14:paraId="6C58B425" w14:textId="77777777" w:rsidR="000D0EF6" w:rsidRDefault="00000000">
            <w:pPr>
              <w:spacing w:after="26"/>
            </w:pPr>
            <w:r>
              <w:rPr>
                <w:rFonts w:eastAsia="Arial"/>
                <w:sz w:val="15"/>
              </w:rPr>
              <w:t>Intermittent or complete torque loss -&gt; RPM mismatch -&gt; process collapse</w:t>
            </w:r>
          </w:p>
        </w:tc>
        <w:tc>
          <w:tcPr>
            <w:tcW w:w="2592" w:type="dxa"/>
            <w:shd w:val="clear" w:color="auto" w:fill="F7F9FB"/>
            <w:tcMar>
              <w:top w:w="42" w:type="dxa"/>
              <w:left w:w="48" w:type="dxa"/>
              <w:bottom w:w="42" w:type="dxa"/>
              <w:right w:w="48" w:type="dxa"/>
            </w:tcMar>
          </w:tcPr>
          <w:p w14:paraId="2203DE56" w14:textId="77777777" w:rsidR="000D0EF6" w:rsidRDefault="00000000">
            <w:pPr>
              <w:spacing w:after="26"/>
            </w:pPr>
            <w:r>
              <w:rPr>
                <w:rFonts w:eastAsia="Arial"/>
                <w:sz w:val="15"/>
              </w:rPr>
              <w:t>Motor RPM normal/unstable</w:t>
            </w:r>
          </w:p>
        </w:tc>
        <w:tc>
          <w:tcPr>
            <w:tcW w:w="3240" w:type="dxa"/>
            <w:shd w:val="clear" w:color="auto" w:fill="F7F9FB"/>
            <w:tcMar>
              <w:top w:w="42" w:type="dxa"/>
              <w:left w:w="48" w:type="dxa"/>
              <w:bottom w:w="42" w:type="dxa"/>
              <w:right w:w="48" w:type="dxa"/>
            </w:tcMar>
          </w:tcPr>
          <w:p w14:paraId="09755C7E" w14:textId="77777777" w:rsidR="000D0EF6" w:rsidRDefault="00000000">
            <w:pPr>
              <w:spacing w:after="26"/>
            </w:pPr>
            <w:r>
              <w:rPr>
                <w:rFonts w:eastAsia="Arial"/>
                <w:sz w:val="15"/>
              </w:rPr>
              <w:t>P and output intermittent or low</w:t>
            </w:r>
          </w:p>
        </w:tc>
        <w:tc>
          <w:tcPr>
            <w:tcW w:w="2951" w:type="dxa"/>
            <w:shd w:val="clear" w:color="auto" w:fill="F7F9FB"/>
            <w:tcMar>
              <w:top w:w="42" w:type="dxa"/>
              <w:left w:w="48" w:type="dxa"/>
              <w:bottom w:w="42" w:type="dxa"/>
              <w:right w:w="48" w:type="dxa"/>
            </w:tcMar>
          </w:tcPr>
          <w:p w14:paraId="7669F9AE" w14:textId="77777777" w:rsidR="000D0EF6" w:rsidRDefault="00000000">
            <w:pPr>
              <w:spacing w:after="26"/>
            </w:pPr>
            <w:r>
              <w:rPr>
                <w:rFonts w:eastAsia="Arial"/>
                <w:sz w:val="15"/>
              </w:rPr>
              <w:t>Immediate; mechanical inspection/SRPM</w:t>
            </w:r>
          </w:p>
        </w:tc>
      </w:tr>
    </w:tbl>
    <w:p w14:paraId="3EF4013E" w14:textId="77777777" w:rsidR="000D0EF6" w:rsidRDefault="000D0EF6">
      <w:pPr>
        <w:spacing w:after="60" w:line="240" w:lineRule="auto"/>
      </w:pPr>
    </w:p>
    <w:p w14:paraId="31E07D3E" w14:textId="77777777" w:rsidR="000D0EF6" w:rsidRDefault="00000000">
      <w:pPr>
        <w:pStyle w:val="Heading2"/>
        <w:spacing w:before="120" w:after="60"/>
      </w:pPr>
      <w:r>
        <w:rPr>
          <w:rFonts w:ascii="Arial" w:eastAsia="Arial" w:hAnsi="Arial"/>
        </w:rPr>
        <w:t>E.4 Screw-Originated Cascades</w:t>
      </w:r>
    </w:p>
    <w:p w14:paraId="0C318593" w14:textId="77777777" w:rsidR="000D0EF6" w:rsidRDefault="00000000">
      <w:pPr>
        <w:pStyle w:val="Heading3"/>
        <w:spacing w:before="120" w:after="60"/>
      </w:pPr>
      <w:r>
        <w:rPr>
          <w:rFonts w:ascii="Arial" w:eastAsia="Arial" w:hAnsi="Arial"/>
        </w:rPr>
        <w:t>FREQUENT</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39C23908" w14:textId="77777777">
        <w:trPr>
          <w:cantSplit/>
          <w:tblHeader/>
          <w:jc w:val="center"/>
        </w:trPr>
        <w:tc>
          <w:tcPr>
            <w:tcW w:w="1007" w:type="dxa"/>
            <w:shd w:val="clear" w:color="auto" w:fill="17365D"/>
            <w:tcMar>
              <w:top w:w="42" w:type="dxa"/>
              <w:left w:w="48" w:type="dxa"/>
              <w:bottom w:w="42" w:type="dxa"/>
              <w:right w:w="48" w:type="dxa"/>
            </w:tcMar>
          </w:tcPr>
          <w:p w14:paraId="62DE07E8"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7AE22F43"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523C1154"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6571A43F"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53B6F1D5"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2C685644" w14:textId="77777777" w:rsidR="000D0EF6" w:rsidRDefault="00000000">
            <w:pPr>
              <w:spacing w:after="26"/>
            </w:pPr>
            <w:r>
              <w:rPr>
                <w:rFonts w:eastAsia="Arial"/>
                <w:b/>
                <w:color w:val="FFFFFF"/>
                <w:sz w:val="16"/>
              </w:rPr>
              <w:t>Time / detectability</w:t>
            </w:r>
          </w:p>
        </w:tc>
      </w:tr>
      <w:tr w:rsidR="000D0EF6" w14:paraId="6F5AC168" w14:textId="77777777">
        <w:trPr>
          <w:jc w:val="center"/>
        </w:trPr>
        <w:tc>
          <w:tcPr>
            <w:tcW w:w="1007" w:type="dxa"/>
            <w:tcMar>
              <w:top w:w="42" w:type="dxa"/>
              <w:left w:w="48" w:type="dxa"/>
              <w:bottom w:w="42" w:type="dxa"/>
              <w:right w:w="48" w:type="dxa"/>
            </w:tcMar>
          </w:tcPr>
          <w:p w14:paraId="6B12C8F0" w14:textId="77777777" w:rsidR="000D0EF6" w:rsidRDefault="00000000">
            <w:pPr>
              <w:spacing w:after="26"/>
              <w:jc w:val="center"/>
            </w:pPr>
            <w:r>
              <w:rPr>
                <w:rFonts w:eastAsia="Arial"/>
                <w:sz w:val="15"/>
              </w:rPr>
              <w:t>CAS-SCR-F01</w:t>
            </w:r>
          </w:p>
        </w:tc>
        <w:tc>
          <w:tcPr>
            <w:tcW w:w="1699" w:type="dxa"/>
            <w:tcMar>
              <w:top w:w="42" w:type="dxa"/>
              <w:left w:w="48" w:type="dxa"/>
              <w:bottom w:w="42" w:type="dxa"/>
              <w:right w:w="48" w:type="dxa"/>
            </w:tcMar>
          </w:tcPr>
          <w:p w14:paraId="4AB381A5" w14:textId="77777777" w:rsidR="000D0EF6" w:rsidRDefault="00000000">
            <w:pPr>
              <w:spacing w:after="26"/>
            </w:pPr>
            <w:r>
              <w:rPr>
                <w:rFonts w:eastAsia="Arial"/>
                <w:sz w:val="15"/>
              </w:rPr>
              <w:t>High screw load</w:t>
            </w:r>
          </w:p>
        </w:tc>
        <w:tc>
          <w:tcPr>
            <w:tcW w:w="3052" w:type="dxa"/>
            <w:tcMar>
              <w:top w:w="42" w:type="dxa"/>
              <w:left w:w="48" w:type="dxa"/>
              <w:bottom w:w="42" w:type="dxa"/>
              <w:right w:w="48" w:type="dxa"/>
            </w:tcMar>
          </w:tcPr>
          <w:p w14:paraId="6381647E" w14:textId="77777777" w:rsidR="000D0EF6" w:rsidRDefault="00000000">
            <w:pPr>
              <w:spacing w:after="26"/>
            </w:pPr>
            <w:r>
              <w:rPr>
                <w:rFonts w:eastAsia="Arial"/>
                <w:sz w:val="15"/>
              </w:rPr>
              <w:t>High resistance -&gt; gearbox torque -&gt; motor current/temp -&gt; speed droop</w:t>
            </w:r>
          </w:p>
        </w:tc>
        <w:tc>
          <w:tcPr>
            <w:tcW w:w="2592" w:type="dxa"/>
            <w:tcMar>
              <w:top w:w="42" w:type="dxa"/>
              <w:left w:w="48" w:type="dxa"/>
              <w:bottom w:w="42" w:type="dxa"/>
              <w:right w:w="48" w:type="dxa"/>
            </w:tcMar>
          </w:tcPr>
          <w:p w14:paraId="75F90F89" w14:textId="77777777" w:rsidR="000D0EF6" w:rsidRDefault="00000000">
            <w:pPr>
              <w:spacing w:after="26"/>
            </w:pPr>
            <w:r>
              <w:rPr>
                <w:rFonts w:eastAsia="Arial"/>
                <w:sz w:val="15"/>
              </w:rPr>
              <w:t>P &gt;=5.4; I &gt;=15</w:t>
            </w:r>
          </w:p>
        </w:tc>
        <w:tc>
          <w:tcPr>
            <w:tcW w:w="3240" w:type="dxa"/>
            <w:tcMar>
              <w:top w:w="42" w:type="dxa"/>
              <w:left w:w="48" w:type="dxa"/>
              <w:bottom w:w="42" w:type="dxa"/>
              <w:right w:w="48" w:type="dxa"/>
            </w:tcMar>
          </w:tcPr>
          <w:p w14:paraId="6ED5EBD5" w14:textId="77777777" w:rsidR="000D0EF6" w:rsidRDefault="00000000">
            <w:pPr>
              <w:spacing w:after="26"/>
            </w:pPr>
            <w:r>
              <w:rPr>
                <w:rFonts w:eastAsia="Arial"/>
                <w:sz w:val="15"/>
              </w:rPr>
              <w:t>TGB/TMOT rise; RPM may &lt;=1900</w:t>
            </w:r>
          </w:p>
        </w:tc>
        <w:tc>
          <w:tcPr>
            <w:tcW w:w="2951" w:type="dxa"/>
            <w:tcMar>
              <w:top w:w="42" w:type="dxa"/>
              <w:left w:w="48" w:type="dxa"/>
              <w:bottom w:w="42" w:type="dxa"/>
              <w:right w:w="48" w:type="dxa"/>
            </w:tcMar>
          </w:tcPr>
          <w:p w14:paraId="1FC54E54" w14:textId="77777777" w:rsidR="000D0EF6" w:rsidRDefault="00000000">
            <w:pPr>
              <w:spacing w:after="26"/>
            </w:pPr>
            <w:r>
              <w:rPr>
                <w:rFonts w:eastAsia="Arial"/>
                <w:sz w:val="15"/>
              </w:rPr>
              <w:t>Minutes; detectable now</w:t>
            </w:r>
          </w:p>
        </w:tc>
      </w:tr>
      <w:tr w:rsidR="000D0EF6" w14:paraId="660DF2F2" w14:textId="77777777">
        <w:trPr>
          <w:jc w:val="center"/>
        </w:trPr>
        <w:tc>
          <w:tcPr>
            <w:tcW w:w="1007" w:type="dxa"/>
            <w:shd w:val="clear" w:color="auto" w:fill="F7F9FB"/>
            <w:tcMar>
              <w:top w:w="42" w:type="dxa"/>
              <w:left w:w="48" w:type="dxa"/>
              <w:bottom w:w="42" w:type="dxa"/>
              <w:right w:w="48" w:type="dxa"/>
            </w:tcMar>
          </w:tcPr>
          <w:p w14:paraId="07BAAB45" w14:textId="77777777" w:rsidR="000D0EF6" w:rsidRDefault="00000000">
            <w:pPr>
              <w:spacing w:after="26"/>
              <w:jc w:val="center"/>
            </w:pPr>
            <w:r>
              <w:rPr>
                <w:rFonts w:eastAsia="Arial"/>
                <w:sz w:val="15"/>
              </w:rPr>
              <w:t>CAS-SCR-F02</w:t>
            </w:r>
          </w:p>
        </w:tc>
        <w:tc>
          <w:tcPr>
            <w:tcW w:w="1699" w:type="dxa"/>
            <w:shd w:val="clear" w:color="auto" w:fill="F7F9FB"/>
            <w:tcMar>
              <w:top w:w="42" w:type="dxa"/>
              <w:left w:w="48" w:type="dxa"/>
              <w:bottom w:w="42" w:type="dxa"/>
              <w:right w:w="48" w:type="dxa"/>
            </w:tcMar>
          </w:tcPr>
          <w:p w14:paraId="1F492C8B" w14:textId="77777777" w:rsidR="000D0EF6" w:rsidRDefault="00000000">
            <w:pPr>
              <w:spacing w:after="26"/>
            </w:pPr>
            <w:r>
              <w:rPr>
                <w:rFonts w:eastAsia="Arial"/>
                <w:sz w:val="15"/>
              </w:rPr>
              <w:t>Screw output instability</w:t>
            </w:r>
          </w:p>
        </w:tc>
        <w:tc>
          <w:tcPr>
            <w:tcW w:w="3052" w:type="dxa"/>
            <w:shd w:val="clear" w:color="auto" w:fill="F7F9FB"/>
            <w:tcMar>
              <w:top w:w="42" w:type="dxa"/>
              <w:left w:w="48" w:type="dxa"/>
              <w:bottom w:w="42" w:type="dxa"/>
              <w:right w:w="48" w:type="dxa"/>
            </w:tcMar>
          </w:tcPr>
          <w:p w14:paraId="553E85FE" w14:textId="77777777" w:rsidR="000D0EF6" w:rsidRDefault="00000000">
            <w:pPr>
              <w:spacing w:after="26"/>
            </w:pPr>
            <w:r>
              <w:rPr>
                <w:rFonts w:eastAsia="Arial"/>
                <w:sz w:val="15"/>
              </w:rPr>
              <w:t>Conveying instability -&gt; P/I oscillation -&gt; die-flow/product variation</w:t>
            </w:r>
          </w:p>
        </w:tc>
        <w:tc>
          <w:tcPr>
            <w:tcW w:w="2592" w:type="dxa"/>
            <w:shd w:val="clear" w:color="auto" w:fill="F7F9FB"/>
            <w:tcMar>
              <w:top w:w="42" w:type="dxa"/>
              <w:left w:w="48" w:type="dxa"/>
              <w:bottom w:w="42" w:type="dxa"/>
              <w:right w:w="48" w:type="dxa"/>
            </w:tcMar>
          </w:tcPr>
          <w:p w14:paraId="5AA755A3" w14:textId="77777777" w:rsidR="000D0EF6" w:rsidRDefault="00000000">
            <w:pPr>
              <w:spacing w:after="26"/>
            </w:pPr>
            <w:r>
              <w:rPr>
                <w:rFonts w:eastAsia="Arial"/>
                <w:sz w:val="15"/>
              </w:rPr>
              <w:t>P P-P &gt;=0.5; I sigma &gt;=1.5</w:t>
            </w:r>
          </w:p>
        </w:tc>
        <w:tc>
          <w:tcPr>
            <w:tcW w:w="3240" w:type="dxa"/>
            <w:shd w:val="clear" w:color="auto" w:fill="F7F9FB"/>
            <w:tcMar>
              <w:top w:w="42" w:type="dxa"/>
              <w:left w:w="48" w:type="dxa"/>
              <w:bottom w:w="42" w:type="dxa"/>
              <w:right w:w="48" w:type="dxa"/>
            </w:tcMar>
          </w:tcPr>
          <w:p w14:paraId="608D2B6D" w14:textId="77777777" w:rsidR="000D0EF6" w:rsidRDefault="00000000">
            <w:pPr>
              <w:spacing w:after="26"/>
            </w:pPr>
            <w:r>
              <w:rPr>
                <w:rFonts w:eastAsia="Arial"/>
                <w:sz w:val="15"/>
              </w:rPr>
              <w:t>Product dimensional/flow instability</w:t>
            </w:r>
          </w:p>
        </w:tc>
        <w:tc>
          <w:tcPr>
            <w:tcW w:w="2951" w:type="dxa"/>
            <w:shd w:val="clear" w:color="auto" w:fill="F7F9FB"/>
            <w:tcMar>
              <w:top w:w="42" w:type="dxa"/>
              <w:left w:w="48" w:type="dxa"/>
              <w:bottom w:w="42" w:type="dxa"/>
              <w:right w:w="48" w:type="dxa"/>
            </w:tcMar>
          </w:tcPr>
          <w:p w14:paraId="22C7CCF1" w14:textId="77777777" w:rsidR="000D0EF6" w:rsidRDefault="00000000">
            <w:pPr>
              <w:spacing w:after="26"/>
            </w:pPr>
            <w:r>
              <w:rPr>
                <w:rFonts w:eastAsia="Arial"/>
                <w:sz w:val="15"/>
              </w:rPr>
              <w:t>Seconds-minutes; detectable now</w:t>
            </w:r>
          </w:p>
        </w:tc>
      </w:tr>
    </w:tbl>
    <w:p w14:paraId="402E0D00" w14:textId="77777777" w:rsidR="000D0EF6" w:rsidRDefault="000D0EF6">
      <w:pPr>
        <w:spacing w:after="60" w:line="240" w:lineRule="auto"/>
      </w:pPr>
    </w:p>
    <w:p w14:paraId="41B57FBC" w14:textId="77777777" w:rsidR="000D0EF6" w:rsidRDefault="00000000">
      <w:pPr>
        <w:pStyle w:val="Heading3"/>
        <w:spacing w:before="120" w:after="60"/>
      </w:pPr>
      <w:r>
        <w:rPr>
          <w:rFonts w:ascii="Arial" w:eastAsia="Arial" w:hAnsi="Arial"/>
        </w:rPr>
        <w:t>SOMETIMES</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694A0163" w14:textId="77777777">
        <w:trPr>
          <w:cantSplit/>
          <w:tblHeader/>
          <w:jc w:val="center"/>
        </w:trPr>
        <w:tc>
          <w:tcPr>
            <w:tcW w:w="1007" w:type="dxa"/>
            <w:shd w:val="clear" w:color="auto" w:fill="17365D"/>
            <w:tcMar>
              <w:top w:w="42" w:type="dxa"/>
              <w:left w:w="48" w:type="dxa"/>
              <w:bottom w:w="42" w:type="dxa"/>
              <w:right w:w="48" w:type="dxa"/>
            </w:tcMar>
          </w:tcPr>
          <w:p w14:paraId="6AF214C1"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64131890"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4BA22E3E"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27D4E9E0"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2E1CF8B0"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287D4843" w14:textId="77777777" w:rsidR="000D0EF6" w:rsidRDefault="00000000">
            <w:pPr>
              <w:spacing w:after="26"/>
            </w:pPr>
            <w:r>
              <w:rPr>
                <w:rFonts w:eastAsia="Arial"/>
                <w:b/>
                <w:color w:val="FFFFFF"/>
                <w:sz w:val="16"/>
              </w:rPr>
              <w:t>Time / detectability</w:t>
            </w:r>
          </w:p>
        </w:tc>
      </w:tr>
      <w:tr w:rsidR="000D0EF6" w14:paraId="12F41A55" w14:textId="77777777">
        <w:trPr>
          <w:jc w:val="center"/>
        </w:trPr>
        <w:tc>
          <w:tcPr>
            <w:tcW w:w="1007" w:type="dxa"/>
            <w:tcMar>
              <w:top w:w="42" w:type="dxa"/>
              <w:left w:w="48" w:type="dxa"/>
              <w:bottom w:w="42" w:type="dxa"/>
              <w:right w:w="48" w:type="dxa"/>
            </w:tcMar>
          </w:tcPr>
          <w:p w14:paraId="57242501" w14:textId="77777777" w:rsidR="000D0EF6" w:rsidRDefault="00000000">
            <w:pPr>
              <w:spacing w:after="26"/>
              <w:jc w:val="center"/>
            </w:pPr>
            <w:r>
              <w:rPr>
                <w:rFonts w:eastAsia="Arial"/>
                <w:sz w:val="15"/>
              </w:rPr>
              <w:t>CAS-SCR-S01</w:t>
            </w:r>
          </w:p>
        </w:tc>
        <w:tc>
          <w:tcPr>
            <w:tcW w:w="1699" w:type="dxa"/>
            <w:tcMar>
              <w:top w:w="42" w:type="dxa"/>
              <w:left w:w="48" w:type="dxa"/>
              <w:bottom w:w="42" w:type="dxa"/>
              <w:right w:w="48" w:type="dxa"/>
            </w:tcMar>
          </w:tcPr>
          <w:p w14:paraId="20AC82BD" w14:textId="77777777" w:rsidR="000D0EF6" w:rsidRDefault="00000000">
            <w:pPr>
              <w:spacing w:after="26"/>
            </w:pPr>
            <w:r>
              <w:rPr>
                <w:rFonts w:eastAsia="Arial"/>
                <w:sz w:val="15"/>
              </w:rPr>
              <w:t>Screw flight/barrel wear</w:t>
            </w:r>
          </w:p>
        </w:tc>
        <w:tc>
          <w:tcPr>
            <w:tcW w:w="3052" w:type="dxa"/>
            <w:tcMar>
              <w:top w:w="42" w:type="dxa"/>
              <w:left w:w="48" w:type="dxa"/>
              <w:bottom w:w="42" w:type="dxa"/>
              <w:right w:w="48" w:type="dxa"/>
            </w:tcMar>
          </w:tcPr>
          <w:p w14:paraId="15204B4E" w14:textId="77777777" w:rsidR="000D0EF6" w:rsidRDefault="00000000">
            <w:pPr>
              <w:spacing w:after="26"/>
            </w:pPr>
            <w:r>
              <w:rPr>
                <w:rFonts w:eastAsia="Arial"/>
                <w:sz w:val="15"/>
              </w:rPr>
              <w:t>Clearance/backflow -&gt; pressure/efficiency loss -&gt; output reduction -&gt; altered residence/melting</w:t>
            </w:r>
          </w:p>
        </w:tc>
        <w:tc>
          <w:tcPr>
            <w:tcW w:w="2592" w:type="dxa"/>
            <w:tcMar>
              <w:top w:w="42" w:type="dxa"/>
              <w:left w:w="48" w:type="dxa"/>
              <w:bottom w:w="42" w:type="dxa"/>
              <w:right w:w="48" w:type="dxa"/>
            </w:tcMar>
          </w:tcPr>
          <w:p w14:paraId="12F59D1F" w14:textId="77777777" w:rsidR="000D0EF6" w:rsidRDefault="00000000">
            <w:pPr>
              <w:spacing w:after="26"/>
            </w:pPr>
            <w:r>
              <w:rPr>
                <w:rFonts w:eastAsia="Arial"/>
                <w:sz w:val="15"/>
              </w:rPr>
              <w:t>P 4-&gt;3.6-&gt;3.2-&gt;2.8; I 10-&gt;9-&gt;8-&gt;7</w:t>
            </w:r>
          </w:p>
        </w:tc>
        <w:tc>
          <w:tcPr>
            <w:tcW w:w="3240" w:type="dxa"/>
            <w:tcMar>
              <w:top w:w="42" w:type="dxa"/>
              <w:left w:w="48" w:type="dxa"/>
              <w:bottom w:w="42" w:type="dxa"/>
              <w:right w:w="48" w:type="dxa"/>
            </w:tcMar>
          </w:tcPr>
          <w:p w14:paraId="7399610F" w14:textId="77777777" w:rsidR="000D0EF6" w:rsidRDefault="00000000">
            <w:pPr>
              <w:spacing w:after="26"/>
            </w:pPr>
            <w:r>
              <w:rPr>
                <w:rFonts w:eastAsia="Arial"/>
                <w:sz w:val="15"/>
              </w:rPr>
              <w:t>RPM ~2000, feed healthy; product output declines</w:t>
            </w:r>
          </w:p>
        </w:tc>
        <w:tc>
          <w:tcPr>
            <w:tcW w:w="2951" w:type="dxa"/>
            <w:tcMar>
              <w:top w:w="42" w:type="dxa"/>
              <w:left w:w="48" w:type="dxa"/>
              <w:bottom w:w="42" w:type="dxa"/>
              <w:right w:w="48" w:type="dxa"/>
            </w:tcMar>
          </w:tcPr>
          <w:p w14:paraId="5E2D827F" w14:textId="77777777" w:rsidR="000D0EF6" w:rsidRDefault="00000000">
            <w:pPr>
              <w:spacing w:after="26"/>
            </w:pPr>
            <w:r>
              <w:rPr>
                <w:rFonts w:eastAsia="Arial"/>
                <w:sz w:val="15"/>
              </w:rPr>
              <w:t>Weeks-months; ambiguous with low viscosity</w:t>
            </w:r>
          </w:p>
        </w:tc>
      </w:tr>
      <w:tr w:rsidR="000D0EF6" w14:paraId="503FC2AE" w14:textId="77777777">
        <w:trPr>
          <w:jc w:val="center"/>
        </w:trPr>
        <w:tc>
          <w:tcPr>
            <w:tcW w:w="1007" w:type="dxa"/>
            <w:shd w:val="clear" w:color="auto" w:fill="F7F9FB"/>
            <w:tcMar>
              <w:top w:w="42" w:type="dxa"/>
              <w:left w:w="48" w:type="dxa"/>
              <w:bottom w:w="42" w:type="dxa"/>
              <w:right w:w="48" w:type="dxa"/>
            </w:tcMar>
          </w:tcPr>
          <w:p w14:paraId="39A2DA57" w14:textId="77777777" w:rsidR="000D0EF6" w:rsidRDefault="00000000">
            <w:pPr>
              <w:spacing w:after="26"/>
              <w:jc w:val="center"/>
            </w:pPr>
            <w:r>
              <w:rPr>
                <w:rFonts w:eastAsia="Arial"/>
                <w:sz w:val="15"/>
              </w:rPr>
              <w:t>CAS-SCR-S02</w:t>
            </w:r>
          </w:p>
        </w:tc>
        <w:tc>
          <w:tcPr>
            <w:tcW w:w="1699" w:type="dxa"/>
            <w:shd w:val="clear" w:color="auto" w:fill="F7F9FB"/>
            <w:tcMar>
              <w:top w:w="42" w:type="dxa"/>
              <w:left w:w="48" w:type="dxa"/>
              <w:bottom w:w="42" w:type="dxa"/>
              <w:right w:w="48" w:type="dxa"/>
            </w:tcMar>
          </w:tcPr>
          <w:p w14:paraId="379EFC92" w14:textId="77777777" w:rsidR="000D0EF6" w:rsidRDefault="00000000">
            <w:pPr>
              <w:spacing w:after="26"/>
            </w:pPr>
            <w:r>
              <w:rPr>
                <w:rFonts w:eastAsia="Arial"/>
                <w:sz w:val="15"/>
              </w:rPr>
              <w:t>Screw eccentricity/bending</w:t>
            </w:r>
          </w:p>
        </w:tc>
        <w:tc>
          <w:tcPr>
            <w:tcW w:w="3052" w:type="dxa"/>
            <w:shd w:val="clear" w:color="auto" w:fill="F7F9FB"/>
            <w:tcMar>
              <w:top w:w="42" w:type="dxa"/>
              <w:left w:w="48" w:type="dxa"/>
              <w:bottom w:w="42" w:type="dxa"/>
              <w:right w:w="48" w:type="dxa"/>
            </w:tcMar>
          </w:tcPr>
          <w:p w14:paraId="694C3305" w14:textId="77777777" w:rsidR="000D0EF6" w:rsidRDefault="00000000">
            <w:pPr>
              <w:spacing w:after="26"/>
            </w:pPr>
            <w:r>
              <w:rPr>
                <w:rFonts w:eastAsia="Arial"/>
                <w:sz w:val="15"/>
              </w:rPr>
              <w:t>Eccentric rotation -&gt; barrel contact -&gt; periodic load/vibration -&gt; accelerated barrel wear</w:t>
            </w:r>
          </w:p>
        </w:tc>
        <w:tc>
          <w:tcPr>
            <w:tcW w:w="2592" w:type="dxa"/>
            <w:shd w:val="clear" w:color="auto" w:fill="F7F9FB"/>
            <w:tcMar>
              <w:top w:w="42" w:type="dxa"/>
              <w:left w:w="48" w:type="dxa"/>
              <w:bottom w:w="42" w:type="dxa"/>
              <w:right w:w="48" w:type="dxa"/>
            </w:tcMar>
          </w:tcPr>
          <w:p w14:paraId="2B4E39AF" w14:textId="77777777" w:rsidR="000D0EF6" w:rsidRDefault="00000000">
            <w:pPr>
              <w:spacing w:after="26"/>
            </w:pPr>
            <w:r>
              <w:rPr>
                <w:rFonts w:eastAsia="Arial"/>
                <w:sz w:val="15"/>
              </w:rPr>
              <w:t>1.67 Hz screw-order modulation; I/P oscillation</w:t>
            </w:r>
          </w:p>
        </w:tc>
        <w:tc>
          <w:tcPr>
            <w:tcW w:w="3240" w:type="dxa"/>
            <w:shd w:val="clear" w:color="auto" w:fill="F7F9FB"/>
            <w:tcMar>
              <w:top w:w="42" w:type="dxa"/>
              <w:left w:w="48" w:type="dxa"/>
              <w:bottom w:w="42" w:type="dxa"/>
              <w:right w:w="48" w:type="dxa"/>
            </w:tcMar>
          </w:tcPr>
          <w:p w14:paraId="7307B381" w14:textId="77777777" w:rsidR="000D0EF6" w:rsidRDefault="00000000">
            <w:pPr>
              <w:spacing w:after="26"/>
            </w:pPr>
            <w:r>
              <w:rPr>
                <w:rFonts w:eastAsia="Arial"/>
                <w:sz w:val="15"/>
              </w:rPr>
              <w:t>VM/VG may rise; local Z temperature rises</w:t>
            </w:r>
          </w:p>
        </w:tc>
        <w:tc>
          <w:tcPr>
            <w:tcW w:w="2951" w:type="dxa"/>
            <w:shd w:val="clear" w:color="auto" w:fill="F7F9FB"/>
            <w:tcMar>
              <w:top w:w="42" w:type="dxa"/>
              <w:left w:w="48" w:type="dxa"/>
              <w:bottom w:w="42" w:type="dxa"/>
              <w:right w:w="48" w:type="dxa"/>
            </w:tcMar>
          </w:tcPr>
          <w:p w14:paraId="097E6044" w14:textId="77777777" w:rsidR="000D0EF6" w:rsidRDefault="00000000">
            <w:pPr>
              <w:spacing w:after="26"/>
            </w:pPr>
            <w:r>
              <w:rPr>
                <w:rFonts w:eastAsia="Arial"/>
                <w:sz w:val="15"/>
              </w:rPr>
              <w:t>Hours-weeks; screw-side vibration useful</w:t>
            </w:r>
          </w:p>
        </w:tc>
      </w:tr>
      <w:tr w:rsidR="000D0EF6" w14:paraId="347BF4B8" w14:textId="77777777">
        <w:trPr>
          <w:jc w:val="center"/>
        </w:trPr>
        <w:tc>
          <w:tcPr>
            <w:tcW w:w="1007" w:type="dxa"/>
            <w:tcMar>
              <w:top w:w="42" w:type="dxa"/>
              <w:left w:w="48" w:type="dxa"/>
              <w:bottom w:w="42" w:type="dxa"/>
              <w:right w:w="48" w:type="dxa"/>
            </w:tcMar>
          </w:tcPr>
          <w:p w14:paraId="391C6CF8" w14:textId="77777777" w:rsidR="000D0EF6" w:rsidRDefault="00000000">
            <w:pPr>
              <w:spacing w:after="26"/>
              <w:jc w:val="center"/>
            </w:pPr>
            <w:r>
              <w:rPr>
                <w:rFonts w:eastAsia="Arial"/>
                <w:sz w:val="15"/>
              </w:rPr>
              <w:t>CAS-SCR-S03</w:t>
            </w:r>
          </w:p>
        </w:tc>
        <w:tc>
          <w:tcPr>
            <w:tcW w:w="1699" w:type="dxa"/>
            <w:tcMar>
              <w:top w:w="42" w:type="dxa"/>
              <w:left w:w="48" w:type="dxa"/>
              <w:bottom w:w="42" w:type="dxa"/>
              <w:right w:w="48" w:type="dxa"/>
            </w:tcMar>
          </w:tcPr>
          <w:p w14:paraId="128D452E" w14:textId="77777777" w:rsidR="000D0EF6" w:rsidRDefault="00000000">
            <w:pPr>
              <w:spacing w:after="26"/>
            </w:pPr>
            <w:r>
              <w:rPr>
                <w:rFonts w:eastAsia="Arial"/>
                <w:sz w:val="15"/>
              </w:rPr>
              <w:t>Screw-to-barrel rubbing</w:t>
            </w:r>
          </w:p>
        </w:tc>
        <w:tc>
          <w:tcPr>
            <w:tcW w:w="3052" w:type="dxa"/>
            <w:tcMar>
              <w:top w:w="42" w:type="dxa"/>
              <w:left w:w="48" w:type="dxa"/>
              <w:bottom w:w="42" w:type="dxa"/>
              <w:right w:w="48" w:type="dxa"/>
            </w:tcMar>
          </w:tcPr>
          <w:p w14:paraId="50A3BC71" w14:textId="77777777" w:rsidR="000D0EF6" w:rsidRDefault="00000000">
            <w:pPr>
              <w:spacing w:after="26"/>
            </w:pPr>
            <w:r>
              <w:rPr>
                <w:rFonts w:eastAsia="Arial"/>
                <w:sz w:val="15"/>
              </w:rPr>
              <w:t>Rubbing -&gt; friction/heat -&gt; gearbox/motor load -&gt; thermal distortion -&gt; more rubbing</w:t>
            </w:r>
          </w:p>
        </w:tc>
        <w:tc>
          <w:tcPr>
            <w:tcW w:w="2592" w:type="dxa"/>
            <w:tcMar>
              <w:top w:w="42" w:type="dxa"/>
              <w:left w:w="48" w:type="dxa"/>
              <w:bottom w:w="42" w:type="dxa"/>
              <w:right w:w="48" w:type="dxa"/>
            </w:tcMar>
          </w:tcPr>
          <w:p w14:paraId="348126E0" w14:textId="77777777" w:rsidR="000D0EF6" w:rsidRDefault="00000000">
            <w:pPr>
              <w:spacing w:after="26"/>
            </w:pPr>
            <w:r>
              <w:rPr>
                <w:rFonts w:eastAsia="Arial"/>
                <w:sz w:val="15"/>
              </w:rPr>
              <w:t>I &gt;=15-20; VM/VG &gt;=2-3; local zone +10 to +20 C</w:t>
            </w:r>
          </w:p>
        </w:tc>
        <w:tc>
          <w:tcPr>
            <w:tcW w:w="3240" w:type="dxa"/>
            <w:tcMar>
              <w:top w:w="42" w:type="dxa"/>
              <w:left w:w="48" w:type="dxa"/>
              <w:bottom w:w="42" w:type="dxa"/>
              <w:right w:w="48" w:type="dxa"/>
            </w:tcMar>
          </w:tcPr>
          <w:p w14:paraId="59BD2176" w14:textId="77777777" w:rsidR="000D0EF6" w:rsidRDefault="00000000">
            <w:pPr>
              <w:spacing w:after="26"/>
            </w:pPr>
            <w:r>
              <w:rPr>
                <w:rFonts w:eastAsia="Arial"/>
                <w:sz w:val="15"/>
              </w:rPr>
              <w:t>TGB/TMOT rise; P/RPM unstable</w:t>
            </w:r>
          </w:p>
        </w:tc>
        <w:tc>
          <w:tcPr>
            <w:tcW w:w="2951" w:type="dxa"/>
            <w:tcMar>
              <w:top w:w="42" w:type="dxa"/>
              <w:left w:w="48" w:type="dxa"/>
              <w:bottom w:w="42" w:type="dxa"/>
              <w:right w:w="48" w:type="dxa"/>
            </w:tcMar>
          </w:tcPr>
          <w:p w14:paraId="47B98DA6" w14:textId="77777777" w:rsidR="000D0EF6" w:rsidRDefault="00000000">
            <w:pPr>
              <w:spacing w:after="26"/>
            </w:pPr>
            <w:r>
              <w:rPr>
                <w:rFonts w:eastAsia="Arial"/>
                <w:sz w:val="15"/>
              </w:rPr>
              <w:t>Minutes-hours; escalating loop</w:t>
            </w:r>
          </w:p>
        </w:tc>
      </w:tr>
      <w:tr w:rsidR="000D0EF6" w14:paraId="0FECB9D4" w14:textId="77777777">
        <w:trPr>
          <w:jc w:val="center"/>
        </w:trPr>
        <w:tc>
          <w:tcPr>
            <w:tcW w:w="1007" w:type="dxa"/>
            <w:shd w:val="clear" w:color="auto" w:fill="F7F9FB"/>
            <w:tcMar>
              <w:top w:w="42" w:type="dxa"/>
              <w:left w:w="48" w:type="dxa"/>
              <w:bottom w:w="42" w:type="dxa"/>
              <w:right w:w="48" w:type="dxa"/>
            </w:tcMar>
          </w:tcPr>
          <w:p w14:paraId="12680167" w14:textId="77777777" w:rsidR="000D0EF6" w:rsidRDefault="00000000">
            <w:pPr>
              <w:spacing w:after="26"/>
              <w:jc w:val="center"/>
            </w:pPr>
            <w:r>
              <w:rPr>
                <w:rFonts w:eastAsia="Arial"/>
                <w:sz w:val="15"/>
              </w:rPr>
              <w:t>CAS-SCR-S04</w:t>
            </w:r>
          </w:p>
        </w:tc>
        <w:tc>
          <w:tcPr>
            <w:tcW w:w="1699" w:type="dxa"/>
            <w:shd w:val="clear" w:color="auto" w:fill="F7F9FB"/>
            <w:tcMar>
              <w:top w:w="42" w:type="dxa"/>
              <w:left w:w="48" w:type="dxa"/>
              <w:bottom w:w="42" w:type="dxa"/>
              <w:right w:w="48" w:type="dxa"/>
            </w:tcMar>
          </w:tcPr>
          <w:p w14:paraId="3B0A75A1" w14:textId="77777777" w:rsidR="000D0EF6" w:rsidRDefault="00000000">
            <w:pPr>
              <w:spacing w:after="26"/>
            </w:pPr>
            <w:r>
              <w:rPr>
                <w:rFonts w:eastAsia="Arial"/>
                <w:sz w:val="15"/>
              </w:rPr>
              <w:t>Material build-up on screw</w:t>
            </w:r>
          </w:p>
        </w:tc>
        <w:tc>
          <w:tcPr>
            <w:tcW w:w="3052" w:type="dxa"/>
            <w:shd w:val="clear" w:color="auto" w:fill="F7F9FB"/>
            <w:tcMar>
              <w:top w:w="42" w:type="dxa"/>
              <w:left w:w="48" w:type="dxa"/>
              <w:bottom w:w="42" w:type="dxa"/>
              <w:right w:w="48" w:type="dxa"/>
            </w:tcMar>
          </w:tcPr>
          <w:p w14:paraId="1B4F7795" w14:textId="77777777" w:rsidR="000D0EF6" w:rsidRDefault="00000000">
            <w:pPr>
              <w:spacing w:after="26"/>
            </w:pPr>
            <w:r>
              <w:rPr>
                <w:rFonts w:eastAsia="Arial"/>
                <w:sz w:val="15"/>
              </w:rPr>
              <w:t>Build-up -&gt; torque/pressure oscillation -&gt; shear/temperature changes -&gt; further deposits</w:t>
            </w:r>
          </w:p>
        </w:tc>
        <w:tc>
          <w:tcPr>
            <w:tcW w:w="2592" w:type="dxa"/>
            <w:shd w:val="clear" w:color="auto" w:fill="F7F9FB"/>
            <w:tcMar>
              <w:top w:w="42" w:type="dxa"/>
              <w:left w:w="48" w:type="dxa"/>
              <w:bottom w:w="42" w:type="dxa"/>
              <w:right w:w="48" w:type="dxa"/>
            </w:tcMar>
          </w:tcPr>
          <w:p w14:paraId="52AB5DA7" w14:textId="77777777" w:rsidR="000D0EF6" w:rsidRDefault="00000000">
            <w:pPr>
              <w:spacing w:after="26"/>
            </w:pPr>
            <w:r>
              <w:rPr>
                <w:rFonts w:eastAsia="Arial"/>
                <w:sz w:val="15"/>
              </w:rPr>
              <w:t>P sigma &gt;=0.4; I sigma &gt;=1.5</w:t>
            </w:r>
          </w:p>
        </w:tc>
        <w:tc>
          <w:tcPr>
            <w:tcW w:w="3240" w:type="dxa"/>
            <w:shd w:val="clear" w:color="auto" w:fill="F7F9FB"/>
            <w:tcMar>
              <w:top w:w="42" w:type="dxa"/>
              <w:left w:w="48" w:type="dxa"/>
              <w:bottom w:w="42" w:type="dxa"/>
              <w:right w:w="48" w:type="dxa"/>
            </w:tcMar>
          </w:tcPr>
          <w:p w14:paraId="1334B74C" w14:textId="77777777" w:rsidR="000D0EF6" w:rsidRDefault="00000000">
            <w:pPr>
              <w:spacing w:after="26"/>
            </w:pPr>
            <w:r>
              <w:rPr>
                <w:rFonts w:eastAsia="Arial"/>
                <w:sz w:val="15"/>
              </w:rPr>
              <w:t>MT/Z can become unstable; screen loading later</w:t>
            </w:r>
          </w:p>
        </w:tc>
        <w:tc>
          <w:tcPr>
            <w:tcW w:w="2951" w:type="dxa"/>
            <w:shd w:val="clear" w:color="auto" w:fill="F7F9FB"/>
            <w:tcMar>
              <w:top w:w="42" w:type="dxa"/>
              <w:left w:w="48" w:type="dxa"/>
              <w:bottom w:w="42" w:type="dxa"/>
              <w:right w:w="48" w:type="dxa"/>
            </w:tcMar>
          </w:tcPr>
          <w:p w14:paraId="68689A1A" w14:textId="77777777" w:rsidR="000D0EF6" w:rsidRDefault="00000000">
            <w:pPr>
              <w:spacing w:after="26"/>
            </w:pPr>
            <w:r>
              <w:rPr>
                <w:rFonts w:eastAsia="Arial"/>
                <w:sz w:val="15"/>
              </w:rPr>
              <w:t>Hours-days; family-level</w:t>
            </w:r>
          </w:p>
        </w:tc>
      </w:tr>
    </w:tbl>
    <w:p w14:paraId="07A1C074" w14:textId="77777777" w:rsidR="000D0EF6" w:rsidRDefault="000D0EF6">
      <w:pPr>
        <w:spacing w:after="60" w:line="240" w:lineRule="auto"/>
      </w:pPr>
    </w:p>
    <w:p w14:paraId="6360CBB9" w14:textId="77777777" w:rsidR="000D0EF6" w:rsidRDefault="00000000">
      <w:pPr>
        <w:pStyle w:val="Heading3"/>
        <w:spacing w:before="120" w:after="60"/>
      </w:pPr>
      <w:r>
        <w:rPr>
          <w:rFonts w:ascii="Arial" w:eastAsia="Arial" w:hAnsi="Arial"/>
        </w:rPr>
        <w:t>RARE</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4BB84B97" w14:textId="77777777">
        <w:trPr>
          <w:cantSplit/>
          <w:tblHeader/>
          <w:jc w:val="center"/>
        </w:trPr>
        <w:tc>
          <w:tcPr>
            <w:tcW w:w="1007" w:type="dxa"/>
            <w:shd w:val="clear" w:color="auto" w:fill="17365D"/>
            <w:tcMar>
              <w:top w:w="42" w:type="dxa"/>
              <w:left w:w="48" w:type="dxa"/>
              <w:bottom w:w="42" w:type="dxa"/>
              <w:right w:w="48" w:type="dxa"/>
            </w:tcMar>
          </w:tcPr>
          <w:p w14:paraId="13747125"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7525525C"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33D57CEC"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202639FC"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758B40A0"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7A3B3049" w14:textId="77777777" w:rsidR="000D0EF6" w:rsidRDefault="00000000">
            <w:pPr>
              <w:spacing w:after="26"/>
            </w:pPr>
            <w:r>
              <w:rPr>
                <w:rFonts w:eastAsia="Arial"/>
                <w:b/>
                <w:color w:val="FFFFFF"/>
                <w:sz w:val="16"/>
              </w:rPr>
              <w:t>Time / detectability</w:t>
            </w:r>
          </w:p>
        </w:tc>
      </w:tr>
      <w:tr w:rsidR="000D0EF6" w14:paraId="3F39776C" w14:textId="77777777">
        <w:trPr>
          <w:jc w:val="center"/>
        </w:trPr>
        <w:tc>
          <w:tcPr>
            <w:tcW w:w="1007" w:type="dxa"/>
            <w:tcMar>
              <w:top w:w="42" w:type="dxa"/>
              <w:left w:w="48" w:type="dxa"/>
              <w:bottom w:w="42" w:type="dxa"/>
              <w:right w:w="48" w:type="dxa"/>
            </w:tcMar>
          </w:tcPr>
          <w:p w14:paraId="7838CF6C" w14:textId="77777777" w:rsidR="000D0EF6" w:rsidRDefault="00000000">
            <w:pPr>
              <w:spacing w:after="26"/>
              <w:jc w:val="center"/>
            </w:pPr>
            <w:r>
              <w:rPr>
                <w:rFonts w:eastAsia="Arial"/>
                <w:sz w:val="15"/>
              </w:rPr>
              <w:lastRenderedPageBreak/>
              <w:t>CAS-SCR-R01</w:t>
            </w:r>
          </w:p>
        </w:tc>
        <w:tc>
          <w:tcPr>
            <w:tcW w:w="1699" w:type="dxa"/>
            <w:tcMar>
              <w:top w:w="42" w:type="dxa"/>
              <w:left w:w="48" w:type="dxa"/>
              <w:bottom w:w="42" w:type="dxa"/>
              <w:right w:w="48" w:type="dxa"/>
            </w:tcMar>
          </w:tcPr>
          <w:p w14:paraId="367A4DD5" w14:textId="77777777" w:rsidR="000D0EF6" w:rsidRDefault="00000000">
            <w:pPr>
              <w:spacing w:after="26"/>
            </w:pPr>
            <w:r>
              <w:rPr>
                <w:rFonts w:eastAsia="Arial"/>
                <w:sz w:val="15"/>
              </w:rPr>
              <w:t>Screw seizure</w:t>
            </w:r>
          </w:p>
        </w:tc>
        <w:tc>
          <w:tcPr>
            <w:tcW w:w="3052" w:type="dxa"/>
            <w:tcMar>
              <w:top w:w="42" w:type="dxa"/>
              <w:left w:w="48" w:type="dxa"/>
              <w:bottom w:w="42" w:type="dxa"/>
              <w:right w:w="48" w:type="dxa"/>
            </w:tcMar>
          </w:tcPr>
          <w:p w14:paraId="0D08B7ED" w14:textId="77777777" w:rsidR="000D0EF6" w:rsidRDefault="00000000">
            <w:pPr>
              <w:spacing w:after="26"/>
            </w:pPr>
            <w:r>
              <w:rPr>
                <w:rFonts w:eastAsia="Arial"/>
                <w:sz w:val="15"/>
              </w:rPr>
              <w:t>Seizure -&gt; gearbox output locked -&gt; motor current surge -&gt; drive trip</w:t>
            </w:r>
          </w:p>
        </w:tc>
        <w:tc>
          <w:tcPr>
            <w:tcW w:w="2592" w:type="dxa"/>
            <w:tcMar>
              <w:top w:w="42" w:type="dxa"/>
              <w:left w:w="48" w:type="dxa"/>
              <w:bottom w:w="42" w:type="dxa"/>
              <w:right w:w="48" w:type="dxa"/>
            </w:tcMar>
          </w:tcPr>
          <w:p w14:paraId="2284C6E2" w14:textId="77777777" w:rsidR="000D0EF6" w:rsidRDefault="00000000">
            <w:pPr>
              <w:spacing w:after="26"/>
            </w:pPr>
            <w:r>
              <w:rPr>
                <w:rFonts w:eastAsia="Arial"/>
                <w:sz w:val="15"/>
              </w:rPr>
              <w:t>RPM &lt;=1800 and falling; I &gt;=20; P may &gt;=6 initially</w:t>
            </w:r>
          </w:p>
        </w:tc>
        <w:tc>
          <w:tcPr>
            <w:tcW w:w="3240" w:type="dxa"/>
            <w:tcMar>
              <w:top w:w="42" w:type="dxa"/>
              <w:left w:w="48" w:type="dxa"/>
              <w:bottom w:w="42" w:type="dxa"/>
              <w:right w:w="48" w:type="dxa"/>
            </w:tcMar>
          </w:tcPr>
          <w:p w14:paraId="5ACE8007" w14:textId="77777777" w:rsidR="000D0EF6" w:rsidRDefault="00000000">
            <w:pPr>
              <w:spacing w:after="26"/>
            </w:pPr>
            <w:r>
              <w:rPr>
                <w:rFonts w:eastAsia="Arial"/>
                <w:sz w:val="15"/>
              </w:rPr>
              <w:t>TGB/VM/VG rise; then RPM 0 and P decays</w:t>
            </w:r>
          </w:p>
        </w:tc>
        <w:tc>
          <w:tcPr>
            <w:tcW w:w="2951" w:type="dxa"/>
            <w:tcMar>
              <w:top w:w="42" w:type="dxa"/>
              <w:left w:w="48" w:type="dxa"/>
              <w:bottom w:w="42" w:type="dxa"/>
              <w:right w:w="48" w:type="dxa"/>
            </w:tcMar>
          </w:tcPr>
          <w:p w14:paraId="3F1261A9" w14:textId="77777777" w:rsidR="000D0EF6" w:rsidRDefault="00000000">
            <w:pPr>
              <w:spacing w:after="26"/>
            </w:pPr>
            <w:r>
              <w:rPr>
                <w:rFonts w:eastAsia="Arial"/>
                <w:sz w:val="15"/>
              </w:rPr>
              <w:t>Immediate; severe</w:t>
            </w:r>
          </w:p>
        </w:tc>
      </w:tr>
      <w:tr w:rsidR="000D0EF6" w14:paraId="163B0A8A" w14:textId="77777777">
        <w:trPr>
          <w:jc w:val="center"/>
        </w:trPr>
        <w:tc>
          <w:tcPr>
            <w:tcW w:w="1007" w:type="dxa"/>
            <w:shd w:val="clear" w:color="auto" w:fill="F7F9FB"/>
            <w:tcMar>
              <w:top w:w="42" w:type="dxa"/>
              <w:left w:w="48" w:type="dxa"/>
              <w:bottom w:w="42" w:type="dxa"/>
              <w:right w:w="48" w:type="dxa"/>
            </w:tcMar>
          </w:tcPr>
          <w:p w14:paraId="1AA73AB6" w14:textId="77777777" w:rsidR="000D0EF6" w:rsidRDefault="00000000">
            <w:pPr>
              <w:spacing w:after="26"/>
              <w:jc w:val="center"/>
            </w:pPr>
            <w:r>
              <w:rPr>
                <w:rFonts w:eastAsia="Arial"/>
                <w:sz w:val="15"/>
              </w:rPr>
              <w:t>CAS-SCR-R02</w:t>
            </w:r>
          </w:p>
        </w:tc>
        <w:tc>
          <w:tcPr>
            <w:tcW w:w="1699" w:type="dxa"/>
            <w:shd w:val="clear" w:color="auto" w:fill="F7F9FB"/>
            <w:tcMar>
              <w:top w:w="42" w:type="dxa"/>
              <w:left w:w="48" w:type="dxa"/>
              <w:bottom w:w="42" w:type="dxa"/>
              <w:right w:w="48" w:type="dxa"/>
            </w:tcMar>
          </w:tcPr>
          <w:p w14:paraId="1C840EBE" w14:textId="77777777" w:rsidR="000D0EF6" w:rsidRDefault="00000000">
            <w:pPr>
              <w:spacing w:after="26"/>
            </w:pPr>
            <w:r>
              <w:rPr>
                <w:rFonts w:eastAsia="Arial"/>
                <w:sz w:val="15"/>
              </w:rPr>
              <w:t>Screw fracture</w:t>
            </w:r>
          </w:p>
        </w:tc>
        <w:tc>
          <w:tcPr>
            <w:tcW w:w="3052" w:type="dxa"/>
            <w:shd w:val="clear" w:color="auto" w:fill="F7F9FB"/>
            <w:tcMar>
              <w:top w:w="42" w:type="dxa"/>
              <w:left w:w="48" w:type="dxa"/>
              <w:bottom w:w="42" w:type="dxa"/>
              <w:right w:w="48" w:type="dxa"/>
            </w:tcMar>
          </w:tcPr>
          <w:p w14:paraId="11365276" w14:textId="77777777" w:rsidR="000D0EF6" w:rsidRDefault="00000000">
            <w:pPr>
              <w:spacing w:after="26"/>
            </w:pPr>
            <w:r>
              <w:rPr>
                <w:rFonts w:eastAsia="Arial"/>
                <w:sz w:val="15"/>
              </w:rPr>
              <w:t>Conveying lost -&gt; pressure/load collapse -&gt; hot material stagnation</w:t>
            </w:r>
          </w:p>
        </w:tc>
        <w:tc>
          <w:tcPr>
            <w:tcW w:w="2592" w:type="dxa"/>
            <w:shd w:val="clear" w:color="auto" w:fill="F7F9FB"/>
            <w:tcMar>
              <w:top w:w="42" w:type="dxa"/>
              <w:left w:w="48" w:type="dxa"/>
              <w:bottom w:w="42" w:type="dxa"/>
              <w:right w:w="48" w:type="dxa"/>
            </w:tcMar>
          </w:tcPr>
          <w:p w14:paraId="6C063EA0" w14:textId="77777777" w:rsidR="000D0EF6" w:rsidRDefault="00000000">
            <w:pPr>
              <w:spacing w:after="26"/>
            </w:pPr>
            <w:r>
              <w:rPr>
                <w:rFonts w:eastAsia="Arial"/>
                <w:sz w:val="15"/>
              </w:rPr>
              <w:t>Motor RPM may ~2000</w:t>
            </w:r>
          </w:p>
        </w:tc>
        <w:tc>
          <w:tcPr>
            <w:tcW w:w="3240" w:type="dxa"/>
            <w:shd w:val="clear" w:color="auto" w:fill="F7F9FB"/>
            <w:tcMar>
              <w:top w:w="42" w:type="dxa"/>
              <w:left w:w="48" w:type="dxa"/>
              <w:bottom w:w="42" w:type="dxa"/>
              <w:right w:w="48" w:type="dxa"/>
            </w:tcMar>
          </w:tcPr>
          <w:p w14:paraId="469D5E16" w14:textId="77777777" w:rsidR="000D0EF6" w:rsidRDefault="00000000">
            <w:pPr>
              <w:spacing w:after="26"/>
            </w:pPr>
            <w:r>
              <w:rPr>
                <w:rFonts w:eastAsia="Arial"/>
                <w:sz w:val="15"/>
              </w:rPr>
              <w:t>P &lt;=1-2; I &lt;=3-6; output lost</w:t>
            </w:r>
          </w:p>
        </w:tc>
        <w:tc>
          <w:tcPr>
            <w:tcW w:w="2951" w:type="dxa"/>
            <w:shd w:val="clear" w:color="auto" w:fill="F7F9FB"/>
            <w:tcMar>
              <w:top w:w="42" w:type="dxa"/>
              <w:left w:w="48" w:type="dxa"/>
              <w:bottom w:w="42" w:type="dxa"/>
              <w:right w:w="48" w:type="dxa"/>
            </w:tcMar>
          </w:tcPr>
          <w:p w14:paraId="1E2F4371" w14:textId="77777777" w:rsidR="000D0EF6" w:rsidRDefault="00000000">
            <w:pPr>
              <w:spacing w:after="26"/>
            </w:pPr>
            <w:r>
              <w:rPr>
                <w:rFonts w:eastAsia="Arial"/>
                <w:sz w:val="15"/>
              </w:rPr>
              <w:t>Immediate; physical SRPM/torque helpful</w:t>
            </w:r>
          </w:p>
        </w:tc>
      </w:tr>
    </w:tbl>
    <w:p w14:paraId="7210045B" w14:textId="77777777" w:rsidR="000D0EF6" w:rsidRDefault="000D0EF6">
      <w:pPr>
        <w:spacing w:after="60" w:line="240" w:lineRule="auto"/>
      </w:pPr>
    </w:p>
    <w:p w14:paraId="6B84080C" w14:textId="77777777" w:rsidR="000D0EF6" w:rsidRDefault="00000000">
      <w:pPr>
        <w:pStyle w:val="Heading2"/>
        <w:spacing w:before="120" w:after="60"/>
      </w:pPr>
      <w:r>
        <w:rPr>
          <w:rFonts w:ascii="Arial" w:eastAsia="Arial" w:hAnsi="Arial"/>
        </w:rPr>
        <w:t>E.5 Barrel Mechanical-Originated Cascades</w:t>
      </w:r>
    </w:p>
    <w:p w14:paraId="4335B144" w14:textId="77777777" w:rsidR="000D0EF6" w:rsidRDefault="00000000">
      <w:pPr>
        <w:pStyle w:val="Heading3"/>
        <w:spacing w:before="120" w:after="60"/>
      </w:pPr>
      <w:r>
        <w:rPr>
          <w:rFonts w:ascii="Arial" w:eastAsia="Arial" w:hAnsi="Arial"/>
        </w:rPr>
        <w:t>FREQUENT</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69B5237E" w14:textId="77777777">
        <w:trPr>
          <w:cantSplit/>
          <w:tblHeader/>
          <w:jc w:val="center"/>
        </w:trPr>
        <w:tc>
          <w:tcPr>
            <w:tcW w:w="1007" w:type="dxa"/>
            <w:shd w:val="clear" w:color="auto" w:fill="17365D"/>
            <w:tcMar>
              <w:top w:w="42" w:type="dxa"/>
              <w:left w:w="48" w:type="dxa"/>
              <w:bottom w:w="42" w:type="dxa"/>
              <w:right w:w="48" w:type="dxa"/>
            </w:tcMar>
          </w:tcPr>
          <w:p w14:paraId="7DDE4FBF"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54A64E9E"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0B22E389"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547FB3F8"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42280996"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150486D4" w14:textId="77777777" w:rsidR="000D0EF6" w:rsidRDefault="00000000">
            <w:pPr>
              <w:spacing w:after="26"/>
            </w:pPr>
            <w:r>
              <w:rPr>
                <w:rFonts w:eastAsia="Arial"/>
                <w:b/>
                <w:color w:val="FFFFFF"/>
                <w:sz w:val="16"/>
              </w:rPr>
              <w:t>Time / detectability</w:t>
            </w:r>
          </w:p>
        </w:tc>
      </w:tr>
      <w:tr w:rsidR="000D0EF6" w14:paraId="1F3A32D2" w14:textId="77777777">
        <w:trPr>
          <w:jc w:val="center"/>
        </w:trPr>
        <w:tc>
          <w:tcPr>
            <w:tcW w:w="1007" w:type="dxa"/>
            <w:tcMar>
              <w:top w:w="42" w:type="dxa"/>
              <w:left w:w="48" w:type="dxa"/>
              <w:bottom w:w="42" w:type="dxa"/>
              <w:right w:w="48" w:type="dxa"/>
            </w:tcMar>
          </w:tcPr>
          <w:p w14:paraId="651F869E" w14:textId="77777777" w:rsidR="000D0EF6" w:rsidRDefault="00000000">
            <w:pPr>
              <w:spacing w:after="26"/>
              <w:jc w:val="center"/>
            </w:pPr>
            <w:r>
              <w:rPr>
                <w:rFonts w:eastAsia="Arial"/>
                <w:sz w:val="15"/>
              </w:rPr>
              <w:t>CAS-BAR-F01</w:t>
            </w:r>
          </w:p>
        </w:tc>
        <w:tc>
          <w:tcPr>
            <w:tcW w:w="1699" w:type="dxa"/>
            <w:tcMar>
              <w:top w:w="42" w:type="dxa"/>
              <w:left w:w="48" w:type="dxa"/>
              <w:bottom w:w="42" w:type="dxa"/>
              <w:right w:w="48" w:type="dxa"/>
            </w:tcMar>
          </w:tcPr>
          <w:p w14:paraId="057C402E" w14:textId="77777777" w:rsidR="000D0EF6" w:rsidRDefault="00000000">
            <w:pPr>
              <w:spacing w:after="26"/>
            </w:pPr>
            <w:r>
              <w:rPr>
                <w:rFonts w:eastAsia="Arial"/>
                <w:sz w:val="15"/>
              </w:rPr>
              <w:t>Barrel deposit/build-up</w:t>
            </w:r>
          </w:p>
        </w:tc>
        <w:tc>
          <w:tcPr>
            <w:tcW w:w="3052" w:type="dxa"/>
            <w:tcMar>
              <w:top w:w="42" w:type="dxa"/>
              <w:left w:w="48" w:type="dxa"/>
              <w:bottom w:w="42" w:type="dxa"/>
              <w:right w:w="48" w:type="dxa"/>
            </w:tcMar>
          </w:tcPr>
          <w:p w14:paraId="0AB6E3F4" w14:textId="77777777" w:rsidR="000D0EF6" w:rsidRDefault="00000000">
            <w:pPr>
              <w:spacing w:after="26"/>
            </w:pPr>
            <w:r>
              <w:rPr>
                <w:rFonts w:eastAsia="Arial"/>
                <w:sz w:val="15"/>
              </w:rPr>
              <w:t>Wall deposit -&gt; flow resistance/thermal transfer changes -&gt; pressure/load/temperature drift</w:t>
            </w:r>
          </w:p>
        </w:tc>
        <w:tc>
          <w:tcPr>
            <w:tcW w:w="2592" w:type="dxa"/>
            <w:tcMar>
              <w:top w:w="42" w:type="dxa"/>
              <w:left w:w="48" w:type="dxa"/>
              <w:bottom w:w="42" w:type="dxa"/>
              <w:right w:w="48" w:type="dxa"/>
            </w:tcMar>
          </w:tcPr>
          <w:p w14:paraId="2553C6CF" w14:textId="77777777" w:rsidR="000D0EF6" w:rsidRDefault="00000000">
            <w:pPr>
              <w:spacing w:after="26"/>
            </w:pPr>
            <w:r>
              <w:rPr>
                <w:rFonts w:eastAsia="Arial"/>
                <w:sz w:val="15"/>
              </w:rPr>
              <w:t>P or Z profile gradually deviates</w:t>
            </w:r>
          </w:p>
        </w:tc>
        <w:tc>
          <w:tcPr>
            <w:tcW w:w="3240" w:type="dxa"/>
            <w:tcMar>
              <w:top w:w="42" w:type="dxa"/>
              <w:left w:w="48" w:type="dxa"/>
              <w:bottom w:w="42" w:type="dxa"/>
              <w:right w:w="48" w:type="dxa"/>
            </w:tcMar>
          </w:tcPr>
          <w:p w14:paraId="19FEAB66" w14:textId="77777777" w:rsidR="000D0EF6" w:rsidRDefault="00000000">
            <w:pPr>
              <w:spacing w:after="26"/>
            </w:pPr>
            <w:r>
              <w:rPr>
                <w:rFonts w:eastAsia="Arial"/>
                <w:sz w:val="15"/>
              </w:rPr>
              <w:t>I/P/MT trends shift; screen/die fouling may follow</w:t>
            </w:r>
          </w:p>
        </w:tc>
        <w:tc>
          <w:tcPr>
            <w:tcW w:w="2951" w:type="dxa"/>
            <w:tcMar>
              <w:top w:w="42" w:type="dxa"/>
              <w:left w:w="48" w:type="dxa"/>
              <w:bottom w:w="42" w:type="dxa"/>
              <w:right w:w="48" w:type="dxa"/>
            </w:tcMar>
          </w:tcPr>
          <w:p w14:paraId="5A02245F" w14:textId="77777777" w:rsidR="000D0EF6" w:rsidRDefault="00000000">
            <w:pPr>
              <w:spacing w:after="26"/>
            </w:pPr>
            <w:r>
              <w:rPr>
                <w:rFonts w:eastAsia="Arial"/>
                <w:sz w:val="15"/>
              </w:rPr>
              <w:t>Hours-weeks; family-level</w:t>
            </w:r>
          </w:p>
        </w:tc>
      </w:tr>
    </w:tbl>
    <w:p w14:paraId="16BC61C2" w14:textId="77777777" w:rsidR="000D0EF6" w:rsidRDefault="000D0EF6">
      <w:pPr>
        <w:spacing w:after="60" w:line="240" w:lineRule="auto"/>
      </w:pPr>
    </w:p>
    <w:p w14:paraId="53FEFD2F" w14:textId="77777777" w:rsidR="000D0EF6" w:rsidRDefault="00000000">
      <w:pPr>
        <w:pStyle w:val="Heading3"/>
        <w:spacing w:before="120" w:after="60"/>
      </w:pPr>
      <w:r>
        <w:rPr>
          <w:rFonts w:ascii="Arial" w:eastAsia="Arial" w:hAnsi="Arial"/>
        </w:rPr>
        <w:t>SOMETIMES</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6A0DB457" w14:textId="77777777">
        <w:trPr>
          <w:cantSplit/>
          <w:tblHeader/>
          <w:jc w:val="center"/>
        </w:trPr>
        <w:tc>
          <w:tcPr>
            <w:tcW w:w="1007" w:type="dxa"/>
            <w:shd w:val="clear" w:color="auto" w:fill="17365D"/>
            <w:tcMar>
              <w:top w:w="42" w:type="dxa"/>
              <w:left w:w="48" w:type="dxa"/>
              <w:bottom w:w="42" w:type="dxa"/>
              <w:right w:w="48" w:type="dxa"/>
            </w:tcMar>
          </w:tcPr>
          <w:p w14:paraId="7843C644"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5B1A28DF"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159ECAC1"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07D51C7E"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15B2C11A"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05A6C62F" w14:textId="77777777" w:rsidR="000D0EF6" w:rsidRDefault="00000000">
            <w:pPr>
              <w:spacing w:after="26"/>
            </w:pPr>
            <w:r>
              <w:rPr>
                <w:rFonts w:eastAsia="Arial"/>
                <w:b/>
                <w:color w:val="FFFFFF"/>
                <w:sz w:val="16"/>
              </w:rPr>
              <w:t>Time / detectability</w:t>
            </w:r>
          </w:p>
        </w:tc>
      </w:tr>
      <w:tr w:rsidR="000D0EF6" w14:paraId="1F32D7B8" w14:textId="77777777">
        <w:trPr>
          <w:jc w:val="center"/>
        </w:trPr>
        <w:tc>
          <w:tcPr>
            <w:tcW w:w="1007" w:type="dxa"/>
            <w:tcMar>
              <w:top w:w="42" w:type="dxa"/>
              <w:left w:w="48" w:type="dxa"/>
              <w:bottom w:w="42" w:type="dxa"/>
              <w:right w:w="48" w:type="dxa"/>
            </w:tcMar>
          </w:tcPr>
          <w:p w14:paraId="2ACC6172" w14:textId="77777777" w:rsidR="000D0EF6" w:rsidRDefault="00000000">
            <w:pPr>
              <w:spacing w:after="26"/>
              <w:jc w:val="center"/>
            </w:pPr>
            <w:r>
              <w:rPr>
                <w:rFonts w:eastAsia="Arial"/>
                <w:sz w:val="15"/>
              </w:rPr>
              <w:t>CAS-BAR-S01</w:t>
            </w:r>
          </w:p>
        </w:tc>
        <w:tc>
          <w:tcPr>
            <w:tcW w:w="1699" w:type="dxa"/>
            <w:tcMar>
              <w:top w:w="42" w:type="dxa"/>
              <w:left w:w="48" w:type="dxa"/>
              <w:bottom w:w="42" w:type="dxa"/>
              <w:right w:w="48" w:type="dxa"/>
            </w:tcMar>
          </w:tcPr>
          <w:p w14:paraId="7DC32535" w14:textId="77777777" w:rsidR="000D0EF6" w:rsidRDefault="00000000">
            <w:pPr>
              <w:spacing w:after="26"/>
            </w:pPr>
            <w:r>
              <w:rPr>
                <w:rFonts w:eastAsia="Arial"/>
                <w:sz w:val="15"/>
              </w:rPr>
              <w:t>Barrel bore wear</w:t>
            </w:r>
          </w:p>
        </w:tc>
        <w:tc>
          <w:tcPr>
            <w:tcW w:w="3052" w:type="dxa"/>
            <w:tcMar>
              <w:top w:w="42" w:type="dxa"/>
              <w:left w:w="48" w:type="dxa"/>
              <w:bottom w:w="42" w:type="dxa"/>
              <w:right w:w="48" w:type="dxa"/>
            </w:tcMar>
          </w:tcPr>
          <w:p w14:paraId="42775771" w14:textId="77777777" w:rsidR="000D0EF6" w:rsidRDefault="00000000">
            <w:pPr>
              <w:spacing w:after="26"/>
            </w:pPr>
            <w:r>
              <w:rPr>
                <w:rFonts w:eastAsia="Arial"/>
                <w:sz w:val="15"/>
              </w:rPr>
              <w:t>Clearance -&gt; backflow -&gt; P/output efficiency loss -&gt; lower motor load</w:t>
            </w:r>
          </w:p>
        </w:tc>
        <w:tc>
          <w:tcPr>
            <w:tcW w:w="2592" w:type="dxa"/>
            <w:tcMar>
              <w:top w:w="42" w:type="dxa"/>
              <w:left w:w="48" w:type="dxa"/>
              <w:bottom w:w="42" w:type="dxa"/>
              <w:right w:w="48" w:type="dxa"/>
            </w:tcMar>
          </w:tcPr>
          <w:p w14:paraId="7762672F" w14:textId="77777777" w:rsidR="000D0EF6" w:rsidRDefault="00000000">
            <w:pPr>
              <w:spacing w:after="26"/>
            </w:pPr>
            <w:r>
              <w:rPr>
                <w:rFonts w:eastAsia="Arial"/>
                <w:sz w:val="15"/>
              </w:rPr>
              <w:t>P &lt;3.2; I &lt;7.5-9 with RPM/feed normal</w:t>
            </w:r>
          </w:p>
        </w:tc>
        <w:tc>
          <w:tcPr>
            <w:tcW w:w="3240" w:type="dxa"/>
            <w:tcMar>
              <w:top w:w="42" w:type="dxa"/>
              <w:left w:w="48" w:type="dxa"/>
              <w:bottom w:w="42" w:type="dxa"/>
              <w:right w:w="48" w:type="dxa"/>
            </w:tcMar>
          </w:tcPr>
          <w:p w14:paraId="151D6DD0" w14:textId="77777777" w:rsidR="000D0EF6" w:rsidRDefault="00000000">
            <w:pPr>
              <w:spacing w:after="26"/>
            </w:pPr>
            <w:r>
              <w:rPr>
                <w:rFonts w:eastAsia="Arial"/>
                <w:sz w:val="15"/>
              </w:rPr>
              <w:t>Product output decreases</w:t>
            </w:r>
          </w:p>
        </w:tc>
        <w:tc>
          <w:tcPr>
            <w:tcW w:w="2951" w:type="dxa"/>
            <w:tcMar>
              <w:top w:w="42" w:type="dxa"/>
              <w:left w:w="48" w:type="dxa"/>
              <w:bottom w:w="42" w:type="dxa"/>
              <w:right w:w="48" w:type="dxa"/>
            </w:tcMar>
          </w:tcPr>
          <w:p w14:paraId="250A823B" w14:textId="77777777" w:rsidR="000D0EF6" w:rsidRDefault="00000000">
            <w:pPr>
              <w:spacing w:after="26"/>
            </w:pPr>
            <w:r>
              <w:rPr>
                <w:rFonts w:eastAsia="Arial"/>
                <w:sz w:val="15"/>
              </w:rPr>
              <w:t>Weeks-months; ambiguous with screw wear/viscosity</w:t>
            </w:r>
          </w:p>
        </w:tc>
      </w:tr>
      <w:tr w:rsidR="000D0EF6" w14:paraId="71BFA716" w14:textId="77777777">
        <w:trPr>
          <w:jc w:val="center"/>
        </w:trPr>
        <w:tc>
          <w:tcPr>
            <w:tcW w:w="1007" w:type="dxa"/>
            <w:shd w:val="clear" w:color="auto" w:fill="F7F9FB"/>
            <w:tcMar>
              <w:top w:w="42" w:type="dxa"/>
              <w:left w:w="48" w:type="dxa"/>
              <w:bottom w:w="42" w:type="dxa"/>
              <w:right w:w="48" w:type="dxa"/>
            </w:tcMar>
          </w:tcPr>
          <w:p w14:paraId="7C8A6FDA" w14:textId="77777777" w:rsidR="000D0EF6" w:rsidRDefault="00000000">
            <w:pPr>
              <w:spacing w:after="26"/>
              <w:jc w:val="center"/>
            </w:pPr>
            <w:r>
              <w:rPr>
                <w:rFonts w:eastAsia="Arial"/>
                <w:sz w:val="15"/>
              </w:rPr>
              <w:t>CAS-BAR-S02</w:t>
            </w:r>
          </w:p>
        </w:tc>
        <w:tc>
          <w:tcPr>
            <w:tcW w:w="1699" w:type="dxa"/>
            <w:shd w:val="clear" w:color="auto" w:fill="F7F9FB"/>
            <w:tcMar>
              <w:top w:w="42" w:type="dxa"/>
              <w:left w:w="48" w:type="dxa"/>
              <w:bottom w:w="42" w:type="dxa"/>
              <w:right w:w="48" w:type="dxa"/>
            </w:tcMar>
          </w:tcPr>
          <w:p w14:paraId="65F1FF5F" w14:textId="77777777" w:rsidR="000D0EF6" w:rsidRDefault="00000000">
            <w:pPr>
              <w:spacing w:after="26"/>
            </w:pPr>
            <w:r>
              <w:rPr>
                <w:rFonts w:eastAsia="Arial"/>
                <w:sz w:val="15"/>
              </w:rPr>
              <w:t>Barrel misalignment</w:t>
            </w:r>
          </w:p>
        </w:tc>
        <w:tc>
          <w:tcPr>
            <w:tcW w:w="3052" w:type="dxa"/>
            <w:shd w:val="clear" w:color="auto" w:fill="F7F9FB"/>
            <w:tcMar>
              <w:top w:w="42" w:type="dxa"/>
              <w:left w:w="48" w:type="dxa"/>
              <w:bottom w:w="42" w:type="dxa"/>
              <w:right w:w="48" w:type="dxa"/>
            </w:tcMar>
          </w:tcPr>
          <w:p w14:paraId="0FDEBF0C" w14:textId="77777777" w:rsidR="000D0EF6" w:rsidRDefault="00000000">
            <w:pPr>
              <w:spacing w:after="26"/>
            </w:pPr>
            <w:r>
              <w:rPr>
                <w:rFonts w:eastAsia="Arial"/>
                <w:sz w:val="15"/>
              </w:rPr>
              <w:t>Misalignment -&gt; screw rubbing -&gt; vibration/load/heat -&gt; accelerated screw/barrel wear</w:t>
            </w:r>
          </w:p>
        </w:tc>
        <w:tc>
          <w:tcPr>
            <w:tcW w:w="2592" w:type="dxa"/>
            <w:shd w:val="clear" w:color="auto" w:fill="F7F9FB"/>
            <w:tcMar>
              <w:top w:w="42" w:type="dxa"/>
              <w:left w:w="48" w:type="dxa"/>
              <w:bottom w:w="42" w:type="dxa"/>
              <w:right w:w="48" w:type="dxa"/>
            </w:tcMar>
          </w:tcPr>
          <w:p w14:paraId="6F53F989" w14:textId="77777777" w:rsidR="000D0EF6" w:rsidRDefault="00000000">
            <w:pPr>
              <w:spacing w:after="26"/>
            </w:pPr>
            <w:r>
              <w:rPr>
                <w:rFonts w:eastAsia="Arial"/>
                <w:sz w:val="15"/>
              </w:rPr>
              <w:t>I &gt;=15 possible; VM/VG &gt;2; local Z +10-20 C</w:t>
            </w:r>
          </w:p>
        </w:tc>
        <w:tc>
          <w:tcPr>
            <w:tcW w:w="3240" w:type="dxa"/>
            <w:shd w:val="clear" w:color="auto" w:fill="F7F9FB"/>
            <w:tcMar>
              <w:top w:w="42" w:type="dxa"/>
              <w:left w:w="48" w:type="dxa"/>
              <w:bottom w:w="42" w:type="dxa"/>
              <w:right w:w="48" w:type="dxa"/>
            </w:tcMar>
          </w:tcPr>
          <w:p w14:paraId="0398F63B" w14:textId="77777777" w:rsidR="000D0EF6" w:rsidRDefault="00000000">
            <w:pPr>
              <w:spacing w:after="26"/>
            </w:pPr>
            <w:r>
              <w:rPr>
                <w:rFonts w:eastAsia="Arial"/>
                <w:sz w:val="15"/>
              </w:rPr>
              <w:t>TGB/TMOT may rise; long-term wear accelerates</w:t>
            </w:r>
          </w:p>
        </w:tc>
        <w:tc>
          <w:tcPr>
            <w:tcW w:w="2951" w:type="dxa"/>
            <w:shd w:val="clear" w:color="auto" w:fill="F7F9FB"/>
            <w:tcMar>
              <w:top w:w="42" w:type="dxa"/>
              <w:left w:w="48" w:type="dxa"/>
              <w:bottom w:w="42" w:type="dxa"/>
              <w:right w:w="48" w:type="dxa"/>
            </w:tcMar>
          </w:tcPr>
          <w:p w14:paraId="1E2AF9D8" w14:textId="77777777" w:rsidR="000D0EF6" w:rsidRDefault="00000000">
            <w:pPr>
              <w:spacing w:after="26"/>
            </w:pPr>
            <w:r>
              <w:rPr>
                <w:rFonts w:eastAsia="Arial"/>
                <w:sz w:val="15"/>
              </w:rPr>
              <w:t>Hours-months; inspection required</w:t>
            </w:r>
          </w:p>
        </w:tc>
      </w:tr>
    </w:tbl>
    <w:p w14:paraId="6079EC1A" w14:textId="77777777" w:rsidR="000D0EF6" w:rsidRDefault="000D0EF6">
      <w:pPr>
        <w:spacing w:after="60" w:line="240" w:lineRule="auto"/>
      </w:pPr>
    </w:p>
    <w:p w14:paraId="40639E0D" w14:textId="77777777" w:rsidR="000D0EF6" w:rsidRDefault="00000000">
      <w:pPr>
        <w:pStyle w:val="Heading3"/>
        <w:spacing w:before="120" w:after="60"/>
      </w:pPr>
      <w:r>
        <w:rPr>
          <w:rFonts w:ascii="Arial" w:eastAsia="Arial" w:hAnsi="Arial"/>
        </w:rPr>
        <w:t>RARE</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370E3DB7" w14:textId="77777777">
        <w:trPr>
          <w:cantSplit/>
          <w:tblHeader/>
          <w:jc w:val="center"/>
        </w:trPr>
        <w:tc>
          <w:tcPr>
            <w:tcW w:w="1007" w:type="dxa"/>
            <w:shd w:val="clear" w:color="auto" w:fill="17365D"/>
            <w:tcMar>
              <w:top w:w="42" w:type="dxa"/>
              <w:left w:w="48" w:type="dxa"/>
              <w:bottom w:w="42" w:type="dxa"/>
              <w:right w:w="48" w:type="dxa"/>
            </w:tcMar>
          </w:tcPr>
          <w:p w14:paraId="48B3352F"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1E0C2B76"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53EC0A1C"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214CAF83"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15F5F82E"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183EAA0C" w14:textId="77777777" w:rsidR="000D0EF6" w:rsidRDefault="00000000">
            <w:pPr>
              <w:spacing w:after="26"/>
            </w:pPr>
            <w:r>
              <w:rPr>
                <w:rFonts w:eastAsia="Arial"/>
                <w:b/>
                <w:color w:val="FFFFFF"/>
                <w:sz w:val="16"/>
              </w:rPr>
              <w:t>Time / detectability</w:t>
            </w:r>
          </w:p>
        </w:tc>
      </w:tr>
      <w:tr w:rsidR="000D0EF6" w14:paraId="550E7730" w14:textId="77777777">
        <w:trPr>
          <w:jc w:val="center"/>
        </w:trPr>
        <w:tc>
          <w:tcPr>
            <w:tcW w:w="1007" w:type="dxa"/>
            <w:tcMar>
              <w:top w:w="42" w:type="dxa"/>
              <w:left w:w="48" w:type="dxa"/>
              <w:bottom w:w="42" w:type="dxa"/>
              <w:right w:w="48" w:type="dxa"/>
            </w:tcMar>
          </w:tcPr>
          <w:p w14:paraId="38626787" w14:textId="77777777" w:rsidR="000D0EF6" w:rsidRDefault="00000000">
            <w:pPr>
              <w:spacing w:after="26"/>
              <w:jc w:val="center"/>
            </w:pPr>
            <w:r>
              <w:rPr>
                <w:rFonts w:eastAsia="Arial"/>
                <w:sz w:val="15"/>
              </w:rPr>
              <w:t>CAS-BAR-R01</w:t>
            </w:r>
          </w:p>
        </w:tc>
        <w:tc>
          <w:tcPr>
            <w:tcW w:w="1699" w:type="dxa"/>
            <w:tcMar>
              <w:top w:w="42" w:type="dxa"/>
              <w:left w:w="48" w:type="dxa"/>
              <w:bottom w:w="42" w:type="dxa"/>
              <w:right w:w="48" w:type="dxa"/>
            </w:tcMar>
          </w:tcPr>
          <w:p w14:paraId="322A7BE9" w14:textId="77777777" w:rsidR="000D0EF6" w:rsidRDefault="00000000">
            <w:pPr>
              <w:spacing w:after="26"/>
            </w:pPr>
            <w:r>
              <w:rPr>
                <w:rFonts w:eastAsia="Arial"/>
                <w:sz w:val="15"/>
              </w:rPr>
              <w:t>Barrel crack/melt leak</w:t>
            </w:r>
          </w:p>
        </w:tc>
        <w:tc>
          <w:tcPr>
            <w:tcW w:w="3052" w:type="dxa"/>
            <w:tcMar>
              <w:top w:w="42" w:type="dxa"/>
              <w:left w:w="48" w:type="dxa"/>
              <w:bottom w:w="42" w:type="dxa"/>
              <w:right w:w="48" w:type="dxa"/>
            </w:tcMar>
          </w:tcPr>
          <w:p w14:paraId="22E079A1" w14:textId="77777777" w:rsidR="000D0EF6" w:rsidRDefault="00000000">
            <w:pPr>
              <w:spacing w:after="26"/>
            </w:pPr>
            <w:r>
              <w:rPr>
                <w:rFonts w:eastAsia="Arial"/>
                <w:sz w:val="15"/>
              </w:rPr>
              <w:t>Leak -&gt; pressure/output loss -&gt; hot-polymer hazard</w:t>
            </w:r>
          </w:p>
        </w:tc>
        <w:tc>
          <w:tcPr>
            <w:tcW w:w="2592" w:type="dxa"/>
            <w:tcMar>
              <w:top w:w="42" w:type="dxa"/>
              <w:left w:w="48" w:type="dxa"/>
              <w:bottom w:w="42" w:type="dxa"/>
              <w:right w:w="48" w:type="dxa"/>
            </w:tcMar>
          </w:tcPr>
          <w:p w14:paraId="18A6E31E" w14:textId="77777777" w:rsidR="000D0EF6" w:rsidRDefault="00000000">
            <w:pPr>
              <w:spacing w:after="26"/>
            </w:pPr>
            <w:r>
              <w:rPr>
                <w:rFonts w:eastAsia="Arial"/>
                <w:sz w:val="15"/>
              </w:rPr>
              <w:t>P 4-&gt;&lt;3.2-&gt;&lt;=2</w:t>
            </w:r>
          </w:p>
        </w:tc>
        <w:tc>
          <w:tcPr>
            <w:tcW w:w="3240" w:type="dxa"/>
            <w:tcMar>
              <w:top w:w="42" w:type="dxa"/>
              <w:left w:w="48" w:type="dxa"/>
              <w:bottom w:w="42" w:type="dxa"/>
              <w:right w:w="48" w:type="dxa"/>
            </w:tcMar>
          </w:tcPr>
          <w:p w14:paraId="5563B044" w14:textId="77777777" w:rsidR="000D0EF6" w:rsidRDefault="00000000">
            <w:pPr>
              <w:spacing w:after="26"/>
            </w:pPr>
            <w:r>
              <w:rPr>
                <w:rFonts w:eastAsia="Arial"/>
                <w:sz w:val="15"/>
              </w:rPr>
              <w:t>I may fall; visible leak/temperature required</w:t>
            </w:r>
          </w:p>
        </w:tc>
        <w:tc>
          <w:tcPr>
            <w:tcW w:w="2951" w:type="dxa"/>
            <w:tcMar>
              <w:top w:w="42" w:type="dxa"/>
              <w:left w:w="48" w:type="dxa"/>
              <w:bottom w:w="42" w:type="dxa"/>
              <w:right w:w="48" w:type="dxa"/>
            </w:tcMar>
          </w:tcPr>
          <w:p w14:paraId="6C6E0DA5" w14:textId="77777777" w:rsidR="000D0EF6" w:rsidRDefault="00000000">
            <w:pPr>
              <w:spacing w:after="26"/>
            </w:pPr>
            <w:r>
              <w:rPr>
                <w:rFonts w:eastAsia="Arial"/>
                <w:sz w:val="15"/>
              </w:rPr>
              <w:t>Immediate; extra leak/visual evidence</w:t>
            </w:r>
          </w:p>
        </w:tc>
      </w:tr>
    </w:tbl>
    <w:p w14:paraId="26FF5D35" w14:textId="77777777" w:rsidR="000D0EF6" w:rsidRDefault="000D0EF6">
      <w:pPr>
        <w:spacing w:after="60" w:line="240" w:lineRule="auto"/>
      </w:pPr>
    </w:p>
    <w:p w14:paraId="2DA77BE4" w14:textId="77777777" w:rsidR="000D0EF6" w:rsidRDefault="00000000">
      <w:pPr>
        <w:pStyle w:val="Heading2"/>
        <w:spacing w:before="120" w:after="60"/>
      </w:pPr>
      <w:r>
        <w:rPr>
          <w:rFonts w:ascii="Arial" w:eastAsia="Arial" w:hAnsi="Arial"/>
        </w:rPr>
        <w:t>E.6 Barrel Heating / Thermal-Originated Cascades</w:t>
      </w:r>
    </w:p>
    <w:p w14:paraId="0D48B82B" w14:textId="77777777" w:rsidR="000D0EF6" w:rsidRDefault="00000000">
      <w:pPr>
        <w:pStyle w:val="Heading3"/>
        <w:spacing w:before="120" w:after="60"/>
      </w:pPr>
      <w:r>
        <w:rPr>
          <w:rFonts w:ascii="Arial" w:eastAsia="Arial" w:hAnsi="Arial"/>
        </w:rPr>
        <w:t>FREQUENT</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308536D2" w14:textId="77777777">
        <w:trPr>
          <w:cantSplit/>
          <w:tblHeader/>
          <w:jc w:val="center"/>
        </w:trPr>
        <w:tc>
          <w:tcPr>
            <w:tcW w:w="1007" w:type="dxa"/>
            <w:shd w:val="clear" w:color="auto" w:fill="17365D"/>
            <w:tcMar>
              <w:top w:w="42" w:type="dxa"/>
              <w:left w:w="48" w:type="dxa"/>
              <w:bottom w:w="42" w:type="dxa"/>
              <w:right w:w="48" w:type="dxa"/>
            </w:tcMar>
          </w:tcPr>
          <w:p w14:paraId="39CDF109"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2CA4AE94"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44CA221B"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198B4472"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0ECD8CB4"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7E9B8D35" w14:textId="77777777" w:rsidR="000D0EF6" w:rsidRDefault="00000000">
            <w:pPr>
              <w:spacing w:after="26"/>
            </w:pPr>
            <w:r>
              <w:rPr>
                <w:rFonts w:eastAsia="Arial"/>
                <w:b/>
                <w:color w:val="FFFFFF"/>
                <w:sz w:val="16"/>
              </w:rPr>
              <w:t>Time / detectability</w:t>
            </w:r>
          </w:p>
        </w:tc>
      </w:tr>
      <w:tr w:rsidR="000D0EF6" w14:paraId="2C73913B" w14:textId="77777777">
        <w:trPr>
          <w:jc w:val="center"/>
        </w:trPr>
        <w:tc>
          <w:tcPr>
            <w:tcW w:w="1007" w:type="dxa"/>
            <w:tcMar>
              <w:top w:w="42" w:type="dxa"/>
              <w:left w:w="48" w:type="dxa"/>
              <w:bottom w:w="42" w:type="dxa"/>
              <w:right w:w="48" w:type="dxa"/>
            </w:tcMar>
          </w:tcPr>
          <w:p w14:paraId="0194E6D7" w14:textId="77777777" w:rsidR="000D0EF6" w:rsidRDefault="00000000">
            <w:pPr>
              <w:spacing w:after="26"/>
              <w:jc w:val="center"/>
            </w:pPr>
            <w:r>
              <w:rPr>
                <w:rFonts w:eastAsia="Arial"/>
                <w:sz w:val="15"/>
              </w:rPr>
              <w:t>CAS-TH-F01</w:t>
            </w:r>
          </w:p>
        </w:tc>
        <w:tc>
          <w:tcPr>
            <w:tcW w:w="1699" w:type="dxa"/>
            <w:tcMar>
              <w:top w:w="42" w:type="dxa"/>
              <w:left w:w="48" w:type="dxa"/>
              <w:bottom w:w="42" w:type="dxa"/>
              <w:right w:w="48" w:type="dxa"/>
            </w:tcMar>
          </w:tcPr>
          <w:p w14:paraId="486883B2" w14:textId="77777777" w:rsidR="000D0EF6" w:rsidRDefault="00000000">
            <w:pPr>
              <w:spacing w:after="26"/>
            </w:pPr>
            <w:r>
              <w:rPr>
                <w:rFonts w:eastAsia="Arial"/>
                <w:sz w:val="15"/>
              </w:rPr>
              <w:t>Zone under-temperature</w:t>
            </w:r>
          </w:p>
        </w:tc>
        <w:tc>
          <w:tcPr>
            <w:tcW w:w="3052" w:type="dxa"/>
            <w:tcMar>
              <w:top w:w="42" w:type="dxa"/>
              <w:left w:w="48" w:type="dxa"/>
              <w:bottom w:w="42" w:type="dxa"/>
              <w:right w:w="48" w:type="dxa"/>
            </w:tcMar>
          </w:tcPr>
          <w:p w14:paraId="6C912957" w14:textId="77777777" w:rsidR="000D0EF6" w:rsidRDefault="00000000">
            <w:pPr>
              <w:spacing w:after="26"/>
            </w:pPr>
            <w:r>
              <w:rPr>
                <w:rFonts w:eastAsia="Arial"/>
                <w:sz w:val="15"/>
              </w:rPr>
              <w:t>Zone T low -&gt; melt viscosity high -&gt; P/torque/current rise -&gt; motor/gearbox load</w:t>
            </w:r>
          </w:p>
        </w:tc>
        <w:tc>
          <w:tcPr>
            <w:tcW w:w="2592" w:type="dxa"/>
            <w:tcMar>
              <w:top w:w="42" w:type="dxa"/>
              <w:left w:w="48" w:type="dxa"/>
              <w:bottom w:w="42" w:type="dxa"/>
              <w:right w:w="48" w:type="dxa"/>
            </w:tcMar>
          </w:tcPr>
          <w:p w14:paraId="17EBE692" w14:textId="77777777" w:rsidR="000D0EF6" w:rsidRDefault="00000000">
            <w:pPr>
              <w:spacing w:after="26"/>
            </w:pPr>
            <w:r>
              <w:rPr>
                <w:rFonts w:eastAsia="Arial"/>
                <w:sz w:val="15"/>
              </w:rPr>
              <w:t>Example Z2 &lt;=180; MT &lt;=190</w:t>
            </w:r>
          </w:p>
        </w:tc>
        <w:tc>
          <w:tcPr>
            <w:tcW w:w="3240" w:type="dxa"/>
            <w:tcMar>
              <w:top w:w="42" w:type="dxa"/>
              <w:left w:w="48" w:type="dxa"/>
              <w:bottom w:w="42" w:type="dxa"/>
              <w:right w:w="48" w:type="dxa"/>
            </w:tcMar>
          </w:tcPr>
          <w:p w14:paraId="4FF91B2C" w14:textId="77777777" w:rsidR="000D0EF6" w:rsidRDefault="00000000">
            <w:pPr>
              <w:spacing w:after="26"/>
            </w:pPr>
            <w:r>
              <w:rPr>
                <w:rFonts w:eastAsia="Arial"/>
                <w:sz w:val="15"/>
              </w:rPr>
              <w:t>P &gt;=5.4; I &gt;=15; RPM may &lt;=1900</w:t>
            </w:r>
          </w:p>
        </w:tc>
        <w:tc>
          <w:tcPr>
            <w:tcW w:w="2951" w:type="dxa"/>
            <w:tcMar>
              <w:top w:w="42" w:type="dxa"/>
              <w:left w:w="48" w:type="dxa"/>
              <w:bottom w:w="42" w:type="dxa"/>
              <w:right w:w="48" w:type="dxa"/>
            </w:tcMar>
          </w:tcPr>
          <w:p w14:paraId="2294404D" w14:textId="77777777" w:rsidR="000D0EF6" w:rsidRDefault="00000000">
            <w:pPr>
              <w:spacing w:after="26"/>
            </w:pPr>
            <w:r>
              <w:rPr>
                <w:rFonts w:eastAsia="Arial"/>
                <w:sz w:val="15"/>
              </w:rPr>
              <w:t>Minutes; detectable now</w:t>
            </w:r>
          </w:p>
        </w:tc>
      </w:tr>
      <w:tr w:rsidR="000D0EF6" w14:paraId="2FCA489D" w14:textId="77777777">
        <w:trPr>
          <w:jc w:val="center"/>
        </w:trPr>
        <w:tc>
          <w:tcPr>
            <w:tcW w:w="1007" w:type="dxa"/>
            <w:shd w:val="clear" w:color="auto" w:fill="F7F9FB"/>
            <w:tcMar>
              <w:top w:w="42" w:type="dxa"/>
              <w:left w:w="48" w:type="dxa"/>
              <w:bottom w:w="42" w:type="dxa"/>
              <w:right w:w="48" w:type="dxa"/>
            </w:tcMar>
          </w:tcPr>
          <w:p w14:paraId="6897544E" w14:textId="77777777" w:rsidR="000D0EF6" w:rsidRDefault="00000000">
            <w:pPr>
              <w:spacing w:after="26"/>
              <w:jc w:val="center"/>
            </w:pPr>
            <w:r>
              <w:rPr>
                <w:rFonts w:eastAsia="Arial"/>
                <w:sz w:val="15"/>
              </w:rPr>
              <w:t>CAS-TH-F02</w:t>
            </w:r>
          </w:p>
        </w:tc>
        <w:tc>
          <w:tcPr>
            <w:tcW w:w="1699" w:type="dxa"/>
            <w:shd w:val="clear" w:color="auto" w:fill="F7F9FB"/>
            <w:tcMar>
              <w:top w:w="42" w:type="dxa"/>
              <w:left w:w="48" w:type="dxa"/>
              <w:bottom w:w="42" w:type="dxa"/>
              <w:right w:w="48" w:type="dxa"/>
            </w:tcMar>
          </w:tcPr>
          <w:p w14:paraId="108A264E" w14:textId="77777777" w:rsidR="000D0EF6" w:rsidRDefault="00000000">
            <w:pPr>
              <w:spacing w:after="26"/>
            </w:pPr>
            <w:r>
              <w:rPr>
                <w:rFonts w:eastAsia="Arial"/>
                <w:sz w:val="15"/>
              </w:rPr>
              <w:t>Thermal profile imbalance</w:t>
            </w:r>
          </w:p>
        </w:tc>
        <w:tc>
          <w:tcPr>
            <w:tcW w:w="3052" w:type="dxa"/>
            <w:shd w:val="clear" w:color="auto" w:fill="F7F9FB"/>
            <w:tcMar>
              <w:top w:w="42" w:type="dxa"/>
              <w:left w:w="48" w:type="dxa"/>
              <w:bottom w:w="42" w:type="dxa"/>
              <w:right w:w="48" w:type="dxa"/>
            </w:tcMar>
          </w:tcPr>
          <w:p w14:paraId="1EEC3C61" w14:textId="77777777" w:rsidR="000D0EF6" w:rsidRDefault="00000000">
            <w:pPr>
              <w:spacing w:after="26"/>
            </w:pPr>
            <w:r>
              <w:rPr>
                <w:rFonts w:eastAsia="Arial"/>
                <w:sz w:val="15"/>
              </w:rPr>
              <w:t>180/210/220 profile distorted -&gt; uneven melting/viscosity -&gt; P/I oscillation -&gt; product instability</w:t>
            </w:r>
          </w:p>
        </w:tc>
        <w:tc>
          <w:tcPr>
            <w:tcW w:w="2592" w:type="dxa"/>
            <w:shd w:val="clear" w:color="auto" w:fill="F7F9FB"/>
            <w:tcMar>
              <w:top w:w="42" w:type="dxa"/>
              <w:left w:w="48" w:type="dxa"/>
              <w:bottom w:w="42" w:type="dxa"/>
              <w:right w:w="48" w:type="dxa"/>
            </w:tcMar>
          </w:tcPr>
          <w:p w14:paraId="67D517FF" w14:textId="77777777" w:rsidR="000D0EF6" w:rsidRDefault="00000000">
            <w:pPr>
              <w:spacing w:after="26"/>
            </w:pPr>
            <w:r>
              <w:rPr>
                <w:rFonts w:eastAsia="Arial"/>
                <w:sz w:val="15"/>
              </w:rPr>
              <w:t>Any zone &gt;12-15 C from expected spatial profile</w:t>
            </w:r>
          </w:p>
        </w:tc>
        <w:tc>
          <w:tcPr>
            <w:tcW w:w="3240" w:type="dxa"/>
            <w:shd w:val="clear" w:color="auto" w:fill="F7F9FB"/>
            <w:tcMar>
              <w:top w:w="42" w:type="dxa"/>
              <w:left w:w="48" w:type="dxa"/>
              <w:bottom w:w="42" w:type="dxa"/>
              <w:right w:w="48" w:type="dxa"/>
            </w:tcMar>
          </w:tcPr>
          <w:p w14:paraId="75068BC4" w14:textId="77777777" w:rsidR="000D0EF6" w:rsidRDefault="00000000">
            <w:pPr>
              <w:spacing w:after="26"/>
            </w:pPr>
            <w:r>
              <w:rPr>
                <w:rFonts w:eastAsia="Arial"/>
                <w:sz w:val="15"/>
              </w:rPr>
              <w:t>P sigma &gt;=0.4 or P-P &gt;=0.5; I unstable</w:t>
            </w:r>
          </w:p>
        </w:tc>
        <w:tc>
          <w:tcPr>
            <w:tcW w:w="2951" w:type="dxa"/>
            <w:shd w:val="clear" w:color="auto" w:fill="F7F9FB"/>
            <w:tcMar>
              <w:top w:w="42" w:type="dxa"/>
              <w:left w:w="48" w:type="dxa"/>
              <w:bottom w:w="42" w:type="dxa"/>
              <w:right w:w="48" w:type="dxa"/>
            </w:tcMar>
          </w:tcPr>
          <w:p w14:paraId="172CE141" w14:textId="77777777" w:rsidR="000D0EF6" w:rsidRDefault="00000000">
            <w:pPr>
              <w:spacing w:after="26"/>
            </w:pPr>
            <w:r>
              <w:rPr>
                <w:rFonts w:eastAsia="Arial"/>
                <w:sz w:val="15"/>
              </w:rPr>
              <w:t>Minutes; detectable now</w:t>
            </w:r>
          </w:p>
        </w:tc>
      </w:tr>
    </w:tbl>
    <w:p w14:paraId="7E508C3E" w14:textId="77777777" w:rsidR="000D0EF6" w:rsidRDefault="000D0EF6">
      <w:pPr>
        <w:spacing w:after="60" w:line="240" w:lineRule="auto"/>
      </w:pPr>
    </w:p>
    <w:p w14:paraId="73212539" w14:textId="77777777" w:rsidR="000D0EF6" w:rsidRDefault="00000000">
      <w:pPr>
        <w:pStyle w:val="Heading3"/>
        <w:spacing w:before="120" w:after="60"/>
      </w:pPr>
      <w:r>
        <w:rPr>
          <w:rFonts w:ascii="Arial" w:eastAsia="Arial" w:hAnsi="Arial"/>
        </w:rPr>
        <w:lastRenderedPageBreak/>
        <w:t>SOMETIMES</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13DD4144" w14:textId="77777777">
        <w:trPr>
          <w:cantSplit/>
          <w:tblHeader/>
          <w:jc w:val="center"/>
        </w:trPr>
        <w:tc>
          <w:tcPr>
            <w:tcW w:w="1007" w:type="dxa"/>
            <w:shd w:val="clear" w:color="auto" w:fill="17365D"/>
            <w:tcMar>
              <w:top w:w="42" w:type="dxa"/>
              <w:left w:w="48" w:type="dxa"/>
              <w:bottom w:w="42" w:type="dxa"/>
              <w:right w:w="48" w:type="dxa"/>
            </w:tcMar>
          </w:tcPr>
          <w:p w14:paraId="599E01E7"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1DBBE10C"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4BB552F0"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063BA944"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39D954A5"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61910798" w14:textId="77777777" w:rsidR="000D0EF6" w:rsidRDefault="00000000">
            <w:pPr>
              <w:spacing w:after="26"/>
            </w:pPr>
            <w:r>
              <w:rPr>
                <w:rFonts w:eastAsia="Arial"/>
                <w:b/>
                <w:color w:val="FFFFFF"/>
                <w:sz w:val="16"/>
              </w:rPr>
              <w:t>Time / detectability</w:t>
            </w:r>
          </w:p>
        </w:tc>
      </w:tr>
      <w:tr w:rsidR="000D0EF6" w14:paraId="248194E0" w14:textId="77777777">
        <w:trPr>
          <w:jc w:val="center"/>
        </w:trPr>
        <w:tc>
          <w:tcPr>
            <w:tcW w:w="1007" w:type="dxa"/>
            <w:tcMar>
              <w:top w:w="42" w:type="dxa"/>
              <w:left w:w="48" w:type="dxa"/>
              <w:bottom w:w="42" w:type="dxa"/>
              <w:right w:w="48" w:type="dxa"/>
            </w:tcMar>
          </w:tcPr>
          <w:p w14:paraId="2A1D8886" w14:textId="77777777" w:rsidR="000D0EF6" w:rsidRDefault="00000000">
            <w:pPr>
              <w:spacing w:after="26"/>
              <w:jc w:val="center"/>
            </w:pPr>
            <w:r>
              <w:rPr>
                <w:rFonts w:eastAsia="Arial"/>
                <w:sz w:val="15"/>
              </w:rPr>
              <w:t>CAS-TH-S01</w:t>
            </w:r>
          </w:p>
        </w:tc>
        <w:tc>
          <w:tcPr>
            <w:tcW w:w="1699" w:type="dxa"/>
            <w:tcMar>
              <w:top w:w="42" w:type="dxa"/>
              <w:left w:w="48" w:type="dxa"/>
              <w:bottom w:w="42" w:type="dxa"/>
              <w:right w:w="48" w:type="dxa"/>
            </w:tcMar>
          </w:tcPr>
          <w:p w14:paraId="4A0B46B5" w14:textId="77777777" w:rsidR="000D0EF6" w:rsidRDefault="00000000">
            <w:pPr>
              <w:spacing w:after="26"/>
            </w:pPr>
            <w:r>
              <w:rPr>
                <w:rFonts w:eastAsia="Arial"/>
                <w:sz w:val="15"/>
              </w:rPr>
              <w:t>Heater partial failure</w:t>
            </w:r>
          </w:p>
        </w:tc>
        <w:tc>
          <w:tcPr>
            <w:tcW w:w="3052" w:type="dxa"/>
            <w:tcMar>
              <w:top w:w="42" w:type="dxa"/>
              <w:left w:w="48" w:type="dxa"/>
              <w:bottom w:w="42" w:type="dxa"/>
              <w:right w:w="48" w:type="dxa"/>
            </w:tcMar>
          </w:tcPr>
          <w:p w14:paraId="2DA47947" w14:textId="77777777" w:rsidR="000D0EF6" w:rsidRDefault="00000000">
            <w:pPr>
              <w:spacing w:after="26"/>
            </w:pPr>
            <w:r>
              <w:rPr>
                <w:rFonts w:eastAsia="Arial"/>
                <w:sz w:val="15"/>
              </w:rPr>
              <w:t>Zone falls slowly -&gt; incomplete melting -&gt; viscosity/load rise -&gt; drive heating</w:t>
            </w:r>
          </w:p>
        </w:tc>
        <w:tc>
          <w:tcPr>
            <w:tcW w:w="2592" w:type="dxa"/>
            <w:tcMar>
              <w:top w:w="42" w:type="dxa"/>
              <w:left w:w="48" w:type="dxa"/>
              <w:bottom w:w="42" w:type="dxa"/>
              <w:right w:w="48" w:type="dxa"/>
            </w:tcMar>
          </w:tcPr>
          <w:p w14:paraId="19CD655F" w14:textId="77777777" w:rsidR="000D0EF6" w:rsidRDefault="00000000">
            <w:pPr>
              <w:spacing w:after="26"/>
            </w:pPr>
            <w:r>
              <w:rPr>
                <w:rFonts w:eastAsia="Arial"/>
                <w:sz w:val="15"/>
              </w:rPr>
              <w:t>Z2 210-&gt;195-&gt;180; MT 190-200</w:t>
            </w:r>
          </w:p>
        </w:tc>
        <w:tc>
          <w:tcPr>
            <w:tcW w:w="3240" w:type="dxa"/>
            <w:tcMar>
              <w:top w:w="42" w:type="dxa"/>
              <w:left w:w="48" w:type="dxa"/>
              <w:bottom w:w="42" w:type="dxa"/>
              <w:right w:w="48" w:type="dxa"/>
            </w:tcMar>
          </w:tcPr>
          <w:p w14:paraId="77B6B969" w14:textId="77777777" w:rsidR="000D0EF6" w:rsidRDefault="00000000">
            <w:pPr>
              <w:spacing w:after="26"/>
            </w:pPr>
            <w:r>
              <w:rPr>
                <w:rFonts w:eastAsia="Arial"/>
                <w:sz w:val="15"/>
              </w:rPr>
              <w:t>P 4.8-5.6; I 12.5-17</w:t>
            </w:r>
          </w:p>
        </w:tc>
        <w:tc>
          <w:tcPr>
            <w:tcW w:w="2951" w:type="dxa"/>
            <w:tcMar>
              <w:top w:w="42" w:type="dxa"/>
              <w:left w:w="48" w:type="dxa"/>
              <w:bottom w:w="42" w:type="dxa"/>
              <w:right w:w="48" w:type="dxa"/>
            </w:tcMar>
          </w:tcPr>
          <w:p w14:paraId="37F3F16C" w14:textId="77777777" w:rsidR="000D0EF6" w:rsidRDefault="00000000">
            <w:pPr>
              <w:spacing w:after="26"/>
            </w:pPr>
            <w:r>
              <w:rPr>
                <w:rFonts w:eastAsia="Arial"/>
                <w:sz w:val="15"/>
              </w:rPr>
              <w:t>Minutes-hours; trend important</w:t>
            </w:r>
          </w:p>
        </w:tc>
      </w:tr>
      <w:tr w:rsidR="000D0EF6" w14:paraId="39668B32" w14:textId="77777777">
        <w:trPr>
          <w:jc w:val="center"/>
        </w:trPr>
        <w:tc>
          <w:tcPr>
            <w:tcW w:w="1007" w:type="dxa"/>
            <w:shd w:val="clear" w:color="auto" w:fill="F7F9FB"/>
            <w:tcMar>
              <w:top w:w="42" w:type="dxa"/>
              <w:left w:w="48" w:type="dxa"/>
              <w:bottom w:w="42" w:type="dxa"/>
              <w:right w:w="48" w:type="dxa"/>
            </w:tcMar>
          </w:tcPr>
          <w:p w14:paraId="1A392AA5" w14:textId="77777777" w:rsidR="000D0EF6" w:rsidRDefault="00000000">
            <w:pPr>
              <w:spacing w:after="26"/>
              <w:jc w:val="center"/>
            </w:pPr>
            <w:r>
              <w:rPr>
                <w:rFonts w:eastAsia="Arial"/>
                <w:sz w:val="15"/>
              </w:rPr>
              <w:t>CAS-TH-S02</w:t>
            </w:r>
          </w:p>
        </w:tc>
        <w:tc>
          <w:tcPr>
            <w:tcW w:w="1699" w:type="dxa"/>
            <w:shd w:val="clear" w:color="auto" w:fill="F7F9FB"/>
            <w:tcMar>
              <w:top w:w="42" w:type="dxa"/>
              <w:left w:w="48" w:type="dxa"/>
              <w:bottom w:w="42" w:type="dxa"/>
              <w:right w:w="48" w:type="dxa"/>
            </w:tcMar>
          </w:tcPr>
          <w:p w14:paraId="1E25CA8B" w14:textId="77777777" w:rsidR="000D0EF6" w:rsidRDefault="00000000">
            <w:pPr>
              <w:spacing w:after="26"/>
            </w:pPr>
            <w:r>
              <w:rPr>
                <w:rFonts w:eastAsia="Arial"/>
                <w:sz w:val="15"/>
              </w:rPr>
              <w:t>Heater stuck ON</w:t>
            </w:r>
          </w:p>
        </w:tc>
        <w:tc>
          <w:tcPr>
            <w:tcW w:w="3052" w:type="dxa"/>
            <w:shd w:val="clear" w:color="auto" w:fill="F7F9FB"/>
            <w:tcMar>
              <w:top w:w="42" w:type="dxa"/>
              <w:left w:w="48" w:type="dxa"/>
              <w:bottom w:w="42" w:type="dxa"/>
              <w:right w:w="48" w:type="dxa"/>
            </w:tcMar>
          </w:tcPr>
          <w:p w14:paraId="2AD7FEBB" w14:textId="77777777" w:rsidR="000D0EF6" w:rsidRDefault="00000000">
            <w:pPr>
              <w:spacing w:after="26"/>
            </w:pPr>
            <w:r>
              <w:rPr>
                <w:rFonts w:eastAsia="Arial"/>
                <w:sz w:val="15"/>
              </w:rPr>
              <w:t>Zone/MT high -&gt; viscosity initially falls -&gt; polymer degrades -&gt; deposits -&gt; later screen/die restriction</w:t>
            </w:r>
          </w:p>
        </w:tc>
        <w:tc>
          <w:tcPr>
            <w:tcW w:w="2592" w:type="dxa"/>
            <w:shd w:val="clear" w:color="auto" w:fill="F7F9FB"/>
            <w:tcMar>
              <w:top w:w="42" w:type="dxa"/>
              <w:left w:w="48" w:type="dxa"/>
              <w:bottom w:w="42" w:type="dxa"/>
              <w:right w:w="48" w:type="dxa"/>
            </w:tcMar>
          </w:tcPr>
          <w:p w14:paraId="3B54034E" w14:textId="77777777" w:rsidR="000D0EF6" w:rsidRDefault="00000000">
            <w:pPr>
              <w:spacing w:after="26"/>
            </w:pPr>
            <w:r>
              <w:rPr>
                <w:rFonts w:eastAsia="Arial"/>
                <w:sz w:val="15"/>
              </w:rPr>
              <w:t>Z3 220-&gt;240; MT 210-&gt;230-240</w:t>
            </w:r>
          </w:p>
        </w:tc>
        <w:tc>
          <w:tcPr>
            <w:tcW w:w="3240" w:type="dxa"/>
            <w:shd w:val="clear" w:color="auto" w:fill="F7F9FB"/>
            <w:tcMar>
              <w:top w:w="42" w:type="dxa"/>
              <w:left w:w="48" w:type="dxa"/>
              <w:bottom w:w="42" w:type="dxa"/>
              <w:right w:w="48" w:type="dxa"/>
            </w:tcMar>
          </w:tcPr>
          <w:p w14:paraId="210FAA18" w14:textId="77777777" w:rsidR="000D0EF6" w:rsidRDefault="00000000">
            <w:pPr>
              <w:spacing w:after="26"/>
            </w:pPr>
            <w:r>
              <w:rPr>
                <w:rFonts w:eastAsia="Arial"/>
                <w:sz w:val="15"/>
              </w:rPr>
              <w:t>Early P may fall; later P &gt;=5.4 and I &gt;=15 after fouling</w:t>
            </w:r>
          </w:p>
        </w:tc>
        <w:tc>
          <w:tcPr>
            <w:tcW w:w="2951" w:type="dxa"/>
            <w:shd w:val="clear" w:color="auto" w:fill="F7F9FB"/>
            <w:tcMar>
              <w:top w:w="42" w:type="dxa"/>
              <w:left w:w="48" w:type="dxa"/>
              <w:bottom w:w="42" w:type="dxa"/>
              <w:right w:w="48" w:type="dxa"/>
            </w:tcMar>
          </w:tcPr>
          <w:p w14:paraId="70FD1DA1" w14:textId="77777777" w:rsidR="000D0EF6" w:rsidRDefault="00000000">
            <w:pPr>
              <w:spacing w:after="26"/>
            </w:pPr>
            <w:r>
              <w:rPr>
                <w:rFonts w:eastAsia="Arial"/>
                <w:sz w:val="15"/>
              </w:rPr>
              <w:t>Minutes-hours; two-stage cascade</w:t>
            </w:r>
          </w:p>
        </w:tc>
      </w:tr>
      <w:tr w:rsidR="000D0EF6" w14:paraId="1C9A1C6D" w14:textId="77777777">
        <w:trPr>
          <w:jc w:val="center"/>
        </w:trPr>
        <w:tc>
          <w:tcPr>
            <w:tcW w:w="1007" w:type="dxa"/>
            <w:tcMar>
              <w:top w:w="42" w:type="dxa"/>
              <w:left w:w="48" w:type="dxa"/>
              <w:bottom w:w="42" w:type="dxa"/>
              <w:right w:w="48" w:type="dxa"/>
            </w:tcMar>
          </w:tcPr>
          <w:p w14:paraId="2DF6D19C" w14:textId="77777777" w:rsidR="000D0EF6" w:rsidRDefault="00000000">
            <w:pPr>
              <w:spacing w:after="26"/>
              <w:jc w:val="center"/>
            </w:pPr>
            <w:r>
              <w:rPr>
                <w:rFonts w:eastAsia="Arial"/>
                <w:sz w:val="15"/>
              </w:rPr>
              <w:t>CAS-TH-S03</w:t>
            </w:r>
          </w:p>
        </w:tc>
        <w:tc>
          <w:tcPr>
            <w:tcW w:w="1699" w:type="dxa"/>
            <w:tcMar>
              <w:top w:w="42" w:type="dxa"/>
              <w:left w:w="48" w:type="dxa"/>
              <w:bottom w:w="42" w:type="dxa"/>
              <w:right w:w="48" w:type="dxa"/>
            </w:tcMar>
          </w:tcPr>
          <w:p w14:paraId="70D41C58" w14:textId="77777777" w:rsidR="000D0EF6" w:rsidRDefault="00000000">
            <w:pPr>
              <w:spacing w:after="26"/>
            </w:pPr>
            <w:r>
              <w:rPr>
                <w:rFonts w:eastAsia="Arial"/>
                <w:sz w:val="15"/>
              </w:rPr>
              <w:t>Cooling overactive</w:t>
            </w:r>
          </w:p>
        </w:tc>
        <w:tc>
          <w:tcPr>
            <w:tcW w:w="3052" w:type="dxa"/>
            <w:tcMar>
              <w:top w:w="42" w:type="dxa"/>
              <w:left w:w="48" w:type="dxa"/>
              <w:bottom w:w="42" w:type="dxa"/>
              <w:right w:w="48" w:type="dxa"/>
            </w:tcMar>
          </w:tcPr>
          <w:p w14:paraId="14505189" w14:textId="77777777" w:rsidR="000D0EF6" w:rsidRDefault="00000000">
            <w:pPr>
              <w:spacing w:after="26"/>
            </w:pPr>
            <w:r>
              <w:rPr>
                <w:rFonts w:eastAsia="Arial"/>
                <w:sz w:val="15"/>
              </w:rPr>
              <w:t>Zone too cold -&gt; viscosity/load rise -&gt; P/I rise -&gt; speed droop</w:t>
            </w:r>
          </w:p>
        </w:tc>
        <w:tc>
          <w:tcPr>
            <w:tcW w:w="2592" w:type="dxa"/>
            <w:tcMar>
              <w:top w:w="42" w:type="dxa"/>
              <w:left w:w="48" w:type="dxa"/>
              <w:bottom w:w="42" w:type="dxa"/>
              <w:right w:w="48" w:type="dxa"/>
            </w:tcMar>
          </w:tcPr>
          <w:p w14:paraId="6854A818" w14:textId="77777777" w:rsidR="000D0EF6" w:rsidRDefault="00000000">
            <w:pPr>
              <w:spacing w:after="26"/>
            </w:pPr>
            <w:r>
              <w:rPr>
                <w:rFonts w:eastAsia="Arial"/>
                <w:sz w:val="15"/>
              </w:rPr>
              <w:t>Zone below warning; MT &lt;=190</w:t>
            </w:r>
          </w:p>
        </w:tc>
        <w:tc>
          <w:tcPr>
            <w:tcW w:w="3240" w:type="dxa"/>
            <w:tcMar>
              <w:top w:w="42" w:type="dxa"/>
              <w:left w:w="48" w:type="dxa"/>
              <w:bottom w:w="42" w:type="dxa"/>
              <w:right w:w="48" w:type="dxa"/>
            </w:tcMar>
          </w:tcPr>
          <w:p w14:paraId="12C18AD2" w14:textId="77777777" w:rsidR="000D0EF6" w:rsidRDefault="00000000">
            <w:pPr>
              <w:spacing w:after="26"/>
            </w:pPr>
            <w:r>
              <w:rPr>
                <w:rFonts w:eastAsia="Arial"/>
                <w:sz w:val="15"/>
              </w:rPr>
              <w:t>P &gt;=5.4; I &gt;=15</w:t>
            </w:r>
          </w:p>
        </w:tc>
        <w:tc>
          <w:tcPr>
            <w:tcW w:w="2951" w:type="dxa"/>
            <w:tcMar>
              <w:top w:w="42" w:type="dxa"/>
              <w:left w:w="48" w:type="dxa"/>
              <w:bottom w:w="42" w:type="dxa"/>
              <w:right w:w="48" w:type="dxa"/>
            </w:tcMar>
          </w:tcPr>
          <w:p w14:paraId="25F7558F" w14:textId="77777777" w:rsidR="000D0EF6" w:rsidRDefault="00000000">
            <w:pPr>
              <w:spacing w:after="26"/>
            </w:pPr>
            <w:r>
              <w:rPr>
                <w:rFonts w:eastAsia="Arial"/>
                <w:sz w:val="15"/>
              </w:rPr>
              <w:t>Minutes; detectable family</w:t>
            </w:r>
          </w:p>
        </w:tc>
      </w:tr>
    </w:tbl>
    <w:p w14:paraId="5F415464" w14:textId="77777777" w:rsidR="000D0EF6" w:rsidRDefault="000D0EF6">
      <w:pPr>
        <w:spacing w:after="60" w:line="240" w:lineRule="auto"/>
      </w:pPr>
    </w:p>
    <w:p w14:paraId="684F7584" w14:textId="77777777" w:rsidR="000D0EF6" w:rsidRDefault="00000000">
      <w:pPr>
        <w:pStyle w:val="Heading3"/>
        <w:spacing w:before="120" w:after="60"/>
      </w:pPr>
      <w:r>
        <w:rPr>
          <w:rFonts w:ascii="Arial" w:eastAsia="Arial" w:hAnsi="Arial"/>
        </w:rPr>
        <w:t>RARE</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631F64DD" w14:textId="77777777">
        <w:trPr>
          <w:cantSplit/>
          <w:tblHeader/>
          <w:jc w:val="center"/>
        </w:trPr>
        <w:tc>
          <w:tcPr>
            <w:tcW w:w="1007" w:type="dxa"/>
            <w:shd w:val="clear" w:color="auto" w:fill="17365D"/>
            <w:tcMar>
              <w:top w:w="42" w:type="dxa"/>
              <w:left w:w="48" w:type="dxa"/>
              <w:bottom w:w="42" w:type="dxa"/>
              <w:right w:w="48" w:type="dxa"/>
            </w:tcMar>
          </w:tcPr>
          <w:p w14:paraId="4B5C2617"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292E11BB"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676AF073"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0C974A7D"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231167AB"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6DC2BED2" w14:textId="77777777" w:rsidR="000D0EF6" w:rsidRDefault="00000000">
            <w:pPr>
              <w:spacing w:after="26"/>
            </w:pPr>
            <w:r>
              <w:rPr>
                <w:rFonts w:eastAsia="Arial"/>
                <w:b/>
                <w:color w:val="FFFFFF"/>
                <w:sz w:val="16"/>
              </w:rPr>
              <w:t>Time / detectability</w:t>
            </w:r>
          </w:p>
        </w:tc>
      </w:tr>
      <w:tr w:rsidR="000D0EF6" w14:paraId="57FE7C66" w14:textId="77777777">
        <w:trPr>
          <w:jc w:val="center"/>
        </w:trPr>
        <w:tc>
          <w:tcPr>
            <w:tcW w:w="1007" w:type="dxa"/>
            <w:tcMar>
              <w:top w:w="42" w:type="dxa"/>
              <w:left w:w="48" w:type="dxa"/>
              <w:bottom w:w="42" w:type="dxa"/>
              <w:right w:w="48" w:type="dxa"/>
            </w:tcMar>
          </w:tcPr>
          <w:p w14:paraId="466D65C0" w14:textId="77777777" w:rsidR="000D0EF6" w:rsidRDefault="00000000">
            <w:pPr>
              <w:spacing w:after="26"/>
              <w:jc w:val="center"/>
            </w:pPr>
            <w:r>
              <w:rPr>
                <w:rFonts w:eastAsia="Arial"/>
                <w:sz w:val="15"/>
              </w:rPr>
              <w:t>CAS-TH-R01</w:t>
            </w:r>
          </w:p>
        </w:tc>
        <w:tc>
          <w:tcPr>
            <w:tcW w:w="1699" w:type="dxa"/>
            <w:tcMar>
              <w:top w:w="42" w:type="dxa"/>
              <w:left w:w="48" w:type="dxa"/>
              <w:bottom w:w="42" w:type="dxa"/>
              <w:right w:w="48" w:type="dxa"/>
            </w:tcMar>
          </w:tcPr>
          <w:p w14:paraId="6DE54D11" w14:textId="77777777" w:rsidR="000D0EF6" w:rsidRDefault="00000000">
            <w:pPr>
              <w:spacing w:after="26"/>
            </w:pPr>
            <w:r>
              <w:rPr>
                <w:rFonts w:eastAsia="Arial"/>
                <w:sz w:val="15"/>
              </w:rPr>
              <w:t>Thermal runaway</w:t>
            </w:r>
          </w:p>
        </w:tc>
        <w:tc>
          <w:tcPr>
            <w:tcW w:w="3052" w:type="dxa"/>
            <w:tcMar>
              <w:top w:w="42" w:type="dxa"/>
              <w:left w:w="48" w:type="dxa"/>
              <w:bottom w:w="42" w:type="dxa"/>
              <w:right w:w="48" w:type="dxa"/>
            </w:tcMar>
          </w:tcPr>
          <w:p w14:paraId="10CA689C" w14:textId="77777777" w:rsidR="000D0EF6" w:rsidRDefault="00000000">
            <w:pPr>
              <w:spacing w:after="26"/>
            </w:pPr>
            <w:r>
              <w:rPr>
                <w:rFonts w:eastAsia="Arial"/>
                <w:sz w:val="15"/>
              </w:rPr>
              <w:t>Rapid heating -&gt; polymer degradation -&gt; gas/deposits -&gt; restriction/overpressure</w:t>
            </w:r>
          </w:p>
        </w:tc>
        <w:tc>
          <w:tcPr>
            <w:tcW w:w="2592" w:type="dxa"/>
            <w:tcMar>
              <w:top w:w="42" w:type="dxa"/>
              <w:left w:w="48" w:type="dxa"/>
              <w:bottom w:w="42" w:type="dxa"/>
              <w:right w:w="48" w:type="dxa"/>
            </w:tcMar>
          </w:tcPr>
          <w:p w14:paraId="401BDDA6" w14:textId="77777777" w:rsidR="000D0EF6" w:rsidRDefault="00000000">
            <w:pPr>
              <w:spacing w:after="26"/>
            </w:pPr>
            <w:r>
              <w:rPr>
                <w:rFonts w:eastAsia="Arial"/>
                <w:sz w:val="15"/>
              </w:rPr>
              <w:t>Zone high alarm + rise &gt;=8 C/min; MT &gt;=240</w:t>
            </w:r>
          </w:p>
        </w:tc>
        <w:tc>
          <w:tcPr>
            <w:tcW w:w="3240" w:type="dxa"/>
            <w:tcMar>
              <w:top w:w="42" w:type="dxa"/>
              <w:left w:w="48" w:type="dxa"/>
              <w:bottom w:w="42" w:type="dxa"/>
              <w:right w:w="48" w:type="dxa"/>
            </w:tcMar>
          </w:tcPr>
          <w:p w14:paraId="0812ECE5" w14:textId="77777777" w:rsidR="000D0EF6" w:rsidRDefault="00000000">
            <w:pPr>
              <w:spacing w:after="26"/>
            </w:pPr>
            <w:r>
              <w:rPr>
                <w:rFonts w:eastAsia="Arial"/>
                <w:sz w:val="15"/>
              </w:rPr>
              <w:t>P may become unstable/high; I increases if restriction develops</w:t>
            </w:r>
          </w:p>
        </w:tc>
        <w:tc>
          <w:tcPr>
            <w:tcW w:w="2951" w:type="dxa"/>
            <w:tcMar>
              <w:top w:w="42" w:type="dxa"/>
              <w:left w:w="48" w:type="dxa"/>
              <w:bottom w:w="42" w:type="dxa"/>
              <w:right w:w="48" w:type="dxa"/>
            </w:tcMar>
          </w:tcPr>
          <w:p w14:paraId="5916BA86" w14:textId="77777777" w:rsidR="000D0EF6" w:rsidRDefault="00000000">
            <w:pPr>
              <w:spacing w:after="26"/>
            </w:pPr>
            <w:r>
              <w:rPr>
                <w:rFonts w:eastAsia="Arial"/>
                <w:sz w:val="15"/>
              </w:rPr>
              <w:t>Minutes; severe</w:t>
            </w:r>
          </w:p>
        </w:tc>
      </w:tr>
      <w:tr w:rsidR="000D0EF6" w14:paraId="0A9B9C8D" w14:textId="77777777">
        <w:trPr>
          <w:jc w:val="center"/>
        </w:trPr>
        <w:tc>
          <w:tcPr>
            <w:tcW w:w="1007" w:type="dxa"/>
            <w:shd w:val="clear" w:color="auto" w:fill="F7F9FB"/>
            <w:tcMar>
              <w:top w:w="42" w:type="dxa"/>
              <w:left w:w="48" w:type="dxa"/>
              <w:bottom w:w="42" w:type="dxa"/>
              <w:right w:w="48" w:type="dxa"/>
            </w:tcMar>
          </w:tcPr>
          <w:p w14:paraId="58F7271A" w14:textId="77777777" w:rsidR="000D0EF6" w:rsidRDefault="00000000">
            <w:pPr>
              <w:spacing w:after="26"/>
              <w:jc w:val="center"/>
            </w:pPr>
            <w:r>
              <w:rPr>
                <w:rFonts w:eastAsia="Arial"/>
                <w:sz w:val="15"/>
              </w:rPr>
              <w:t>CAS-TH-R02</w:t>
            </w:r>
          </w:p>
        </w:tc>
        <w:tc>
          <w:tcPr>
            <w:tcW w:w="1699" w:type="dxa"/>
            <w:shd w:val="clear" w:color="auto" w:fill="F7F9FB"/>
            <w:tcMar>
              <w:top w:w="42" w:type="dxa"/>
              <w:left w:w="48" w:type="dxa"/>
              <w:bottom w:w="42" w:type="dxa"/>
              <w:right w:w="48" w:type="dxa"/>
            </w:tcMar>
          </w:tcPr>
          <w:p w14:paraId="1CA3E651" w14:textId="77777777" w:rsidR="000D0EF6" w:rsidRDefault="00000000">
            <w:pPr>
              <w:spacing w:after="26"/>
            </w:pPr>
            <w:r>
              <w:rPr>
                <w:rFonts w:eastAsia="Arial"/>
                <w:sz w:val="15"/>
              </w:rPr>
              <w:t>Multi-zone control loss</w:t>
            </w:r>
          </w:p>
        </w:tc>
        <w:tc>
          <w:tcPr>
            <w:tcW w:w="3052" w:type="dxa"/>
            <w:shd w:val="clear" w:color="auto" w:fill="F7F9FB"/>
            <w:tcMar>
              <w:top w:w="42" w:type="dxa"/>
              <w:left w:w="48" w:type="dxa"/>
              <w:bottom w:w="42" w:type="dxa"/>
              <w:right w:w="48" w:type="dxa"/>
            </w:tcMar>
          </w:tcPr>
          <w:p w14:paraId="56C76B0B" w14:textId="77777777" w:rsidR="000D0EF6" w:rsidRDefault="00000000">
            <w:pPr>
              <w:spacing w:after="26"/>
            </w:pPr>
            <w:r>
              <w:rPr>
                <w:rFonts w:eastAsia="Arial"/>
                <w:sz w:val="15"/>
              </w:rPr>
              <w:t>Multiple zones uncontrolled -&gt; melt property instability -&gt; process/drive stress</w:t>
            </w:r>
          </w:p>
        </w:tc>
        <w:tc>
          <w:tcPr>
            <w:tcW w:w="2592" w:type="dxa"/>
            <w:shd w:val="clear" w:color="auto" w:fill="F7F9FB"/>
            <w:tcMar>
              <w:top w:w="42" w:type="dxa"/>
              <w:left w:w="48" w:type="dxa"/>
              <w:bottom w:w="42" w:type="dxa"/>
              <w:right w:w="48" w:type="dxa"/>
            </w:tcMar>
          </w:tcPr>
          <w:p w14:paraId="3B6278FC" w14:textId="77777777" w:rsidR="000D0EF6" w:rsidRDefault="00000000">
            <w:pPr>
              <w:spacing w:after="26"/>
            </w:pPr>
            <w:r>
              <w:rPr>
                <w:rFonts w:eastAsia="Arial"/>
                <w:sz w:val="15"/>
              </w:rPr>
              <w:t>Z1/Z2/Z3 reach low/high alarm bands</w:t>
            </w:r>
          </w:p>
        </w:tc>
        <w:tc>
          <w:tcPr>
            <w:tcW w:w="3240" w:type="dxa"/>
            <w:shd w:val="clear" w:color="auto" w:fill="F7F9FB"/>
            <w:tcMar>
              <w:top w:w="42" w:type="dxa"/>
              <w:left w:w="48" w:type="dxa"/>
              <w:bottom w:w="42" w:type="dxa"/>
              <w:right w:w="48" w:type="dxa"/>
            </w:tcMar>
          </w:tcPr>
          <w:p w14:paraId="4BC83C47" w14:textId="77777777" w:rsidR="000D0EF6" w:rsidRDefault="00000000">
            <w:pPr>
              <w:spacing w:after="26"/>
            </w:pPr>
            <w:r>
              <w:rPr>
                <w:rFonts w:eastAsia="Arial"/>
                <w:sz w:val="15"/>
              </w:rPr>
              <w:t>MT outside 180-240; P/I strongly abnormal</w:t>
            </w:r>
          </w:p>
        </w:tc>
        <w:tc>
          <w:tcPr>
            <w:tcW w:w="2951" w:type="dxa"/>
            <w:shd w:val="clear" w:color="auto" w:fill="F7F9FB"/>
            <w:tcMar>
              <w:top w:w="42" w:type="dxa"/>
              <w:left w:w="48" w:type="dxa"/>
              <w:bottom w:w="42" w:type="dxa"/>
              <w:right w:w="48" w:type="dxa"/>
            </w:tcMar>
          </w:tcPr>
          <w:p w14:paraId="5BBD5CBD" w14:textId="77777777" w:rsidR="000D0EF6" w:rsidRDefault="00000000">
            <w:pPr>
              <w:spacing w:after="26"/>
            </w:pPr>
            <w:r>
              <w:rPr>
                <w:rFonts w:eastAsia="Arial"/>
                <w:sz w:val="15"/>
              </w:rPr>
              <w:t>Minutes; severe</w:t>
            </w:r>
          </w:p>
        </w:tc>
      </w:tr>
    </w:tbl>
    <w:p w14:paraId="0ED17131" w14:textId="77777777" w:rsidR="000D0EF6" w:rsidRDefault="000D0EF6">
      <w:pPr>
        <w:spacing w:after="60" w:line="240" w:lineRule="auto"/>
      </w:pPr>
    </w:p>
    <w:p w14:paraId="13F01F79" w14:textId="77777777" w:rsidR="000D0EF6" w:rsidRDefault="00000000">
      <w:pPr>
        <w:pStyle w:val="Heading2"/>
        <w:spacing w:before="120" w:after="60"/>
      </w:pPr>
      <w:r>
        <w:rPr>
          <w:rFonts w:ascii="Arial" w:eastAsia="Arial" w:hAnsi="Arial"/>
        </w:rPr>
        <w:t>E.7 Cooling-Originated Cascades</w:t>
      </w:r>
    </w:p>
    <w:p w14:paraId="7DF4210C" w14:textId="77777777" w:rsidR="000D0EF6" w:rsidRDefault="00000000">
      <w:pPr>
        <w:pStyle w:val="Heading3"/>
        <w:spacing w:before="120" w:after="60"/>
      </w:pPr>
      <w:r>
        <w:rPr>
          <w:rFonts w:ascii="Arial" w:eastAsia="Arial" w:hAnsi="Arial"/>
        </w:rPr>
        <w:t>FREQUENT</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01716094" w14:textId="77777777">
        <w:trPr>
          <w:cantSplit/>
          <w:tblHeader/>
          <w:jc w:val="center"/>
        </w:trPr>
        <w:tc>
          <w:tcPr>
            <w:tcW w:w="1007" w:type="dxa"/>
            <w:shd w:val="clear" w:color="auto" w:fill="17365D"/>
            <w:tcMar>
              <w:top w:w="42" w:type="dxa"/>
              <w:left w:w="48" w:type="dxa"/>
              <w:bottom w:w="42" w:type="dxa"/>
              <w:right w:w="48" w:type="dxa"/>
            </w:tcMar>
          </w:tcPr>
          <w:p w14:paraId="19A4BD20"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5FF84087"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51D054F5"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405813A5"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0DF67637"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4321C438" w14:textId="77777777" w:rsidR="000D0EF6" w:rsidRDefault="00000000">
            <w:pPr>
              <w:spacing w:after="26"/>
            </w:pPr>
            <w:r>
              <w:rPr>
                <w:rFonts w:eastAsia="Arial"/>
                <w:b/>
                <w:color w:val="FFFFFF"/>
                <w:sz w:val="16"/>
              </w:rPr>
              <w:t>Time / detectability</w:t>
            </w:r>
          </w:p>
        </w:tc>
      </w:tr>
      <w:tr w:rsidR="000D0EF6" w14:paraId="2E58DE29" w14:textId="77777777">
        <w:trPr>
          <w:jc w:val="center"/>
        </w:trPr>
        <w:tc>
          <w:tcPr>
            <w:tcW w:w="1007" w:type="dxa"/>
            <w:tcMar>
              <w:top w:w="42" w:type="dxa"/>
              <w:left w:w="48" w:type="dxa"/>
              <w:bottom w:w="42" w:type="dxa"/>
              <w:right w:w="48" w:type="dxa"/>
            </w:tcMar>
          </w:tcPr>
          <w:p w14:paraId="7592C522" w14:textId="77777777" w:rsidR="000D0EF6" w:rsidRDefault="00000000">
            <w:pPr>
              <w:spacing w:after="26"/>
              <w:jc w:val="center"/>
            </w:pPr>
            <w:r>
              <w:rPr>
                <w:rFonts w:eastAsia="Arial"/>
                <w:sz w:val="15"/>
              </w:rPr>
              <w:t>CAS-CLG-F01</w:t>
            </w:r>
          </w:p>
        </w:tc>
        <w:tc>
          <w:tcPr>
            <w:tcW w:w="1699" w:type="dxa"/>
            <w:tcMar>
              <w:top w:w="42" w:type="dxa"/>
              <w:left w:w="48" w:type="dxa"/>
              <w:bottom w:w="42" w:type="dxa"/>
              <w:right w:w="48" w:type="dxa"/>
            </w:tcMar>
          </w:tcPr>
          <w:p w14:paraId="1AA1B279" w14:textId="77777777" w:rsidR="000D0EF6" w:rsidRDefault="00000000">
            <w:pPr>
              <w:spacing w:after="26"/>
            </w:pPr>
            <w:r>
              <w:rPr>
                <w:rFonts w:eastAsia="Arial"/>
                <w:sz w:val="15"/>
              </w:rPr>
              <w:t>Reduced barrel cooling</w:t>
            </w:r>
          </w:p>
        </w:tc>
        <w:tc>
          <w:tcPr>
            <w:tcW w:w="3052" w:type="dxa"/>
            <w:tcMar>
              <w:top w:w="42" w:type="dxa"/>
              <w:left w:w="48" w:type="dxa"/>
              <w:bottom w:w="42" w:type="dxa"/>
              <w:right w:w="48" w:type="dxa"/>
            </w:tcMar>
          </w:tcPr>
          <w:p w14:paraId="48489A68" w14:textId="77777777" w:rsidR="000D0EF6" w:rsidRDefault="00000000">
            <w:pPr>
              <w:spacing w:after="26"/>
            </w:pPr>
            <w:r>
              <w:rPr>
                <w:rFonts w:eastAsia="Arial"/>
                <w:sz w:val="15"/>
              </w:rPr>
              <w:t>Cooling weak -&gt; zone/MT high -&gt; viscosity shift/degradation -&gt; process instability</w:t>
            </w:r>
          </w:p>
        </w:tc>
        <w:tc>
          <w:tcPr>
            <w:tcW w:w="2592" w:type="dxa"/>
            <w:tcMar>
              <w:top w:w="42" w:type="dxa"/>
              <w:left w:w="48" w:type="dxa"/>
              <w:bottom w:w="42" w:type="dxa"/>
              <w:right w:w="48" w:type="dxa"/>
            </w:tcMar>
          </w:tcPr>
          <w:p w14:paraId="24586871" w14:textId="77777777" w:rsidR="000D0EF6" w:rsidRDefault="00000000">
            <w:pPr>
              <w:spacing w:after="26"/>
            </w:pPr>
            <w:r>
              <w:rPr>
                <w:rFonts w:eastAsia="Arial"/>
                <w:sz w:val="15"/>
              </w:rPr>
              <w:t>Temperature fails to recover; slope &gt;-0.1 C/min after cooling command</w:t>
            </w:r>
          </w:p>
        </w:tc>
        <w:tc>
          <w:tcPr>
            <w:tcW w:w="3240" w:type="dxa"/>
            <w:tcMar>
              <w:top w:w="42" w:type="dxa"/>
              <w:left w:w="48" w:type="dxa"/>
              <w:bottom w:w="42" w:type="dxa"/>
              <w:right w:w="48" w:type="dxa"/>
            </w:tcMar>
          </w:tcPr>
          <w:p w14:paraId="6EAB76AA" w14:textId="77777777" w:rsidR="000D0EF6" w:rsidRDefault="00000000">
            <w:pPr>
              <w:spacing w:after="26"/>
            </w:pPr>
            <w:r>
              <w:rPr>
                <w:rFonts w:eastAsia="Arial"/>
                <w:sz w:val="15"/>
              </w:rPr>
              <w:t>MT &gt;=230 possible; later P instability/restriction</w:t>
            </w:r>
          </w:p>
        </w:tc>
        <w:tc>
          <w:tcPr>
            <w:tcW w:w="2951" w:type="dxa"/>
            <w:tcMar>
              <w:top w:w="42" w:type="dxa"/>
              <w:left w:w="48" w:type="dxa"/>
              <w:bottom w:w="42" w:type="dxa"/>
              <w:right w:w="48" w:type="dxa"/>
            </w:tcMar>
          </w:tcPr>
          <w:p w14:paraId="42F439C4" w14:textId="77777777" w:rsidR="000D0EF6" w:rsidRDefault="00000000">
            <w:pPr>
              <w:spacing w:after="26"/>
            </w:pPr>
            <w:r>
              <w:rPr>
                <w:rFonts w:eastAsia="Arial"/>
                <w:sz w:val="15"/>
              </w:rPr>
              <w:t>Minutes-hours; detectable with command context</w:t>
            </w:r>
          </w:p>
        </w:tc>
      </w:tr>
    </w:tbl>
    <w:p w14:paraId="224F8916" w14:textId="77777777" w:rsidR="000D0EF6" w:rsidRDefault="000D0EF6">
      <w:pPr>
        <w:spacing w:after="60" w:line="240" w:lineRule="auto"/>
      </w:pPr>
    </w:p>
    <w:p w14:paraId="604AE1B0" w14:textId="77777777" w:rsidR="000D0EF6" w:rsidRDefault="00000000">
      <w:pPr>
        <w:pStyle w:val="Heading3"/>
        <w:spacing w:before="120" w:after="60"/>
      </w:pPr>
      <w:r>
        <w:rPr>
          <w:rFonts w:ascii="Arial" w:eastAsia="Arial" w:hAnsi="Arial"/>
        </w:rPr>
        <w:t>SOMETIMES</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2094C343" w14:textId="77777777">
        <w:trPr>
          <w:cantSplit/>
          <w:tblHeader/>
          <w:jc w:val="center"/>
        </w:trPr>
        <w:tc>
          <w:tcPr>
            <w:tcW w:w="1007" w:type="dxa"/>
            <w:shd w:val="clear" w:color="auto" w:fill="17365D"/>
            <w:tcMar>
              <w:top w:w="42" w:type="dxa"/>
              <w:left w:w="48" w:type="dxa"/>
              <w:bottom w:w="42" w:type="dxa"/>
              <w:right w:w="48" w:type="dxa"/>
            </w:tcMar>
          </w:tcPr>
          <w:p w14:paraId="33C10ED4"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1062B874"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364B0106"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76731692"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3835E59C"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06B67435" w14:textId="77777777" w:rsidR="000D0EF6" w:rsidRDefault="00000000">
            <w:pPr>
              <w:spacing w:after="26"/>
            </w:pPr>
            <w:r>
              <w:rPr>
                <w:rFonts w:eastAsia="Arial"/>
                <w:b/>
                <w:color w:val="FFFFFF"/>
                <w:sz w:val="16"/>
              </w:rPr>
              <w:t>Time / detectability</w:t>
            </w:r>
          </w:p>
        </w:tc>
      </w:tr>
      <w:tr w:rsidR="000D0EF6" w14:paraId="35AADE24" w14:textId="77777777">
        <w:trPr>
          <w:jc w:val="center"/>
        </w:trPr>
        <w:tc>
          <w:tcPr>
            <w:tcW w:w="1007" w:type="dxa"/>
            <w:tcMar>
              <w:top w:w="42" w:type="dxa"/>
              <w:left w:w="48" w:type="dxa"/>
              <w:bottom w:w="42" w:type="dxa"/>
              <w:right w:w="48" w:type="dxa"/>
            </w:tcMar>
          </w:tcPr>
          <w:p w14:paraId="0613A90D" w14:textId="77777777" w:rsidR="000D0EF6" w:rsidRDefault="00000000">
            <w:pPr>
              <w:spacing w:after="26"/>
              <w:jc w:val="center"/>
            </w:pPr>
            <w:r>
              <w:rPr>
                <w:rFonts w:eastAsia="Arial"/>
                <w:sz w:val="15"/>
              </w:rPr>
              <w:t>CAS-CLG-S01</w:t>
            </w:r>
          </w:p>
        </w:tc>
        <w:tc>
          <w:tcPr>
            <w:tcW w:w="1699" w:type="dxa"/>
            <w:tcMar>
              <w:top w:w="42" w:type="dxa"/>
              <w:left w:w="48" w:type="dxa"/>
              <w:bottom w:w="42" w:type="dxa"/>
              <w:right w:w="48" w:type="dxa"/>
            </w:tcMar>
          </w:tcPr>
          <w:p w14:paraId="3B4904AE" w14:textId="77777777" w:rsidR="000D0EF6" w:rsidRDefault="00000000">
            <w:pPr>
              <w:spacing w:after="26"/>
            </w:pPr>
            <w:r>
              <w:rPr>
                <w:rFonts w:eastAsia="Arial"/>
                <w:sz w:val="15"/>
              </w:rPr>
              <w:t>Motor cooling degradation</w:t>
            </w:r>
          </w:p>
        </w:tc>
        <w:tc>
          <w:tcPr>
            <w:tcW w:w="3052" w:type="dxa"/>
            <w:tcMar>
              <w:top w:w="42" w:type="dxa"/>
              <w:left w:w="48" w:type="dxa"/>
              <w:bottom w:w="42" w:type="dxa"/>
              <w:right w:w="48" w:type="dxa"/>
            </w:tcMar>
          </w:tcPr>
          <w:p w14:paraId="7B456072" w14:textId="77777777" w:rsidR="000D0EF6" w:rsidRDefault="00000000">
            <w:pPr>
              <w:spacing w:after="26"/>
            </w:pPr>
            <w:r>
              <w:rPr>
                <w:rFonts w:eastAsia="Arial"/>
                <w:sz w:val="15"/>
              </w:rPr>
              <w:t>Cooling weak -&gt; TMOT high -&gt; derating/trip -&gt; screw speed/output loss</w:t>
            </w:r>
          </w:p>
        </w:tc>
        <w:tc>
          <w:tcPr>
            <w:tcW w:w="2592" w:type="dxa"/>
            <w:tcMar>
              <w:top w:w="42" w:type="dxa"/>
              <w:left w:w="48" w:type="dxa"/>
              <w:bottom w:w="42" w:type="dxa"/>
              <w:right w:w="48" w:type="dxa"/>
            </w:tcMar>
          </w:tcPr>
          <w:p w14:paraId="2F92026E" w14:textId="77777777" w:rsidR="000D0EF6" w:rsidRDefault="00000000">
            <w:pPr>
              <w:spacing w:after="26"/>
            </w:pPr>
            <w:r>
              <w:rPr>
                <w:rFonts w:eastAsia="Arial"/>
                <w:sz w:val="15"/>
              </w:rPr>
              <w:t>TMOT &gt;=80 while I 8-12 and VM &lt;=2</w:t>
            </w:r>
          </w:p>
        </w:tc>
        <w:tc>
          <w:tcPr>
            <w:tcW w:w="3240" w:type="dxa"/>
            <w:tcMar>
              <w:top w:w="42" w:type="dxa"/>
              <w:left w:w="48" w:type="dxa"/>
              <w:bottom w:w="42" w:type="dxa"/>
              <w:right w:w="48" w:type="dxa"/>
            </w:tcMar>
          </w:tcPr>
          <w:p w14:paraId="0F740A1C" w14:textId="77777777" w:rsidR="000D0EF6" w:rsidRDefault="00000000">
            <w:pPr>
              <w:spacing w:after="26"/>
            </w:pPr>
            <w:r>
              <w:rPr>
                <w:rFonts w:eastAsia="Arial"/>
                <w:sz w:val="15"/>
              </w:rPr>
              <w:t>Later RPM/P fall</w:t>
            </w:r>
          </w:p>
        </w:tc>
        <w:tc>
          <w:tcPr>
            <w:tcW w:w="2951" w:type="dxa"/>
            <w:tcMar>
              <w:top w:w="42" w:type="dxa"/>
              <w:left w:w="48" w:type="dxa"/>
              <w:bottom w:w="42" w:type="dxa"/>
              <w:right w:w="48" w:type="dxa"/>
            </w:tcMar>
          </w:tcPr>
          <w:p w14:paraId="71B486F8" w14:textId="77777777" w:rsidR="000D0EF6" w:rsidRDefault="00000000">
            <w:pPr>
              <w:spacing w:after="26"/>
            </w:pPr>
            <w:r>
              <w:rPr>
                <w:rFonts w:eastAsia="Arial"/>
                <w:sz w:val="15"/>
              </w:rPr>
              <w:t>Minutes-hours; detectable now</w:t>
            </w:r>
          </w:p>
        </w:tc>
      </w:tr>
      <w:tr w:rsidR="000D0EF6" w14:paraId="258ECFCC" w14:textId="77777777">
        <w:trPr>
          <w:jc w:val="center"/>
        </w:trPr>
        <w:tc>
          <w:tcPr>
            <w:tcW w:w="1007" w:type="dxa"/>
            <w:shd w:val="clear" w:color="auto" w:fill="F7F9FB"/>
            <w:tcMar>
              <w:top w:w="42" w:type="dxa"/>
              <w:left w:w="48" w:type="dxa"/>
              <w:bottom w:w="42" w:type="dxa"/>
              <w:right w:w="48" w:type="dxa"/>
            </w:tcMar>
          </w:tcPr>
          <w:p w14:paraId="7718E344" w14:textId="77777777" w:rsidR="000D0EF6" w:rsidRDefault="00000000">
            <w:pPr>
              <w:spacing w:after="26"/>
              <w:jc w:val="center"/>
            </w:pPr>
            <w:r>
              <w:rPr>
                <w:rFonts w:eastAsia="Arial"/>
                <w:sz w:val="15"/>
              </w:rPr>
              <w:t>CAS-CLG-S02</w:t>
            </w:r>
          </w:p>
        </w:tc>
        <w:tc>
          <w:tcPr>
            <w:tcW w:w="1699" w:type="dxa"/>
            <w:shd w:val="clear" w:color="auto" w:fill="F7F9FB"/>
            <w:tcMar>
              <w:top w:w="42" w:type="dxa"/>
              <w:left w:w="48" w:type="dxa"/>
              <w:bottom w:w="42" w:type="dxa"/>
              <w:right w:w="48" w:type="dxa"/>
            </w:tcMar>
          </w:tcPr>
          <w:p w14:paraId="10D39FE4" w14:textId="77777777" w:rsidR="000D0EF6" w:rsidRDefault="00000000">
            <w:pPr>
              <w:spacing w:after="26"/>
            </w:pPr>
            <w:r>
              <w:rPr>
                <w:rFonts w:eastAsia="Arial"/>
                <w:sz w:val="15"/>
              </w:rPr>
              <w:t>Gearbox cooling degradation</w:t>
            </w:r>
          </w:p>
        </w:tc>
        <w:tc>
          <w:tcPr>
            <w:tcW w:w="3052" w:type="dxa"/>
            <w:shd w:val="clear" w:color="auto" w:fill="F7F9FB"/>
            <w:tcMar>
              <w:top w:w="42" w:type="dxa"/>
              <w:left w:w="48" w:type="dxa"/>
              <w:bottom w:w="42" w:type="dxa"/>
              <w:right w:w="48" w:type="dxa"/>
            </w:tcMar>
          </w:tcPr>
          <w:p w14:paraId="21A9AECB" w14:textId="77777777" w:rsidR="000D0EF6" w:rsidRDefault="00000000">
            <w:pPr>
              <w:spacing w:after="26"/>
            </w:pPr>
            <w:r>
              <w:rPr>
                <w:rFonts w:eastAsia="Arial"/>
                <w:sz w:val="15"/>
              </w:rPr>
              <w:t>TGB high -&gt; oil/lubrication deterioration -&gt; bearing/gear wear -&gt; motor load rise</w:t>
            </w:r>
          </w:p>
        </w:tc>
        <w:tc>
          <w:tcPr>
            <w:tcW w:w="2592" w:type="dxa"/>
            <w:shd w:val="clear" w:color="auto" w:fill="F7F9FB"/>
            <w:tcMar>
              <w:top w:w="42" w:type="dxa"/>
              <w:left w:w="48" w:type="dxa"/>
              <w:bottom w:w="42" w:type="dxa"/>
              <w:right w:w="48" w:type="dxa"/>
            </w:tcMar>
          </w:tcPr>
          <w:p w14:paraId="05A367BC" w14:textId="77777777" w:rsidR="000D0EF6" w:rsidRDefault="00000000">
            <w:pPr>
              <w:spacing w:after="26"/>
            </w:pPr>
            <w:r>
              <w:rPr>
                <w:rFonts w:eastAsia="Arial"/>
                <w:sz w:val="15"/>
              </w:rPr>
              <w:t>TGB &gt;=80 with moderate VG initially</w:t>
            </w:r>
          </w:p>
        </w:tc>
        <w:tc>
          <w:tcPr>
            <w:tcW w:w="3240" w:type="dxa"/>
            <w:shd w:val="clear" w:color="auto" w:fill="F7F9FB"/>
            <w:tcMar>
              <w:top w:w="42" w:type="dxa"/>
              <w:left w:w="48" w:type="dxa"/>
              <w:bottom w:w="42" w:type="dxa"/>
              <w:right w:w="48" w:type="dxa"/>
            </w:tcMar>
          </w:tcPr>
          <w:p w14:paraId="68CF3D6F" w14:textId="77777777" w:rsidR="000D0EF6" w:rsidRDefault="00000000">
            <w:pPr>
              <w:spacing w:after="26"/>
            </w:pPr>
            <w:r>
              <w:rPr>
                <w:rFonts w:eastAsia="Arial"/>
                <w:sz w:val="15"/>
              </w:rPr>
              <w:t>VG eventually &gt;=2.5; I &gt;=12.5-15</w:t>
            </w:r>
          </w:p>
        </w:tc>
        <w:tc>
          <w:tcPr>
            <w:tcW w:w="2951" w:type="dxa"/>
            <w:shd w:val="clear" w:color="auto" w:fill="F7F9FB"/>
            <w:tcMar>
              <w:top w:w="42" w:type="dxa"/>
              <w:left w:w="48" w:type="dxa"/>
              <w:bottom w:w="42" w:type="dxa"/>
              <w:right w:w="48" w:type="dxa"/>
            </w:tcMar>
          </w:tcPr>
          <w:p w14:paraId="7174B69E" w14:textId="77777777" w:rsidR="000D0EF6" w:rsidRDefault="00000000">
            <w:pPr>
              <w:spacing w:after="26"/>
            </w:pPr>
            <w:r>
              <w:rPr>
                <w:rFonts w:eastAsia="Arial"/>
                <w:sz w:val="15"/>
              </w:rPr>
              <w:t>Hours-days; family-level</w:t>
            </w:r>
          </w:p>
        </w:tc>
      </w:tr>
      <w:tr w:rsidR="000D0EF6" w14:paraId="6A3FA99F" w14:textId="77777777">
        <w:trPr>
          <w:jc w:val="center"/>
        </w:trPr>
        <w:tc>
          <w:tcPr>
            <w:tcW w:w="1007" w:type="dxa"/>
            <w:tcMar>
              <w:top w:w="42" w:type="dxa"/>
              <w:left w:w="48" w:type="dxa"/>
              <w:bottom w:w="42" w:type="dxa"/>
              <w:right w:w="48" w:type="dxa"/>
            </w:tcMar>
          </w:tcPr>
          <w:p w14:paraId="72C69D72" w14:textId="77777777" w:rsidR="000D0EF6" w:rsidRDefault="00000000">
            <w:pPr>
              <w:spacing w:after="26"/>
              <w:jc w:val="center"/>
            </w:pPr>
            <w:r>
              <w:rPr>
                <w:rFonts w:eastAsia="Arial"/>
                <w:sz w:val="15"/>
              </w:rPr>
              <w:t>CAS-CLG-S03</w:t>
            </w:r>
          </w:p>
        </w:tc>
        <w:tc>
          <w:tcPr>
            <w:tcW w:w="1699" w:type="dxa"/>
            <w:tcMar>
              <w:top w:w="42" w:type="dxa"/>
              <w:left w:w="48" w:type="dxa"/>
              <w:bottom w:w="42" w:type="dxa"/>
              <w:right w:w="48" w:type="dxa"/>
            </w:tcMar>
          </w:tcPr>
          <w:p w14:paraId="48932489" w14:textId="77777777" w:rsidR="000D0EF6" w:rsidRDefault="00000000">
            <w:pPr>
              <w:spacing w:after="26"/>
            </w:pPr>
            <w:r>
              <w:rPr>
                <w:rFonts w:eastAsia="Arial"/>
                <w:sz w:val="15"/>
              </w:rPr>
              <w:t>Cooling valve sticking</w:t>
            </w:r>
          </w:p>
        </w:tc>
        <w:tc>
          <w:tcPr>
            <w:tcW w:w="3052" w:type="dxa"/>
            <w:tcMar>
              <w:top w:w="42" w:type="dxa"/>
              <w:left w:w="48" w:type="dxa"/>
              <w:bottom w:w="42" w:type="dxa"/>
              <w:right w:w="48" w:type="dxa"/>
            </w:tcMar>
          </w:tcPr>
          <w:p w14:paraId="4FED7B01" w14:textId="77777777" w:rsidR="000D0EF6" w:rsidRDefault="00000000">
            <w:pPr>
              <w:spacing w:after="26"/>
            </w:pPr>
            <w:r>
              <w:rPr>
                <w:rFonts w:eastAsia="Arial"/>
                <w:sz w:val="15"/>
              </w:rPr>
              <w:t>Intermittent cooling -&gt; zone cycling -&gt; viscosity/pressure cycling</w:t>
            </w:r>
          </w:p>
        </w:tc>
        <w:tc>
          <w:tcPr>
            <w:tcW w:w="2592" w:type="dxa"/>
            <w:tcMar>
              <w:top w:w="42" w:type="dxa"/>
              <w:left w:w="48" w:type="dxa"/>
              <w:bottom w:w="42" w:type="dxa"/>
              <w:right w:w="48" w:type="dxa"/>
            </w:tcMar>
          </w:tcPr>
          <w:p w14:paraId="6494AA08" w14:textId="77777777" w:rsidR="000D0EF6" w:rsidRDefault="00000000">
            <w:pPr>
              <w:spacing w:after="26"/>
            </w:pPr>
            <w:r>
              <w:rPr>
                <w:rFonts w:eastAsia="Arial"/>
                <w:sz w:val="15"/>
              </w:rPr>
              <w:t>Zone P-P &gt;=5 C</w:t>
            </w:r>
          </w:p>
        </w:tc>
        <w:tc>
          <w:tcPr>
            <w:tcW w:w="3240" w:type="dxa"/>
            <w:tcMar>
              <w:top w:w="42" w:type="dxa"/>
              <w:left w:w="48" w:type="dxa"/>
              <w:bottom w:w="42" w:type="dxa"/>
              <w:right w:w="48" w:type="dxa"/>
            </w:tcMar>
          </w:tcPr>
          <w:p w14:paraId="364BD87D" w14:textId="77777777" w:rsidR="000D0EF6" w:rsidRDefault="00000000">
            <w:pPr>
              <w:spacing w:after="26"/>
            </w:pPr>
            <w:r>
              <w:rPr>
                <w:rFonts w:eastAsia="Arial"/>
                <w:sz w:val="15"/>
              </w:rPr>
              <w:t>P/I oscillation follows</w:t>
            </w:r>
          </w:p>
        </w:tc>
        <w:tc>
          <w:tcPr>
            <w:tcW w:w="2951" w:type="dxa"/>
            <w:tcMar>
              <w:top w:w="42" w:type="dxa"/>
              <w:left w:w="48" w:type="dxa"/>
              <w:bottom w:w="42" w:type="dxa"/>
              <w:right w:w="48" w:type="dxa"/>
            </w:tcMar>
          </w:tcPr>
          <w:p w14:paraId="16BCF640" w14:textId="77777777" w:rsidR="000D0EF6" w:rsidRDefault="00000000">
            <w:pPr>
              <w:spacing w:after="26"/>
            </w:pPr>
            <w:r>
              <w:rPr>
                <w:rFonts w:eastAsia="Arial"/>
                <w:sz w:val="15"/>
              </w:rPr>
              <w:t>Minutes; command/valve feedback useful</w:t>
            </w:r>
          </w:p>
        </w:tc>
      </w:tr>
    </w:tbl>
    <w:p w14:paraId="275B37B1" w14:textId="77777777" w:rsidR="000D0EF6" w:rsidRDefault="000D0EF6">
      <w:pPr>
        <w:spacing w:after="60" w:line="240" w:lineRule="auto"/>
      </w:pPr>
    </w:p>
    <w:p w14:paraId="71744F99" w14:textId="77777777" w:rsidR="000D0EF6" w:rsidRDefault="00000000">
      <w:pPr>
        <w:pStyle w:val="Heading3"/>
        <w:spacing w:before="120" w:after="60"/>
      </w:pPr>
      <w:r>
        <w:rPr>
          <w:rFonts w:ascii="Arial" w:eastAsia="Arial" w:hAnsi="Arial"/>
        </w:rPr>
        <w:t>RARE</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3F2DBD34" w14:textId="77777777">
        <w:trPr>
          <w:cantSplit/>
          <w:tblHeader/>
          <w:jc w:val="center"/>
        </w:trPr>
        <w:tc>
          <w:tcPr>
            <w:tcW w:w="1007" w:type="dxa"/>
            <w:shd w:val="clear" w:color="auto" w:fill="17365D"/>
            <w:tcMar>
              <w:top w:w="42" w:type="dxa"/>
              <w:left w:w="48" w:type="dxa"/>
              <w:bottom w:w="42" w:type="dxa"/>
              <w:right w:w="48" w:type="dxa"/>
            </w:tcMar>
          </w:tcPr>
          <w:p w14:paraId="161E99AB"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2EF9FCFB"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476AE414"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6ABCA443"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61F685BD"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497596F9" w14:textId="77777777" w:rsidR="000D0EF6" w:rsidRDefault="00000000">
            <w:pPr>
              <w:spacing w:after="26"/>
            </w:pPr>
            <w:r>
              <w:rPr>
                <w:rFonts w:eastAsia="Arial"/>
                <w:b/>
                <w:color w:val="FFFFFF"/>
                <w:sz w:val="16"/>
              </w:rPr>
              <w:t>Time / detectability</w:t>
            </w:r>
          </w:p>
        </w:tc>
      </w:tr>
      <w:tr w:rsidR="000D0EF6" w14:paraId="3FB3E530" w14:textId="77777777">
        <w:trPr>
          <w:jc w:val="center"/>
        </w:trPr>
        <w:tc>
          <w:tcPr>
            <w:tcW w:w="1007" w:type="dxa"/>
            <w:tcMar>
              <w:top w:w="42" w:type="dxa"/>
              <w:left w:w="48" w:type="dxa"/>
              <w:bottom w:w="42" w:type="dxa"/>
              <w:right w:w="48" w:type="dxa"/>
            </w:tcMar>
          </w:tcPr>
          <w:p w14:paraId="58C03933" w14:textId="77777777" w:rsidR="000D0EF6" w:rsidRDefault="00000000">
            <w:pPr>
              <w:spacing w:after="26"/>
              <w:jc w:val="center"/>
            </w:pPr>
            <w:r>
              <w:rPr>
                <w:rFonts w:eastAsia="Arial"/>
                <w:sz w:val="15"/>
              </w:rPr>
              <w:t>CAS-CLG-R01</w:t>
            </w:r>
          </w:p>
        </w:tc>
        <w:tc>
          <w:tcPr>
            <w:tcW w:w="1699" w:type="dxa"/>
            <w:tcMar>
              <w:top w:w="42" w:type="dxa"/>
              <w:left w:w="48" w:type="dxa"/>
              <w:bottom w:w="42" w:type="dxa"/>
              <w:right w:w="48" w:type="dxa"/>
            </w:tcMar>
          </w:tcPr>
          <w:p w14:paraId="615F340A" w14:textId="77777777" w:rsidR="000D0EF6" w:rsidRDefault="00000000">
            <w:pPr>
              <w:spacing w:after="26"/>
            </w:pPr>
            <w:r>
              <w:rPr>
                <w:rFonts w:eastAsia="Arial"/>
                <w:sz w:val="15"/>
              </w:rPr>
              <w:t>Complete cooling loss</w:t>
            </w:r>
          </w:p>
        </w:tc>
        <w:tc>
          <w:tcPr>
            <w:tcW w:w="3052" w:type="dxa"/>
            <w:tcMar>
              <w:top w:w="42" w:type="dxa"/>
              <w:left w:w="48" w:type="dxa"/>
              <w:bottom w:w="42" w:type="dxa"/>
              <w:right w:w="48" w:type="dxa"/>
            </w:tcMar>
          </w:tcPr>
          <w:p w14:paraId="1C5C4DA9" w14:textId="77777777" w:rsidR="000D0EF6" w:rsidRDefault="00000000">
            <w:pPr>
              <w:spacing w:after="26"/>
            </w:pPr>
            <w:r>
              <w:rPr>
                <w:rFonts w:eastAsia="Arial"/>
                <w:sz w:val="15"/>
              </w:rPr>
              <w:t>Multiple temperatures rise -&gt; thermal degradation -&gt; derating/drive stress</w:t>
            </w:r>
          </w:p>
        </w:tc>
        <w:tc>
          <w:tcPr>
            <w:tcW w:w="2592" w:type="dxa"/>
            <w:tcMar>
              <w:top w:w="42" w:type="dxa"/>
              <w:left w:w="48" w:type="dxa"/>
              <w:bottom w:w="42" w:type="dxa"/>
              <w:right w:w="48" w:type="dxa"/>
            </w:tcMar>
          </w:tcPr>
          <w:p w14:paraId="1C1C00B2" w14:textId="77777777" w:rsidR="000D0EF6" w:rsidRDefault="00000000">
            <w:pPr>
              <w:spacing w:after="26"/>
            </w:pPr>
            <w:r>
              <w:rPr>
                <w:rFonts w:eastAsia="Arial"/>
                <w:sz w:val="15"/>
              </w:rPr>
              <w:t>Multiple zones/TMOT/TGB rising &gt;=1-3 C/min</w:t>
            </w:r>
          </w:p>
        </w:tc>
        <w:tc>
          <w:tcPr>
            <w:tcW w:w="3240" w:type="dxa"/>
            <w:tcMar>
              <w:top w:w="42" w:type="dxa"/>
              <w:left w:w="48" w:type="dxa"/>
              <w:bottom w:w="42" w:type="dxa"/>
              <w:right w:w="48" w:type="dxa"/>
            </w:tcMar>
          </w:tcPr>
          <w:p w14:paraId="79537E42" w14:textId="77777777" w:rsidR="000D0EF6" w:rsidRDefault="00000000">
            <w:pPr>
              <w:spacing w:after="26"/>
            </w:pPr>
            <w:r>
              <w:rPr>
                <w:rFonts w:eastAsia="Arial"/>
                <w:sz w:val="15"/>
              </w:rPr>
              <w:t>Approach respective high alarms; process instability</w:t>
            </w:r>
          </w:p>
        </w:tc>
        <w:tc>
          <w:tcPr>
            <w:tcW w:w="2951" w:type="dxa"/>
            <w:tcMar>
              <w:top w:w="42" w:type="dxa"/>
              <w:left w:w="48" w:type="dxa"/>
              <w:bottom w:w="42" w:type="dxa"/>
              <w:right w:w="48" w:type="dxa"/>
            </w:tcMar>
          </w:tcPr>
          <w:p w14:paraId="131FA2C4" w14:textId="77777777" w:rsidR="000D0EF6" w:rsidRDefault="00000000">
            <w:pPr>
              <w:spacing w:after="26"/>
            </w:pPr>
            <w:r>
              <w:rPr>
                <w:rFonts w:eastAsia="Arial"/>
                <w:sz w:val="15"/>
              </w:rPr>
              <w:t>Minutes; severe</w:t>
            </w:r>
          </w:p>
        </w:tc>
      </w:tr>
    </w:tbl>
    <w:p w14:paraId="736C2DD0" w14:textId="77777777" w:rsidR="000D0EF6" w:rsidRDefault="000D0EF6">
      <w:pPr>
        <w:spacing w:after="60" w:line="240" w:lineRule="auto"/>
      </w:pPr>
    </w:p>
    <w:p w14:paraId="18267A6D" w14:textId="77777777" w:rsidR="000D0EF6" w:rsidRDefault="00000000">
      <w:pPr>
        <w:pStyle w:val="Heading2"/>
        <w:spacing w:before="120" w:after="60"/>
      </w:pPr>
      <w:r>
        <w:rPr>
          <w:rFonts w:ascii="Arial" w:eastAsia="Arial" w:hAnsi="Arial"/>
        </w:rPr>
        <w:lastRenderedPageBreak/>
        <w:t>E.8 Hopper / Feed-Originated Cascades</w:t>
      </w:r>
    </w:p>
    <w:p w14:paraId="173376CD" w14:textId="77777777" w:rsidR="000D0EF6" w:rsidRDefault="00000000">
      <w:pPr>
        <w:pStyle w:val="Heading3"/>
        <w:spacing w:before="120" w:after="60"/>
      </w:pPr>
      <w:r>
        <w:rPr>
          <w:rFonts w:ascii="Arial" w:eastAsia="Arial" w:hAnsi="Arial"/>
        </w:rPr>
        <w:t>FREQUENT</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2B698784" w14:textId="77777777">
        <w:trPr>
          <w:cantSplit/>
          <w:tblHeader/>
          <w:jc w:val="center"/>
        </w:trPr>
        <w:tc>
          <w:tcPr>
            <w:tcW w:w="1007" w:type="dxa"/>
            <w:shd w:val="clear" w:color="auto" w:fill="17365D"/>
            <w:tcMar>
              <w:top w:w="42" w:type="dxa"/>
              <w:left w:w="48" w:type="dxa"/>
              <w:bottom w:w="42" w:type="dxa"/>
              <w:right w:w="48" w:type="dxa"/>
            </w:tcMar>
          </w:tcPr>
          <w:p w14:paraId="2C6149BA"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2B562157"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2249C5FF"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033D94BE"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6C7FECFA"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02B31642" w14:textId="77777777" w:rsidR="000D0EF6" w:rsidRDefault="00000000">
            <w:pPr>
              <w:spacing w:after="26"/>
            </w:pPr>
            <w:r>
              <w:rPr>
                <w:rFonts w:eastAsia="Arial"/>
                <w:b/>
                <w:color w:val="FFFFFF"/>
                <w:sz w:val="16"/>
              </w:rPr>
              <w:t>Time / detectability</w:t>
            </w:r>
          </w:p>
        </w:tc>
      </w:tr>
      <w:tr w:rsidR="000D0EF6" w14:paraId="15F6D4A7" w14:textId="77777777">
        <w:trPr>
          <w:jc w:val="center"/>
        </w:trPr>
        <w:tc>
          <w:tcPr>
            <w:tcW w:w="1007" w:type="dxa"/>
            <w:tcMar>
              <w:top w:w="42" w:type="dxa"/>
              <w:left w:w="48" w:type="dxa"/>
              <w:bottom w:w="42" w:type="dxa"/>
              <w:right w:w="48" w:type="dxa"/>
            </w:tcMar>
          </w:tcPr>
          <w:p w14:paraId="0A80ACDF" w14:textId="77777777" w:rsidR="000D0EF6" w:rsidRDefault="00000000">
            <w:pPr>
              <w:spacing w:after="26"/>
              <w:jc w:val="center"/>
            </w:pPr>
            <w:r>
              <w:rPr>
                <w:rFonts w:eastAsia="Arial"/>
                <w:sz w:val="15"/>
              </w:rPr>
              <w:t>CAS-FEED-F01</w:t>
            </w:r>
          </w:p>
        </w:tc>
        <w:tc>
          <w:tcPr>
            <w:tcW w:w="1699" w:type="dxa"/>
            <w:tcMar>
              <w:top w:w="42" w:type="dxa"/>
              <w:left w:w="48" w:type="dxa"/>
              <w:bottom w:w="42" w:type="dxa"/>
              <w:right w:w="48" w:type="dxa"/>
            </w:tcMar>
          </w:tcPr>
          <w:p w14:paraId="0574B04C" w14:textId="77777777" w:rsidR="000D0EF6" w:rsidRDefault="00000000">
            <w:pPr>
              <w:spacing w:after="26"/>
            </w:pPr>
            <w:r>
              <w:rPr>
                <w:rFonts w:eastAsia="Arial"/>
                <w:sz w:val="15"/>
              </w:rPr>
              <w:t>Feed starvation</w:t>
            </w:r>
          </w:p>
        </w:tc>
        <w:tc>
          <w:tcPr>
            <w:tcW w:w="3052" w:type="dxa"/>
            <w:tcMar>
              <w:top w:w="42" w:type="dxa"/>
              <w:left w:w="48" w:type="dxa"/>
              <w:bottom w:w="42" w:type="dxa"/>
              <w:right w:w="48" w:type="dxa"/>
            </w:tcMar>
          </w:tcPr>
          <w:p w14:paraId="689BF972" w14:textId="77777777" w:rsidR="000D0EF6" w:rsidRDefault="00000000">
            <w:pPr>
              <w:spacing w:after="26"/>
            </w:pPr>
            <w:r>
              <w:rPr>
                <w:rFonts w:eastAsia="Arial"/>
                <w:sz w:val="15"/>
              </w:rPr>
              <w:t>Feed low -&gt; screw fill low -&gt; P/load/output low -&gt; possible residence-time increase</w:t>
            </w:r>
          </w:p>
        </w:tc>
        <w:tc>
          <w:tcPr>
            <w:tcW w:w="2592" w:type="dxa"/>
            <w:tcMar>
              <w:top w:w="42" w:type="dxa"/>
              <w:left w:w="48" w:type="dxa"/>
              <w:bottom w:w="42" w:type="dxa"/>
              <w:right w:w="48" w:type="dxa"/>
            </w:tcMar>
          </w:tcPr>
          <w:p w14:paraId="42BD8034" w14:textId="77777777" w:rsidR="000D0EF6" w:rsidRDefault="00000000">
            <w:pPr>
              <w:spacing w:after="26"/>
            </w:pPr>
            <w:r>
              <w:rPr>
                <w:rFonts w:eastAsia="Arial"/>
                <w:sz w:val="15"/>
              </w:rPr>
              <w:t>L &lt;=25; P &lt;=2; I &lt;=6; RPM ~2000</w:t>
            </w:r>
          </w:p>
        </w:tc>
        <w:tc>
          <w:tcPr>
            <w:tcW w:w="3240" w:type="dxa"/>
            <w:tcMar>
              <w:top w:w="42" w:type="dxa"/>
              <w:left w:w="48" w:type="dxa"/>
              <w:bottom w:w="42" w:type="dxa"/>
              <w:right w:w="48" w:type="dxa"/>
            </w:tcMar>
          </w:tcPr>
          <w:p w14:paraId="7AEC130B" w14:textId="77777777" w:rsidR="000D0EF6" w:rsidRDefault="00000000">
            <w:pPr>
              <w:spacing w:after="26"/>
            </w:pPr>
            <w:r>
              <w:rPr>
                <w:rFonts w:eastAsia="Arial"/>
                <w:sz w:val="15"/>
              </w:rPr>
              <w:t>Severe L &lt;=10; P &lt;=1; I &lt;=3; MT may later rise</w:t>
            </w:r>
          </w:p>
        </w:tc>
        <w:tc>
          <w:tcPr>
            <w:tcW w:w="2951" w:type="dxa"/>
            <w:tcMar>
              <w:top w:w="42" w:type="dxa"/>
              <w:left w:w="48" w:type="dxa"/>
              <w:bottom w:w="42" w:type="dxa"/>
              <w:right w:w="48" w:type="dxa"/>
            </w:tcMar>
          </w:tcPr>
          <w:p w14:paraId="4DA38A20" w14:textId="77777777" w:rsidR="000D0EF6" w:rsidRDefault="00000000">
            <w:pPr>
              <w:spacing w:after="26"/>
            </w:pPr>
            <w:r>
              <w:rPr>
                <w:rFonts w:eastAsia="Arial"/>
                <w:sz w:val="15"/>
              </w:rPr>
              <w:t>Immediate-minutes; detectable now</w:t>
            </w:r>
          </w:p>
        </w:tc>
      </w:tr>
      <w:tr w:rsidR="000D0EF6" w14:paraId="340325B6" w14:textId="77777777">
        <w:trPr>
          <w:jc w:val="center"/>
        </w:trPr>
        <w:tc>
          <w:tcPr>
            <w:tcW w:w="1007" w:type="dxa"/>
            <w:shd w:val="clear" w:color="auto" w:fill="F7F9FB"/>
            <w:tcMar>
              <w:top w:w="42" w:type="dxa"/>
              <w:left w:w="48" w:type="dxa"/>
              <w:bottom w:w="42" w:type="dxa"/>
              <w:right w:w="48" w:type="dxa"/>
            </w:tcMar>
          </w:tcPr>
          <w:p w14:paraId="3948DB24" w14:textId="77777777" w:rsidR="000D0EF6" w:rsidRDefault="00000000">
            <w:pPr>
              <w:spacing w:after="26"/>
              <w:jc w:val="center"/>
            </w:pPr>
            <w:r>
              <w:rPr>
                <w:rFonts w:eastAsia="Arial"/>
                <w:sz w:val="15"/>
              </w:rPr>
              <w:t>CAS-FEED-F02</w:t>
            </w:r>
          </w:p>
        </w:tc>
        <w:tc>
          <w:tcPr>
            <w:tcW w:w="1699" w:type="dxa"/>
            <w:shd w:val="clear" w:color="auto" w:fill="F7F9FB"/>
            <w:tcMar>
              <w:top w:w="42" w:type="dxa"/>
              <w:left w:w="48" w:type="dxa"/>
              <w:bottom w:w="42" w:type="dxa"/>
              <w:right w:w="48" w:type="dxa"/>
            </w:tcMar>
          </w:tcPr>
          <w:p w14:paraId="3B0BD111" w14:textId="77777777" w:rsidR="000D0EF6" w:rsidRDefault="00000000">
            <w:pPr>
              <w:spacing w:after="26"/>
            </w:pPr>
            <w:r>
              <w:rPr>
                <w:rFonts w:eastAsia="Arial"/>
                <w:sz w:val="15"/>
              </w:rPr>
              <w:t>Hopper bridging</w:t>
            </w:r>
          </w:p>
        </w:tc>
        <w:tc>
          <w:tcPr>
            <w:tcW w:w="3052" w:type="dxa"/>
            <w:shd w:val="clear" w:color="auto" w:fill="F7F9FB"/>
            <w:tcMar>
              <w:top w:w="42" w:type="dxa"/>
              <w:left w:w="48" w:type="dxa"/>
              <w:bottom w:w="42" w:type="dxa"/>
              <w:right w:w="48" w:type="dxa"/>
            </w:tcMar>
          </w:tcPr>
          <w:p w14:paraId="4F603C9C" w14:textId="77777777" w:rsidR="000D0EF6" w:rsidRDefault="00000000">
            <w:pPr>
              <w:spacing w:after="26"/>
            </w:pPr>
            <w:r>
              <w:rPr>
                <w:rFonts w:eastAsia="Arial"/>
                <w:sz w:val="15"/>
              </w:rPr>
              <w:t>Material indicated but flow blocked -&gt; starvation-like P/I collapse</w:t>
            </w:r>
          </w:p>
        </w:tc>
        <w:tc>
          <w:tcPr>
            <w:tcW w:w="2592" w:type="dxa"/>
            <w:shd w:val="clear" w:color="auto" w:fill="F7F9FB"/>
            <w:tcMar>
              <w:top w:w="42" w:type="dxa"/>
              <w:left w:w="48" w:type="dxa"/>
              <w:bottom w:w="42" w:type="dxa"/>
              <w:right w:w="48" w:type="dxa"/>
            </w:tcMar>
          </w:tcPr>
          <w:p w14:paraId="3A0218CB" w14:textId="77777777" w:rsidR="000D0EF6" w:rsidRDefault="00000000">
            <w:pPr>
              <w:spacing w:after="26"/>
            </w:pPr>
            <w:r>
              <w:rPr>
                <w:rFonts w:eastAsia="Arial"/>
                <w:sz w:val="15"/>
              </w:rPr>
              <w:t>L 40-90 while P &lt;=2 and I &lt;=6</w:t>
            </w:r>
          </w:p>
        </w:tc>
        <w:tc>
          <w:tcPr>
            <w:tcW w:w="3240" w:type="dxa"/>
            <w:shd w:val="clear" w:color="auto" w:fill="F7F9FB"/>
            <w:tcMar>
              <w:top w:w="42" w:type="dxa"/>
              <w:left w:w="48" w:type="dxa"/>
              <w:bottom w:w="42" w:type="dxa"/>
              <w:right w:w="48" w:type="dxa"/>
            </w:tcMar>
          </w:tcPr>
          <w:p w14:paraId="7D7E01B4" w14:textId="77777777" w:rsidR="000D0EF6" w:rsidRDefault="00000000">
            <w:pPr>
              <w:spacing w:after="26"/>
            </w:pPr>
            <w:r>
              <w:rPr>
                <w:rFonts w:eastAsia="Arial"/>
                <w:sz w:val="15"/>
              </w:rPr>
              <w:t>Output falls; residence effects possible</w:t>
            </w:r>
          </w:p>
        </w:tc>
        <w:tc>
          <w:tcPr>
            <w:tcW w:w="2951" w:type="dxa"/>
            <w:shd w:val="clear" w:color="auto" w:fill="F7F9FB"/>
            <w:tcMar>
              <w:top w:w="42" w:type="dxa"/>
              <w:left w:w="48" w:type="dxa"/>
              <w:bottom w:w="42" w:type="dxa"/>
              <w:right w:w="48" w:type="dxa"/>
            </w:tcMar>
          </w:tcPr>
          <w:p w14:paraId="66144E0D" w14:textId="77777777" w:rsidR="000D0EF6" w:rsidRDefault="00000000">
            <w:pPr>
              <w:spacing w:after="26"/>
            </w:pPr>
            <w:r>
              <w:rPr>
                <w:rFonts w:eastAsia="Arial"/>
                <w:sz w:val="15"/>
              </w:rPr>
              <w:t>Immediate; detectable by cross-sensor inconsistency</w:t>
            </w:r>
          </w:p>
        </w:tc>
      </w:tr>
      <w:tr w:rsidR="000D0EF6" w14:paraId="450FA95C" w14:textId="77777777">
        <w:trPr>
          <w:jc w:val="center"/>
        </w:trPr>
        <w:tc>
          <w:tcPr>
            <w:tcW w:w="1007" w:type="dxa"/>
            <w:tcMar>
              <w:top w:w="42" w:type="dxa"/>
              <w:left w:w="48" w:type="dxa"/>
              <w:bottom w:w="42" w:type="dxa"/>
              <w:right w:w="48" w:type="dxa"/>
            </w:tcMar>
          </w:tcPr>
          <w:p w14:paraId="77CA7A8D" w14:textId="77777777" w:rsidR="000D0EF6" w:rsidRDefault="00000000">
            <w:pPr>
              <w:spacing w:after="26"/>
              <w:jc w:val="center"/>
            </w:pPr>
            <w:r>
              <w:rPr>
                <w:rFonts w:eastAsia="Arial"/>
                <w:sz w:val="15"/>
              </w:rPr>
              <w:t>CAS-FEED-F03</w:t>
            </w:r>
          </w:p>
        </w:tc>
        <w:tc>
          <w:tcPr>
            <w:tcW w:w="1699" w:type="dxa"/>
            <w:tcMar>
              <w:top w:w="42" w:type="dxa"/>
              <w:left w:w="48" w:type="dxa"/>
              <w:bottom w:w="42" w:type="dxa"/>
              <w:right w:w="48" w:type="dxa"/>
            </w:tcMar>
          </w:tcPr>
          <w:p w14:paraId="2DCC5F58" w14:textId="77777777" w:rsidR="000D0EF6" w:rsidRDefault="00000000">
            <w:pPr>
              <w:spacing w:after="26"/>
            </w:pPr>
            <w:r>
              <w:rPr>
                <w:rFonts w:eastAsia="Arial"/>
                <w:sz w:val="15"/>
              </w:rPr>
              <w:t>Overfeed</w:t>
            </w:r>
          </w:p>
        </w:tc>
        <w:tc>
          <w:tcPr>
            <w:tcW w:w="3052" w:type="dxa"/>
            <w:tcMar>
              <w:top w:w="42" w:type="dxa"/>
              <w:left w:w="48" w:type="dxa"/>
              <w:bottom w:w="42" w:type="dxa"/>
              <w:right w:w="48" w:type="dxa"/>
            </w:tcMar>
          </w:tcPr>
          <w:p w14:paraId="14729102" w14:textId="77777777" w:rsidR="000D0EF6" w:rsidRDefault="00000000">
            <w:pPr>
              <w:spacing w:after="26"/>
            </w:pPr>
            <w:r>
              <w:rPr>
                <w:rFonts w:eastAsia="Arial"/>
                <w:sz w:val="15"/>
              </w:rPr>
              <w:t>Feed high -&gt; screw fill/load -&gt; P/I rise -&gt; gearbox/motor heating -&gt; speed droop</w:t>
            </w:r>
          </w:p>
        </w:tc>
        <w:tc>
          <w:tcPr>
            <w:tcW w:w="2592" w:type="dxa"/>
            <w:tcMar>
              <w:top w:w="42" w:type="dxa"/>
              <w:left w:w="48" w:type="dxa"/>
              <w:bottom w:w="42" w:type="dxa"/>
              <w:right w:w="48" w:type="dxa"/>
            </w:tcMar>
          </w:tcPr>
          <w:p w14:paraId="0A31ABA2" w14:textId="77777777" w:rsidR="000D0EF6" w:rsidRDefault="00000000">
            <w:pPr>
              <w:spacing w:after="26"/>
            </w:pPr>
            <w:r>
              <w:rPr>
                <w:rFonts w:eastAsia="Arial"/>
                <w:sz w:val="15"/>
              </w:rPr>
              <w:t>P &gt;=5.4; I &gt;=15; L adequate</w:t>
            </w:r>
          </w:p>
        </w:tc>
        <w:tc>
          <w:tcPr>
            <w:tcW w:w="3240" w:type="dxa"/>
            <w:tcMar>
              <w:top w:w="42" w:type="dxa"/>
              <w:left w:w="48" w:type="dxa"/>
              <w:bottom w:w="42" w:type="dxa"/>
              <w:right w:w="48" w:type="dxa"/>
            </w:tcMar>
          </w:tcPr>
          <w:p w14:paraId="2E921848" w14:textId="77777777" w:rsidR="000D0EF6" w:rsidRDefault="00000000">
            <w:pPr>
              <w:spacing w:after="26"/>
            </w:pPr>
            <w:r>
              <w:rPr>
                <w:rFonts w:eastAsia="Arial"/>
                <w:sz w:val="15"/>
              </w:rPr>
              <w:t>RPM may 1900-2000; TGB/TMOT rise</w:t>
            </w:r>
          </w:p>
        </w:tc>
        <w:tc>
          <w:tcPr>
            <w:tcW w:w="2951" w:type="dxa"/>
            <w:tcMar>
              <w:top w:w="42" w:type="dxa"/>
              <w:left w:w="48" w:type="dxa"/>
              <w:bottom w:w="42" w:type="dxa"/>
              <w:right w:w="48" w:type="dxa"/>
            </w:tcMar>
          </w:tcPr>
          <w:p w14:paraId="35BA3F00" w14:textId="77777777" w:rsidR="000D0EF6" w:rsidRDefault="00000000">
            <w:pPr>
              <w:spacing w:after="26"/>
            </w:pPr>
            <w:r>
              <w:rPr>
                <w:rFonts w:eastAsia="Arial"/>
                <w:sz w:val="15"/>
              </w:rPr>
              <w:t>Minutes; detectable family</w:t>
            </w:r>
          </w:p>
        </w:tc>
      </w:tr>
      <w:tr w:rsidR="000D0EF6" w14:paraId="7E156408" w14:textId="77777777">
        <w:trPr>
          <w:jc w:val="center"/>
        </w:trPr>
        <w:tc>
          <w:tcPr>
            <w:tcW w:w="1007" w:type="dxa"/>
            <w:shd w:val="clear" w:color="auto" w:fill="F7F9FB"/>
            <w:tcMar>
              <w:top w:w="42" w:type="dxa"/>
              <w:left w:w="48" w:type="dxa"/>
              <w:bottom w:w="42" w:type="dxa"/>
              <w:right w:w="48" w:type="dxa"/>
            </w:tcMar>
          </w:tcPr>
          <w:p w14:paraId="04E0F768" w14:textId="77777777" w:rsidR="000D0EF6" w:rsidRDefault="00000000">
            <w:pPr>
              <w:spacing w:after="26"/>
              <w:jc w:val="center"/>
            </w:pPr>
            <w:r>
              <w:rPr>
                <w:rFonts w:eastAsia="Arial"/>
                <w:sz w:val="15"/>
              </w:rPr>
              <w:t>CAS-FEED-F04</w:t>
            </w:r>
          </w:p>
        </w:tc>
        <w:tc>
          <w:tcPr>
            <w:tcW w:w="1699" w:type="dxa"/>
            <w:shd w:val="clear" w:color="auto" w:fill="F7F9FB"/>
            <w:tcMar>
              <w:top w:w="42" w:type="dxa"/>
              <w:left w:w="48" w:type="dxa"/>
              <w:bottom w:w="42" w:type="dxa"/>
              <w:right w:w="48" w:type="dxa"/>
            </w:tcMar>
          </w:tcPr>
          <w:p w14:paraId="4580011C" w14:textId="77777777" w:rsidR="000D0EF6" w:rsidRDefault="00000000">
            <w:pPr>
              <w:spacing w:after="26"/>
            </w:pPr>
            <w:r>
              <w:rPr>
                <w:rFonts w:eastAsia="Arial"/>
                <w:sz w:val="15"/>
              </w:rPr>
              <w:t>Unstable feed</w:t>
            </w:r>
          </w:p>
        </w:tc>
        <w:tc>
          <w:tcPr>
            <w:tcW w:w="3052" w:type="dxa"/>
            <w:shd w:val="clear" w:color="auto" w:fill="F7F9FB"/>
            <w:tcMar>
              <w:top w:w="42" w:type="dxa"/>
              <w:left w:w="48" w:type="dxa"/>
              <w:bottom w:w="42" w:type="dxa"/>
              <w:right w:w="48" w:type="dxa"/>
            </w:tcMar>
          </w:tcPr>
          <w:p w14:paraId="5AB76F14" w14:textId="77777777" w:rsidR="000D0EF6" w:rsidRDefault="00000000">
            <w:pPr>
              <w:spacing w:after="26"/>
            </w:pPr>
            <w:r>
              <w:rPr>
                <w:rFonts w:eastAsia="Arial"/>
                <w:sz w:val="15"/>
              </w:rPr>
              <w:t>Feed oscillation -&gt; screw torque/current -&gt; pressure -&gt; die-flow oscillation</w:t>
            </w:r>
          </w:p>
        </w:tc>
        <w:tc>
          <w:tcPr>
            <w:tcW w:w="2592" w:type="dxa"/>
            <w:shd w:val="clear" w:color="auto" w:fill="F7F9FB"/>
            <w:tcMar>
              <w:top w:w="42" w:type="dxa"/>
              <w:left w:w="48" w:type="dxa"/>
              <w:bottom w:w="42" w:type="dxa"/>
              <w:right w:w="48" w:type="dxa"/>
            </w:tcMar>
          </w:tcPr>
          <w:p w14:paraId="4A2D3F49" w14:textId="77777777" w:rsidR="000D0EF6" w:rsidRDefault="00000000">
            <w:pPr>
              <w:spacing w:after="26"/>
            </w:pPr>
            <w:r>
              <w:rPr>
                <w:rFonts w:eastAsia="Arial"/>
                <w:sz w:val="15"/>
              </w:rPr>
              <w:t>L/P/I oscillatory; P P-P &gt;=0.5</w:t>
            </w:r>
          </w:p>
        </w:tc>
        <w:tc>
          <w:tcPr>
            <w:tcW w:w="3240" w:type="dxa"/>
            <w:shd w:val="clear" w:color="auto" w:fill="F7F9FB"/>
            <w:tcMar>
              <w:top w:w="42" w:type="dxa"/>
              <w:left w:w="48" w:type="dxa"/>
              <w:bottom w:w="42" w:type="dxa"/>
              <w:right w:w="48" w:type="dxa"/>
            </w:tcMar>
          </w:tcPr>
          <w:p w14:paraId="44E1B85F" w14:textId="77777777" w:rsidR="000D0EF6" w:rsidRDefault="00000000">
            <w:pPr>
              <w:spacing w:after="26"/>
            </w:pPr>
            <w:r>
              <w:rPr>
                <w:rFonts w:eastAsia="Arial"/>
                <w:sz w:val="15"/>
              </w:rPr>
              <w:t>Product dimensional instability</w:t>
            </w:r>
          </w:p>
        </w:tc>
        <w:tc>
          <w:tcPr>
            <w:tcW w:w="2951" w:type="dxa"/>
            <w:shd w:val="clear" w:color="auto" w:fill="F7F9FB"/>
            <w:tcMar>
              <w:top w:w="42" w:type="dxa"/>
              <w:left w:w="48" w:type="dxa"/>
              <w:bottom w:w="42" w:type="dxa"/>
              <w:right w:w="48" w:type="dxa"/>
            </w:tcMar>
          </w:tcPr>
          <w:p w14:paraId="226B0116" w14:textId="77777777" w:rsidR="000D0EF6" w:rsidRDefault="00000000">
            <w:pPr>
              <w:spacing w:after="26"/>
            </w:pPr>
            <w:r>
              <w:rPr>
                <w:rFonts w:eastAsia="Arial"/>
                <w:sz w:val="15"/>
              </w:rPr>
              <w:t>Seconds-minutes; detectable now</w:t>
            </w:r>
          </w:p>
        </w:tc>
      </w:tr>
    </w:tbl>
    <w:p w14:paraId="15AB8C35" w14:textId="77777777" w:rsidR="000D0EF6" w:rsidRDefault="000D0EF6">
      <w:pPr>
        <w:spacing w:after="60" w:line="240" w:lineRule="auto"/>
      </w:pPr>
    </w:p>
    <w:p w14:paraId="712E861F" w14:textId="77777777" w:rsidR="000D0EF6" w:rsidRDefault="00000000">
      <w:pPr>
        <w:pStyle w:val="Heading3"/>
        <w:spacing w:before="120" w:after="60"/>
      </w:pPr>
      <w:r>
        <w:rPr>
          <w:rFonts w:ascii="Arial" w:eastAsia="Arial" w:hAnsi="Arial"/>
        </w:rPr>
        <w:t>SOMETIMES</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7A2F9A05" w14:textId="77777777">
        <w:trPr>
          <w:cantSplit/>
          <w:tblHeader/>
          <w:jc w:val="center"/>
        </w:trPr>
        <w:tc>
          <w:tcPr>
            <w:tcW w:w="1007" w:type="dxa"/>
            <w:shd w:val="clear" w:color="auto" w:fill="17365D"/>
            <w:tcMar>
              <w:top w:w="42" w:type="dxa"/>
              <w:left w:w="48" w:type="dxa"/>
              <w:bottom w:w="42" w:type="dxa"/>
              <w:right w:w="48" w:type="dxa"/>
            </w:tcMar>
          </w:tcPr>
          <w:p w14:paraId="20DC4E4C"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3EB476FA"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2C452598"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73C00AB6"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2967E7CC"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1234445F" w14:textId="77777777" w:rsidR="000D0EF6" w:rsidRDefault="00000000">
            <w:pPr>
              <w:spacing w:after="26"/>
            </w:pPr>
            <w:r>
              <w:rPr>
                <w:rFonts w:eastAsia="Arial"/>
                <w:b/>
                <w:color w:val="FFFFFF"/>
                <w:sz w:val="16"/>
              </w:rPr>
              <w:t>Time / detectability</w:t>
            </w:r>
          </w:p>
        </w:tc>
      </w:tr>
      <w:tr w:rsidR="000D0EF6" w14:paraId="6035204B" w14:textId="77777777">
        <w:trPr>
          <w:jc w:val="center"/>
        </w:trPr>
        <w:tc>
          <w:tcPr>
            <w:tcW w:w="1007" w:type="dxa"/>
            <w:tcMar>
              <w:top w:w="42" w:type="dxa"/>
              <w:left w:w="48" w:type="dxa"/>
              <w:bottom w:w="42" w:type="dxa"/>
              <w:right w:w="48" w:type="dxa"/>
            </w:tcMar>
          </w:tcPr>
          <w:p w14:paraId="0F34A3C9" w14:textId="77777777" w:rsidR="000D0EF6" w:rsidRDefault="00000000">
            <w:pPr>
              <w:spacing w:after="26"/>
              <w:jc w:val="center"/>
            </w:pPr>
            <w:r>
              <w:rPr>
                <w:rFonts w:eastAsia="Arial"/>
                <w:sz w:val="15"/>
              </w:rPr>
              <w:t>CAS-FEED-S01</w:t>
            </w:r>
          </w:p>
        </w:tc>
        <w:tc>
          <w:tcPr>
            <w:tcW w:w="1699" w:type="dxa"/>
            <w:tcMar>
              <w:top w:w="42" w:type="dxa"/>
              <w:left w:w="48" w:type="dxa"/>
              <w:bottom w:w="42" w:type="dxa"/>
              <w:right w:w="48" w:type="dxa"/>
            </w:tcMar>
          </w:tcPr>
          <w:p w14:paraId="717C1422" w14:textId="77777777" w:rsidR="000D0EF6" w:rsidRDefault="00000000">
            <w:pPr>
              <w:spacing w:after="26"/>
            </w:pPr>
            <w:r>
              <w:rPr>
                <w:rFonts w:eastAsia="Arial"/>
                <w:sz w:val="15"/>
              </w:rPr>
              <w:t>Feeder calibration high</w:t>
            </w:r>
          </w:p>
        </w:tc>
        <w:tc>
          <w:tcPr>
            <w:tcW w:w="3052" w:type="dxa"/>
            <w:tcMar>
              <w:top w:w="42" w:type="dxa"/>
              <w:left w:w="48" w:type="dxa"/>
              <w:bottom w:w="42" w:type="dxa"/>
              <w:right w:w="48" w:type="dxa"/>
            </w:tcMar>
          </w:tcPr>
          <w:p w14:paraId="401D4C72" w14:textId="77777777" w:rsidR="000D0EF6" w:rsidRDefault="00000000">
            <w:pPr>
              <w:spacing w:after="26"/>
            </w:pPr>
            <w:r>
              <w:rPr>
                <w:rFonts w:eastAsia="Arial"/>
                <w:sz w:val="15"/>
              </w:rPr>
              <w:t>Excess actual feed -&gt; chronic P/I elevation -&gt; drive thermal load</w:t>
            </w:r>
          </w:p>
        </w:tc>
        <w:tc>
          <w:tcPr>
            <w:tcW w:w="2592" w:type="dxa"/>
            <w:tcMar>
              <w:top w:w="42" w:type="dxa"/>
              <w:left w:w="48" w:type="dxa"/>
              <w:bottom w:w="42" w:type="dxa"/>
              <w:right w:w="48" w:type="dxa"/>
            </w:tcMar>
          </w:tcPr>
          <w:p w14:paraId="3F0A8110" w14:textId="77777777" w:rsidR="000D0EF6" w:rsidRDefault="00000000">
            <w:pPr>
              <w:spacing w:after="26"/>
            </w:pPr>
            <w:r>
              <w:rPr>
                <w:rFonts w:eastAsia="Arial"/>
                <w:sz w:val="15"/>
              </w:rPr>
              <w:t>P 4.8-5.4; I 12.5-15</w:t>
            </w:r>
          </w:p>
        </w:tc>
        <w:tc>
          <w:tcPr>
            <w:tcW w:w="3240" w:type="dxa"/>
            <w:tcMar>
              <w:top w:w="42" w:type="dxa"/>
              <w:left w:w="48" w:type="dxa"/>
              <w:bottom w:w="42" w:type="dxa"/>
              <w:right w:w="48" w:type="dxa"/>
            </w:tcMar>
          </w:tcPr>
          <w:p w14:paraId="11061FE0" w14:textId="77777777" w:rsidR="000D0EF6" w:rsidRDefault="00000000">
            <w:pPr>
              <w:spacing w:after="26"/>
            </w:pPr>
            <w:r>
              <w:rPr>
                <w:rFonts w:eastAsia="Arial"/>
                <w:sz w:val="15"/>
              </w:rPr>
              <w:t>Long-term TMOT/TGB rise</w:t>
            </w:r>
          </w:p>
        </w:tc>
        <w:tc>
          <w:tcPr>
            <w:tcW w:w="2951" w:type="dxa"/>
            <w:tcMar>
              <w:top w:w="42" w:type="dxa"/>
              <w:left w:w="48" w:type="dxa"/>
              <w:bottom w:w="42" w:type="dxa"/>
              <w:right w:w="48" w:type="dxa"/>
            </w:tcMar>
          </w:tcPr>
          <w:p w14:paraId="33019EC8" w14:textId="77777777" w:rsidR="000D0EF6" w:rsidRDefault="00000000">
            <w:pPr>
              <w:spacing w:after="26"/>
            </w:pPr>
            <w:r>
              <w:rPr>
                <w:rFonts w:eastAsia="Arial"/>
                <w:sz w:val="15"/>
              </w:rPr>
              <w:t>Hours; command/feed reference required</w:t>
            </w:r>
          </w:p>
        </w:tc>
      </w:tr>
      <w:tr w:rsidR="000D0EF6" w14:paraId="19BA6146" w14:textId="77777777">
        <w:trPr>
          <w:jc w:val="center"/>
        </w:trPr>
        <w:tc>
          <w:tcPr>
            <w:tcW w:w="1007" w:type="dxa"/>
            <w:shd w:val="clear" w:color="auto" w:fill="F7F9FB"/>
            <w:tcMar>
              <w:top w:w="42" w:type="dxa"/>
              <w:left w:w="48" w:type="dxa"/>
              <w:bottom w:w="42" w:type="dxa"/>
              <w:right w:w="48" w:type="dxa"/>
            </w:tcMar>
          </w:tcPr>
          <w:p w14:paraId="7124BB94" w14:textId="77777777" w:rsidR="000D0EF6" w:rsidRDefault="00000000">
            <w:pPr>
              <w:spacing w:after="26"/>
              <w:jc w:val="center"/>
            </w:pPr>
            <w:r>
              <w:rPr>
                <w:rFonts w:eastAsia="Arial"/>
                <w:sz w:val="15"/>
              </w:rPr>
              <w:t>CAS-FEED-S02</w:t>
            </w:r>
          </w:p>
        </w:tc>
        <w:tc>
          <w:tcPr>
            <w:tcW w:w="1699" w:type="dxa"/>
            <w:shd w:val="clear" w:color="auto" w:fill="F7F9FB"/>
            <w:tcMar>
              <w:top w:w="42" w:type="dxa"/>
              <w:left w:w="48" w:type="dxa"/>
              <w:bottom w:w="42" w:type="dxa"/>
              <w:right w:w="48" w:type="dxa"/>
            </w:tcMar>
          </w:tcPr>
          <w:p w14:paraId="293D10E8" w14:textId="77777777" w:rsidR="000D0EF6" w:rsidRDefault="00000000">
            <w:pPr>
              <w:spacing w:after="26"/>
            </w:pPr>
            <w:r>
              <w:rPr>
                <w:rFonts w:eastAsia="Arial"/>
                <w:sz w:val="15"/>
              </w:rPr>
              <w:t>Feeder calibration low/slip</w:t>
            </w:r>
          </w:p>
        </w:tc>
        <w:tc>
          <w:tcPr>
            <w:tcW w:w="3052" w:type="dxa"/>
            <w:shd w:val="clear" w:color="auto" w:fill="F7F9FB"/>
            <w:tcMar>
              <w:top w:w="42" w:type="dxa"/>
              <w:left w:w="48" w:type="dxa"/>
              <w:bottom w:w="42" w:type="dxa"/>
              <w:right w:w="48" w:type="dxa"/>
            </w:tcMar>
          </w:tcPr>
          <w:p w14:paraId="26BE5CBD" w14:textId="77777777" w:rsidR="000D0EF6" w:rsidRDefault="00000000">
            <w:pPr>
              <w:spacing w:after="26"/>
            </w:pPr>
            <w:r>
              <w:rPr>
                <w:rFonts w:eastAsia="Arial"/>
                <w:sz w:val="15"/>
              </w:rPr>
              <w:t>Actual feed low -&gt; chronic P/I reduction -&gt; low output</w:t>
            </w:r>
          </w:p>
        </w:tc>
        <w:tc>
          <w:tcPr>
            <w:tcW w:w="2592" w:type="dxa"/>
            <w:shd w:val="clear" w:color="auto" w:fill="F7F9FB"/>
            <w:tcMar>
              <w:top w:w="42" w:type="dxa"/>
              <w:left w:w="48" w:type="dxa"/>
              <w:bottom w:w="42" w:type="dxa"/>
              <w:right w:w="48" w:type="dxa"/>
            </w:tcMar>
          </w:tcPr>
          <w:p w14:paraId="6FF88AEF" w14:textId="77777777" w:rsidR="000D0EF6" w:rsidRDefault="00000000">
            <w:pPr>
              <w:spacing w:after="26"/>
            </w:pPr>
            <w:r>
              <w:rPr>
                <w:rFonts w:eastAsia="Arial"/>
                <w:sz w:val="15"/>
              </w:rPr>
              <w:t>P 2.5-3.2; I 6-8; L adequate</w:t>
            </w:r>
          </w:p>
        </w:tc>
        <w:tc>
          <w:tcPr>
            <w:tcW w:w="3240" w:type="dxa"/>
            <w:shd w:val="clear" w:color="auto" w:fill="F7F9FB"/>
            <w:tcMar>
              <w:top w:w="42" w:type="dxa"/>
              <w:left w:w="48" w:type="dxa"/>
              <w:bottom w:w="42" w:type="dxa"/>
              <w:right w:w="48" w:type="dxa"/>
            </w:tcMar>
          </w:tcPr>
          <w:p w14:paraId="2CF6EF95" w14:textId="77777777" w:rsidR="000D0EF6" w:rsidRDefault="00000000">
            <w:pPr>
              <w:spacing w:after="26"/>
            </w:pPr>
            <w:r>
              <w:rPr>
                <w:rFonts w:eastAsia="Arial"/>
                <w:sz w:val="15"/>
              </w:rPr>
              <w:t>Output low despite correct RPM</w:t>
            </w:r>
          </w:p>
        </w:tc>
        <w:tc>
          <w:tcPr>
            <w:tcW w:w="2951" w:type="dxa"/>
            <w:shd w:val="clear" w:color="auto" w:fill="F7F9FB"/>
            <w:tcMar>
              <w:top w:w="42" w:type="dxa"/>
              <w:left w:w="48" w:type="dxa"/>
              <w:bottom w:w="42" w:type="dxa"/>
              <w:right w:w="48" w:type="dxa"/>
            </w:tcMar>
          </w:tcPr>
          <w:p w14:paraId="1851EB3E" w14:textId="77777777" w:rsidR="000D0EF6" w:rsidRDefault="00000000">
            <w:pPr>
              <w:spacing w:after="26"/>
            </w:pPr>
            <w:r>
              <w:rPr>
                <w:rFonts w:eastAsia="Arial"/>
                <w:sz w:val="15"/>
              </w:rPr>
              <w:t>Hours; feed-rate measurement improves ID</w:t>
            </w:r>
          </w:p>
        </w:tc>
      </w:tr>
    </w:tbl>
    <w:p w14:paraId="1E32734D" w14:textId="77777777" w:rsidR="000D0EF6" w:rsidRDefault="000D0EF6">
      <w:pPr>
        <w:spacing w:after="60" w:line="240" w:lineRule="auto"/>
      </w:pPr>
    </w:p>
    <w:p w14:paraId="107E25A5" w14:textId="77777777" w:rsidR="000D0EF6" w:rsidRDefault="00000000">
      <w:pPr>
        <w:pStyle w:val="Heading3"/>
        <w:spacing w:before="120" w:after="60"/>
      </w:pPr>
      <w:r>
        <w:rPr>
          <w:rFonts w:ascii="Arial" w:eastAsia="Arial" w:hAnsi="Arial"/>
        </w:rPr>
        <w:t>RARE</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204644C7" w14:textId="77777777">
        <w:trPr>
          <w:cantSplit/>
          <w:tblHeader/>
          <w:jc w:val="center"/>
        </w:trPr>
        <w:tc>
          <w:tcPr>
            <w:tcW w:w="1007" w:type="dxa"/>
            <w:shd w:val="clear" w:color="auto" w:fill="17365D"/>
            <w:tcMar>
              <w:top w:w="42" w:type="dxa"/>
              <w:left w:w="48" w:type="dxa"/>
              <w:bottom w:w="42" w:type="dxa"/>
              <w:right w:w="48" w:type="dxa"/>
            </w:tcMar>
          </w:tcPr>
          <w:p w14:paraId="5276E828"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36B52FBB"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5FF4F3AC"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5334E60C"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2F6A4F06"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1C666BE7" w14:textId="77777777" w:rsidR="000D0EF6" w:rsidRDefault="00000000">
            <w:pPr>
              <w:spacing w:after="26"/>
            </w:pPr>
            <w:r>
              <w:rPr>
                <w:rFonts w:eastAsia="Arial"/>
                <w:b/>
                <w:color w:val="FFFFFF"/>
                <w:sz w:val="16"/>
              </w:rPr>
              <w:t>Time / detectability</w:t>
            </w:r>
          </w:p>
        </w:tc>
      </w:tr>
      <w:tr w:rsidR="000D0EF6" w14:paraId="3712558A" w14:textId="77777777">
        <w:trPr>
          <w:jc w:val="center"/>
        </w:trPr>
        <w:tc>
          <w:tcPr>
            <w:tcW w:w="1007" w:type="dxa"/>
            <w:tcMar>
              <w:top w:w="42" w:type="dxa"/>
              <w:left w:w="48" w:type="dxa"/>
              <w:bottom w:w="42" w:type="dxa"/>
              <w:right w:w="48" w:type="dxa"/>
            </w:tcMar>
          </w:tcPr>
          <w:p w14:paraId="42C94130" w14:textId="77777777" w:rsidR="000D0EF6" w:rsidRDefault="00000000">
            <w:pPr>
              <w:spacing w:after="26"/>
              <w:jc w:val="center"/>
            </w:pPr>
            <w:r>
              <w:rPr>
                <w:rFonts w:eastAsia="Arial"/>
                <w:sz w:val="15"/>
              </w:rPr>
              <w:t>CAS-FEED-R01</w:t>
            </w:r>
          </w:p>
        </w:tc>
        <w:tc>
          <w:tcPr>
            <w:tcW w:w="1699" w:type="dxa"/>
            <w:tcMar>
              <w:top w:w="42" w:type="dxa"/>
              <w:left w:w="48" w:type="dxa"/>
              <w:bottom w:w="42" w:type="dxa"/>
              <w:right w:w="48" w:type="dxa"/>
            </w:tcMar>
          </w:tcPr>
          <w:p w14:paraId="3DD69F6F" w14:textId="77777777" w:rsidR="000D0EF6" w:rsidRDefault="00000000">
            <w:pPr>
              <w:spacing w:after="26"/>
            </w:pPr>
            <w:r>
              <w:rPr>
                <w:rFonts w:eastAsia="Arial"/>
                <w:sz w:val="15"/>
              </w:rPr>
              <w:t>Feeder/gate complete failure</w:t>
            </w:r>
          </w:p>
        </w:tc>
        <w:tc>
          <w:tcPr>
            <w:tcW w:w="3052" w:type="dxa"/>
            <w:tcMar>
              <w:top w:w="42" w:type="dxa"/>
              <w:left w:w="48" w:type="dxa"/>
              <w:bottom w:w="42" w:type="dxa"/>
              <w:right w:w="48" w:type="dxa"/>
            </w:tcMar>
          </w:tcPr>
          <w:p w14:paraId="6DAF4CB9" w14:textId="77777777" w:rsidR="000D0EF6" w:rsidRDefault="00000000">
            <w:pPr>
              <w:spacing w:after="26"/>
            </w:pPr>
            <w:r>
              <w:rPr>
                <w:rFonts w:eastAsia="Arial"/>
                <w:sz w:val="15"/>
              </w:rPr>
              <w:t>No feed -&gt; pressure/load collapse -&gt; hot residence/stagnation</w:t>
            </w:r>
          </w:p>
        </w:tc>
        <w:tc>
          <w:tcPr>
            <w:tcW w:w="2592" w:type="dxa"/>
            <w:tcMar>
              <w:top w:w="42" w:type="dxa"/>
              <w:left w:w="48" w:type="dxa"/>
              <w:bottom w:w="42" w:type="dxa"/>
              <w:right w:w="48" w:type="dxa"/>
            </w:tcMar>
          </w:tcPr>
          <w:p w14:paraId="791F4885" w14:textId="77777777" w:rsidR="000D0EF6" w:rsidRDefault="00000000">
            <w:pPr>
              <w:spacing w:after="26"/>
            </w:pPr>
            <w:r>
              <w:rPr>
                <w:rFonts w:eastAsia="Arial"/>
                <w:sz w:val="15"/>
              </w:rPr>
              <w:t>L may high; P &lt;=1-2; I &lt;=3-6</w:t>
            </w:r>
          </w:p>
        </w:tc>
        <w:tc>
          <w:tcPr>
            <w:tcW w:w="3240" w:type="dxa"/>
            <w:tcMar>
              <w:top w:w="42" w:type="dxa"/>
              <w:left w:w="48" w:type="dxa"/>
              <w:bottom w:w="42" w:type="dxa"/>
              <w:right w:w="48" w:type="dxa"/>
            </w:tcMar>
          </w:tcPr>
          <w:p w14:paraId="402E0523" w14:textId="77777777" w:rsidR="000D0EF6" w:rsidRDefault="00000000">
            <w:pPr>
              <w:spacing w:after="26"/>
            </w:pPr>
            <w:r>
              <w:rPr>
                <w:rFonts w:eastAsia="Arial"/>
                <w:sz w:val="15"/>
              </w:rPr>
              <w:t>MT/Z remain hot; restart degradation risk</w:t>
            </w:r>
          </w:p>
        </w:tc>
        <w:tc>
          <w:tcPr>
            <w:tcW w:w="2951" w:type="dxa"/>
            <w:tcMar>
              <w:top w:w="42" w:type="dxa"/>
              <w:left w:w="48" w:type="dxa"/>
              <w:bottom w:w="42" w:type="dxa"/>
              <w:right w:w="48" w:type="dxa"/>
            </w:tcMar>
          </w:tcPr>
          <w:p w14:paraId="4087DC11" w14:textId="77777777" w:rsidR="000D0EF6" w:rsidRDefault="00000000">
            <w:pPr>
              <w:spacing w:after="26"/>
            </w:pPr>
            <w:r>
              <w:rPr>
                <w:rFonts w:eastAsia="Arial"/>
                <w:sz w:val="15"/>
              </w:rPr>
              <w:t>Immediate then minutes-hours</w:t>
            </w:r>
          </w:p>
        </w:tc>
      </w:tr>
    </w:tbl>
    <w:p w14:paraId="55684F0C" w14:textId="77777777" w:rsidR="000D0EF6" w:rsidRDefault="000D0EF6">
      <w:pPr>
        <w:spacing w:after="60" w:line="240" w:lineRule="auto"/>
      </w:pPr>
    </w:p>
    <w:p w14:paraId="1DAD56E1" w14:textId="77777777" w:rsidR="000D0EF6" w:rsidRDefault="00000000">
      <w:pPr>
        <w:pStyle w:val="Heading2"/>
        <w:spacing w:before="120" w:after="60"/>
      </w:pPr>
      <w:r>
        <w:rPr>
          <w:rFonts w:ascii="Arial" w:eastAsia="Arial" w:hAnsi="Arial"/>
        </w:rPr>
        <w:t>E.9 Material-Originated Cascades</w:t>
      </w:r>
    </w:p>
    <w:p w14:paraId="1DEAAF36" w14:textId="77777777" w:rsidR="000D0EF6" w:rsidRDefault="00000000">
      <w:pPr>
        <w:pStyle w:val="Heading3"/>
        <w:spacing w:before="120" w:after="60"/>
      </w:pPr>
      <w:r>
        <w:rPr>
          <w:rFonts w:ascii="Arial" w:eastAsia="Arial" w:hAnsi="Arial"/>
        </w:rPr>
        <w:t>FREQUENT</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17D3D196" w14:textId="77777777">
        <w:trPr>
          <w:cantSplit/>
          <w:tblHeader/>
          <w:jc w:val="center"/>
        </w:trPr>
        <w:tc>
          <w:tcPr>
            <w:tcW w:w="1007" w:type="dxa"/>
            <w:shd w:val="clear" w:color="auto" w:fill="17365D"/>
            <w:tcMar>
              <w:top w:w="42" w:type="dxa"/>
              <w:left w:w="48" w:type="dxa"/>
              <w:bottom w:w="42" w:type="dxa"/>
              <w:right w:w="48" w:type="dxa"/>
            </w:tcMar>
          </w:tcPr>
          <w:p w14:paraId="4F506A4E"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5B0B1B4F"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542391E5"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73A0E31E"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7E35E96F"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75494B1F" w14:textId="77777777" w:rsidR="000D0EF6" w:rsidRDefault="00000000">
            <w:pPr>
              <w:spacing w:after="26"/>
            </w:pPr>
            <w:r>
              <w:rPr>
                <w:rFonts w:eastAsia="Arial"/>
                <w:b/>
                <w:color w:val="FFFFFF"/>
                <w:sz w:val="16"/>
              </w:rPr>
              <w:t>Time / detectability</w:t>
            </w:r>
          </w:p>
        </w:tc>
      </w:tr>
      <w:tr w:rsidR="000D0EF6" w14:paraId="13F92BB4" w14:textId="77777777">
        <w:trPr>
          <w:jc w:val="center"/>
        </w:trPr>
        <w:tc>
          <w:tcPr>
            <w:tcW w:w="1007" w:type="dxa"/>
            <w:tcMar>
              <w:top w:w="42" w:type="dxa"/>
              <w:left w:w="48" w:type="dxa"/>
              <w:bottom w:w="42" w:type="dxa"/>
              <w:right w:w="48" w:type="dxa"/>
            </w:tcMar>
          </w:tcPr>
          <w:p w14:paraId="341C1B92" w14:textId="77777777" w:rsidR="000D0EF6" w:rsidRDefault="00000000">
            <w:pPr>
              <w:spacing w:after="26"/>
              <w:jc w:val="center"/>
            </w:pPr>
            <w:r>
              <w:rPr>
                <w:rFonts w:eastAsia="Arial"/>
                <w:sz w:val="15"/>
              </w:rPr>
              <w:t>CAS-MAT-F01</w:t>
            </w:r>
          </w:p>
        </w:tc>
        <w:tc>
          <w:tcPr>
            <w:tcW w:w="1699" w:type="dxa"/>
            <w:tcMar>
              <w:top w:w="42" w:type="dxa"/>
              <w:left w:w="48" w:type="dxa"/>
              <w:bottom w:w="42" w:type="dxa"/>
              <w:right w:w="48" w:type="dxa"/>
            </w:tcMar>
          </w:tcPr>
          <w:p w14:paraId="355A6CBB" w14:textId="77777777" w:rsidR="000D0EF6" w:rsidRDefault="00000000">
            <w:pPr>
              <w:spacing w:after="26"/>
            </w:pPr>
            <w:r>
              <w:rPr>
                <w:rFonts w:eastAsia="Arial"/>
                <w:sz w:val="15"/>
              </w:rPr>
              <w:t>High-viscosity material/process</w:t>
            </w:r>
          </w:p>
        </w:tc>
        <w:tc>
          <w:tcPr>
            <w:tcW w:w="3052" w:type="dxa"/>
            <w:tcMar>
              <w:top w:w="42" w:type="dxa"/>
              <w:left w:w="48" w:type="dxa"/>
              <w:bottom w:w="42" w:type="dxa"/>
              <w:right w:w="48" w:type="dxa"/>
            </w:tcMar>
          </w:tcPr>
          <w:p w14:paraId="690A20B7" w14:textId="77777777" w:rsidR="000D0EF6" w:rsidRDefault="00000000">
            <w:pPr>
              <w:spacing w:after="26"/>
            </w:pPr>
            <w:r>
              <w:rPr>
                <w:rFonts w:eastAsia="Arial"/>
                <w:sz w:val="15"/>
              </w:rPr>
              <w:t>Viscosity high -&gt; P/torque/current -&gt; gearbox/motor heat -&gt; possible speed droop</w:t>
            </w:r>
          </w:p>
        </w:tc>
        <w:tc>
          <w:tcPr>
            <w:tcW w:w="2592" w:type="dxa"/>
            <w:tcMar>
              <w:top w:w="42" w:type="dxa"/>
              <w:left w:w="48" w:type="dxa"/>
              <w:bottom w:w="42" w:type="dxa"/>
              <w:right w:w="48" w:type="dxa"/>
            </w:tcMar>
          </w:tcPr>
          <w:p w14:paraId="44960411" w14:textId="77777777" w:rsidR="000D0EF6" w:rsidRDefault="00000000">
            <w:pPr>
              <w:spacing w:after="26"/>
            </w:pPr>
            <w:r>
              <w:rPr>
                <w:rFonts w:eastAsia="Arial"/>
                <w:sz w:val="15"/>
              </w:rPr>
              <w:t>MT 185-200; P 5.4-6; I 15-20</w:t>
            </w:r>
          </w:p>
        </w:tc>
        <w:tc>
          <w:tcPr>
            <w:tcW w:w="3240" w:type="dxa"/>
            <w:tcMar>
              <w:top w:w="42" w:type="dxa"/>
              <w:left w:w="48" w:type="dxa"/>
              <w:bottom w:w="42" w:type="dxa"/>
              <w:right w:w="48" w:type="dxa"/>
            </w:tcMar>
          </w:tcPr>
          <w:p w14:paraId="4A26D61E" w14:textId="77777777" w:rsidR="000D0EF6" w:rsidRDefault="00000000">
            <w:pPr>
              <w:spacing w:after="26"/>
            </w:pPr>
            <w:r>
              <w:rPr>
                <w:rFonts w:eastAsia="Arial"/>
                <w:sz w:val="15"/>
              </w:rPr>
              <w:t>TGB/TMOT rise; RPM &lt;=1900 possible</w:t>
            </w:r>
          </w:p>
        </w:tc>
        <w:tc>
          <w:tcPr>
            <w:tcW w:w="2951" w:type="dxa"/>
            <w:tcMar>
              <w:top w:w="42" w:type="dxa"/>
              <w:left w:w="48" w:type="dxa"/>
              <w:bottom w:w="42" w:type="dxa"/>
              <w:right w:w="48" w:type="dxa"/>
            </w:tcMar>
          </w:tcPr>
          <w:p w14:paraId="4EF123D9" w14:textId="77777777" w:rsidR="000D0EF6" w:rsidRDefault="00000000">
            <w:pPr>
              <w:spacing w:after="26"/>
            </w:pPr>
            <w:r>
              <w:rPr>
                <w:rFonts w:eastAsia="Arial"/>
                <w:sz w:val="15"/>
              </w:rPr>
              <w:t>Minutes; family-level</w:t>
            </w:r>
          </w:p>
        </w:tc>
      </w:tr>
      <w:tr w:rsidR="000D0EF6" w14:paraId="710F9FE8" w14:textId="77777777">
        <w:trPr>
          <w:jc w:val="center"/>
        </w:trPr>
        <w:tc>
          <w:tcPr>
            <w:tcW w:w="1007" w:type="dxa"/>
            <w:shd w:val="clear" w:color="auto" w:fill="F7F9FB"/>
            <w:tcMar>
              <w:top w:w="42" w:type="dxa"/>
              <w:left w:w="48" w:type="dxa"/>
              <w:bottom w:w="42" w:type="dxa"/>
              <w:right w:w="48" w:type="dxa"/>
            </w:tcMar>
          </w:tcPr>
          <w:p w14:paraId="590E5322" w14:textId="77777777" w:rsidR="000D0EF6" w:rsidRDefault="00000000">
            <w:pPr>
              <w:spacing w:after="26"/>
              <w:jc w:val="center"/>
            </w:pPr>
            <w:r>
              <w:rPr>
                <w:rFonts w:eastAsia="Arial"/>
                <w:sz w:val="15"/>
              </w:rPr>
              <w:t>CAS-MAT-F02</w:t>
            </w:r>
          </w:p>
        </w:tc>
        <w:tc>
          <w:tcPr>
            <w:tcW w:w="1699" w:type="dxa"/>
            <w:shd w:val="clear" w:color="auto" w:fill="F7F9FB"/>
            <w:tcMar>
              <w:top w:w="42" w:type="dxa"/>
              <w:left w:w="48" w:type="dxa"/>
              <w:bottom w:w="42" w:type="dxa"/>
              <w:right w:w="48" w:type="dxa"/>
            </w:tcMar>
          </w:tcPr>
          <w:p w14:paraId="159828C7" w14:textId="77777777" w:rsidR="000D0EF6" w:rsidRDefault="00000000">
            <w:pPr>
              <w:spacing w:after="26"/>
            </w:pPr>
            <w:r>
              <w:rPr>
                <w:rFonts w:eastAsia="Arial"/>
                <w:sz w:val="15"/>
              </w:rPr>
              <w:t>Low-viscosity material/process</w:t>
            </w:r>
          </w:p>
        </w:tc>
        <w:tc>
          <w:tcPr>
            <w:tcW w:w="3052" w:type="dxa"/>
            <w:shd w:val="clear" w:color="auto" w:fill="F7F9FB"/>
            <w:tcMar>
              <w:top w:w="42" w:type="dxa"/>
              <w:left w:w="48" w:type="dxa"/>
              <w:bottom w:w="42" w:type="dxa"/>
              <w:right w:w="48" w:type="dxa"/>
            </w:tcMar>
          </w:tcPr>
          <w:p w14:paraId="09612394" w14:textId="77777777" w:rsidR="000D0EF6" w:rsidRDefault="00000000">
            <w:pPr>
              <w:spacing w:after="26"/>
            </w:pPr>
            <w:r>
              <w:rPr>
                <w:rFonts w:eastAsia="Arial"/>
                <w:sz w:val="15"/>
              </w:rPr>
              <w:t>Viscosity low -&gt; pressure/load/output control changes -&gt; quality instability</w:t>
            </w:r>
          </w:p>
        </w:tc>
        <w:tc>
          <w:tcPr>
            <w:tcW w:w="2592" w:type="dxa"/>
            <w:shd w:val="clear" w:color="auto" w:fill="F7F9FB"/>
            <w:tcMar>
              <w:top w:w="42" w:type="dxa"/>
              <w:left w:w="48" w:type="dxa"/>
              <w:bottom w:w="42" w:type="dxa"/>
              <w:right w:w="48" w:type="dxa"/>
            </w:tcMar>
          </w:tcPr>
          <w:p w14:paraId="6E9E8A9A" w14:textId="77777777" w:rsidR="000D0EF6" w:rsidRDefault="00000000">
            <w:pPr>
              <w:spacing w:after="26"/>
            </w:pPr>
            <w:r>
              <w:rPr>
                <w:rFonts w:eastAsia="Arial"/>
                <w:sz w:val="15"/>
              </w:rPr>
              <w:t>MT 225-235; P 2.5-3.2; I 6-8</w:t>
            </w:r>
          </w:p>
        </w:tc>
        <w:tc>
          <w:tcPr>
            <w:tcW w:w="3240" w:type="dxa"/>
            <w:shd w:val="clear" w:color="auto" w:fill="F7F9FB"/>
            <w:tcMar>
              <w:top w:w="42" w:type="dxa"/>
              <w:left w:w="48" w:type="dxa"/>
              <w:bottom w:w="42" w:type="dxa"/>
              <w:right w:w="48" w:type="dxa"/>
            </w:tcMar>
          </w:tcPr>
          <w:p w14:paraId="53382BBB" w14:textId="77777777" w:rsidR="000D0EF6" w:rsidRDefault="00000000">
            <w:pPr>
              <w:spacing w:after="26"/>
            </w:pPr>
            <w:r>
              <w:rPr>
                <w:rFonts w:eastAsia="Arial"/>
                <w:sz w:val="15"/>
              </w:rPr>
              <w:t>Output/dimensional behavior shifts</w:t>
            </w:r>
          </w:p>
        </w:tc>
        <w:tc>
          <w:tcPr>
            <w:tcW w:w="2951" w:type="dxa"/>
            <w:shd w:val="clear" w:color="auto" w:fill="F7F9FB"/>
            <w:tcMar>
              <w:top w:w="42" w:type="dxa"/>
              <w:left w:w="48" w:type="dxa"/>
              <w:bottom w:w="42" w:type="dxa"/>
              <w:right w:w="48" w:type="dxa"/>
            </w:tcMar>
          </w:tcPr>
          <w:p w14:paraId="2CF29374" w14:textId="77777777" w:rsidR="000D0EF6" w:rsidRDefault="00000000">
            <w:pPr>
              <w:spacing w:after="26"/>
            </w:pPr>
            <w:r>
              <w:rPr>
                <w:rFonts w:eastAsia="Arial"/>
                <w:sz w:val="15"/>
              </w:rPr>
              <w:t>Minutes; ambiguous with wear</w:t>
            </w:r>
          </w:p>
        </w:tc>
      </w:tr>
      <w:tr w:rsidR="000D0EF6" w14:paraId="70D4B9A0" w14:textId="77777777">
        <w:trPr>
          <w:jc w:val="center"/>
        </w:trPr>
        <w:tc>
          <w:tcPr>
            <w:tcW w:w="1007" w:type="dxa"/>
            <w:tcMar>
              <w:top w:w="42" w:type="dxa"/>
              <w:left w:w="48" w:type="dxa"/>
              <w:bottom w:w="42" w:type="dxa"/>
              <w:right w:w="48" w:type="dxa"/>
            </w:tcMar>
          </w:tcPr>
          <w:p w14:paraId="7F766E27" w14:textId="77777777" w:rsidR="000D0EF6" w:rsidRDefault="00000000">
            <w:pPr>
              <w:spacing w:after="26"/>
              <w:jc w:val="center"/>
            </w:pPr>
            <w:r>
              <w:rPr>
                <w:rFonts w:eastAsia="Arial"/>
                <w:sz w:val="15"/>
              </w:rPr>
              <w:t>CAS-MAT-F03</w:t>
            </w:r>
          </w:p>
        </w:tc>
        <w:tc>
          <w:tcPr>
            <w:tcW w:w="1699" w:type="dxa"/>
            <w:tcMar>
              <w:top w:w="42" w:type="dxa"/>
              <w:left w:w="48" w:type="dxa"/>
              <w:bottom w:w="42" w:type="dxa"/>
              <w:right w:w="48" w:type="dxa"/>
            </w:tcMar>
          </w:tcPr>
          <w:p w14:paraId="7D6CDD81" w14:textId="77777777" w:rsidR="000D0EF6" w:rsidRDefault="00000000">
            <w:pPr>
              <w:spacing w:after="26"/>
            </w:pPr>
            <w:r>
              <w:rPr>
                <w:rFonts w:eastAsia="Arial"/>
                <w:sz w:val="15"/>
              </w:rPr>
              <w:t>Contamination</w:t>
            </w:r>
          </w:p>
        </w:tc>
        <w:tc>
          <w:tcPr>
            <w:tcW w:w="3052" w:type="dxa"/>
            <w:tcMar>
              <w:top w:w="42" w:type="dxa"/>
              <w:left w:w="48" w:type="dxa"/>
              <w:bottom w:w="42" w:type="dxa"/>
              <w:right w:w="48" w:type="dxa"/>
            </w:tcMar>
          </w:tcPr>
          <w:p w14:paraId="547A8A22" w14:textId="77777777" w:rsidR="000D0EF6" w:rsidRDefault="00000000">
            <w:pPr>
              <w:spacing w:after="26"/>
            </w:pPr>
            <w:r>
              <w:rPr>
                <w:rFonts w:eastAsia="Arial"/>
                <w:sz w:val="15"/>
              </w:rPr>
              <w:t>Contamination -&gt; screen loading -&gt; P/I rise -&gt; drive load -&gt; later blockage</w:t>
            </w:r>
          </w:p>
        </w:tc>
        <w:tc>
          <w:tcPr>
            <w:tcW w:w="2592" w:type="dxa"/>
            <w:tcMar>
              <w:top w:w="42" w:type="dxa"/>
              <w:left w:w="48" w:type="dxa"/>
              <w:bottom w:w="42" w:type="dxa"/>
              <w:right w:w="48" w:type="dxa"/>
            </w:tcMar>
          </w:tcPr>
          <w:p w14:paraId="7C122652" w14:textId="77777777" w:rsidR="000D0EF6" w:rsidRDefault="00000000">
            <w:pPr>
              <w:spacing w:after="26"/>
            </w:pPr>
            <w:r>
              <w:rPr>
                <w:rFonts w:eastAsia="Arial"/>
                <w:sz w:val="15"/>
              </w:rPr>
              <w:t>P 4-&gt;4.8-&gt;5.4-&gt;6</w:t>
            </w:r>
          </w:p>
        </w:tc>
        <w:tc>
          <w:tcPr>
            <w:tcW w:w="3240" w:type="dxa"/>
            <w:tcMar>
              <w:top w:w="42" w:type="dxa"/>
              <w:left w:w="48" w:type="dxa"/>
              <w:bottom w:w="42" w:type="dxa"/>
              <w:right w:w="48" w:type="dxa"/>
            </w:tcMar>
          </w:tcPr>
          <w:p w14:paraId="5F550E2D" w14:textId="77777777" w:rsidR="000D0EF6" w:rsidRDefault="00000000">
            <w:pPr>
              <w:spacing w:after="26"/>
            </w:pPr>
            <w:r>
              <w:rPr>
                <w:rFonts w:eastAsia="Arial"/>
                <w:sz w:val="15"/>
              </w:rPr>
              <w:t>I 10-&gt;12.5-&gt;15-&gt;20</w:t>
            </w:r>
          </w:p>
        </w:tc>
        <w:tc>
          <w:tcPr>
            <w:tcW w:w="2951" w:type="dxa"/>
            <w:tcMar>
              <w:top w:w="42" w:type="dxa"/>
              <w:left w:w="48" w:type="dxa"/>
              <w:bottom w:w="42" w:type="dxa"/>
              <w:right w:w="48" w:type="dxa"/>
            </w:tcMar>
          </w:tcPr>
          <w:p w14:paraId="5D0DADE3" w14:textId="77777777" w:rsidR="000D0EF6" w:rsidRDefault="00000000">
            <w:pPr>
              <w:spacing w:after="26"/>
            </w:pPr>
            <w:r>
              <w:rPr>
                <w:rFonts w:eastAsia="Arial"/>
                <w:sz w:val="15"/>
              </w:rPr>
              <w:t>Minutes-hours; family-level</w:t>
            </w:r>
          </w:p>
        </w:tc>
      </w:tr>
    </w:tbl>
    <w:p w14:paraId="2BE21900" w14:textId="77777777" w:rsidR="000D0EF6" w:rsidRDefault="000D0EF6">
      <w:pPr>
        <w:spacing w:after="60" w:line="240" w:lineRule="auto"/>
      </w:pPr>
    </w:p>
    <w:p w14:paraId="1BE5E1CE" w14:textId="77777777" w:rsidR="000D0EF6" w:rsidRDefault="00000000">
      <w:pPr>
        <w:pStyle w:val="Heading3"/>
        <w:spacing w:before="120" w:after="60"/>
      </w:pPr>
      <w:r>
        <w:rPr>
          <w:rFonts w:ascii="Arial" w:eastAsia="Arial" w:hAnsi="Arial"/>
        </w:rPr>
        <w:t>SOMETIMES</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74F235D3" w14:textId="77777777">
        <w:trPr>
          <w:cantSplit/>
          <w:tblHeader/>
          <w:jc w:val="center"/>
        </w:trPr>
        <w:tc>
          <w:tcPr>
            <w:tcW w:w="1007" w:type="dxa"/>
            <w:shd w:val="clear" w:color="auto" w:fill="17365D"/>
            <w:tcMar>
              <w:top w:w="42" w:type="dxa"/>
              <w:left w:w="48" w:type="dxa"/>
              <w:bottom w:w="42" w:type="dxa"/>
              <w:right w:w="48" w:type="dxa"/>
            </w:tcMar>
          </w:tcPr>
          <w:p w14:paraId="5D145647"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703ED5B4"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35995A85"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57326B2B"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44463C11"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557B4425" w14:textId="77777777" w:rsidR="000D0EF6" w:rsidRDefault="00000000">
            <w:pPr>
              <w:spacing w:after="26"/>
            </w:pPr>
            <w:r>
              <w:rPr>
                <w:rFonts w:eastAsia="Arial"/>
                <w:b/>
                <w:color w:val="FFFFFF"/>
                <w:sz w:val="16"/>
              </w:rPr>
              <w:t>Time / detectability</w:t>
            </w:r>
          </w:p>
        </w:tc>
      </w:tr>
      <w:tr w:rsidR="000D0EF6" w14:paraId="525416EC" w14:textId="77777777">
        <w:trPr>
          <w:jc w:val="center"/>
        </w:trPr>
        <w:tc>
          <w:tcPr>
            <w:tcW w:w="1007" w:type="dxa"/>
            <w:tcMar>
              <w:top w:w="42" w:type="dxa"/>
              <w:left w:w="48" w:type="dxa"/>
              <w:bottom w:w="42" w:type="dxa"/>
              <w:right w:w="48" w:type="dxa"/>
            </w:tcMar>
          </w:tcPr>
          <w:p w14:paraId="0B07DF8F" w14:textId="77777777" w:rsidR="000D0EF6" w:rsidRDefault="00000000">
            <w:pPr>
              <w:spacing w:after="26"/>
              <w:jc w:val="center"/>
            </w:pPr>
            <w:r>
              <w:rPr>
                <w:rFonts w:eastAsia="Arial"/>
                <w:sz w:val="15"/>
              </w:rPr>
              <w:lastRenderedPageBreak/>
              <w:t>CAS-MAT-S01</w:t>
            </w:r>
          </w:p>
        </w:tc>
        <w:tc>
          <w:tcPr>
            <w:tcW w:w="1699" w:type="dxa"/>
            <w:tcMar>
              <w:top w:w="42" w:type="dxa"/>
              <w:left w:w="48" w:type="dxa"/>
              <w:bottom w:w="42" w:type="dxa"/>
              <w:right w:w="48" w:type="dxa"/>
            </w:tcMar>
          </w:tcPr>
          <w:p w14:paraId="481826D3" w14:textId="77777777" w:rsidR="000D0EF6" w:rsidRDefault="00000000">
            <w:pPr>
              <w:spacing w:after="26"/>
            </w:pPr>
            <w:r>
              <w:rPr>
                <w:rFonts w:eastAsia="Arial"/>
                <w:sz w:val="15"/>
              </w:rPr>
              <w:t>Wet/poorly dried material</w:t>
            </w:r>
          </w:p>
        </w:tc>
        <w:tc>
          <w:tcPr>
            <w:tcW w:w="3052" w:type="dxa"/>
            <w:tcMar>
              <w:top w:w="42" w:type="dxa"/>
              <w:left w:w="48" w:type="dxa"/>
              <w:bottom w:w="42" w:type="dxa"/>
              <w:right w:w="48" w:type="dxa"/>
            </w:tcMar>
          </w:tcPr>
          <w:p w14:paraId="61963721" w14:textId="77777777" w:rsidR="000D0EF6" w:rsidRDefault="00000000">
            <w:pPr>
              <w:spacing w:after="26"/>
            </w:pPr>
            <w:r>
              <w:rPr>
                <w:rFonts w:eastAsia="Arial"/>
                <w:sz w:val="15"/>
              </w:rPr>
              <w:t>Moisture -&gt; gas/melt instability -&gt; P oscillation -&gt; die/product defects</w:t>
            </w:r>
          </w:p>
        </w:tc>
        <w:tc>
          <w:tcPr>
            <w:tcW w:w="2592" w:type="dxa"/>
            <w:tcMar>
              <w:top w:w="42" w:type="dxa"/>
              <w:left w:w="48" w:type="dxa"/>
              <w:bottom w:w="42" w:type="dxa"/>
              <w:right w:w="48" w:type="dxa"/>
            </w:tcMar>
          </w:tcPr>
          <w:p w14:paraId="5ACDDBF5" w14:textId="77777777" w:rsidR="000D0EF6" w:rsidRDefault="00000000">
            <w:pPr>
              <w:spacing w:after="26"/>
            </w:pPr>
            <w:r>
              <w:rPr>
                <w:rFonts w:eastAsia="Arial"/>
                <w:sz w:val="15"/>
              </w:rPr>
              <w:t>P sigma &gt;=0.4 possible; MT near recipe</w:t>
            </w:r>
          </w:p>
        </w:tc>
        <w:tc>
          <w:tcPr>
            <w:tcW w:w="3240" w:type="dxa"/>
            <w:tcMar>
              <w:top w:w="42" w:type="dxa"/>
              <w:left w:w="48" w:type="dxa"/>
              <w:bottom w:w="42" w:type="dxa"/>
              <w:right w:w="48" w:type="dxa"/>
            </w:tcMar>
          </w:tcPr>
          <w:p w14:paraId="267C2038" w14:textId="77777777" w:rsidR="000D0EF6" w:rsidRDefault="00000000">
            <w:pPr>
              <w:spacing w:after="26"/>
            </w:pPr>
            <w:r>
              <w:rPr>
                <w:rFonts w:eastAsia="Arial"/>
                <w:sz w:val="15"/>
              </w:rPr>
              <w:t>P-P &gt;=0.5; product voids/bubbles possible</w:t>
            </w:r>
          </w:p>
        </w:tc>
        <w:tc>
          <w:tcPr>
            <w:tcW w:w="2951" w:type="dxa"/>
            <w:tcMar>
              <w:top w:w="42" w:type="dxa"/>
              <w:left w:w="48" w:type="dxa"/>
              <w:bottom w:w="42" w:type="dxa"/>
              <w:right w:w="48" w:type="dxa"/>
            </w:tcMar>
          </w:tcPr>
          <w:p w14:paraId="02ECD27F" w14:textId="77777777" w:rsidR="000D0EF6" w:rsidRDefault="00000000">
            <w:pPr>
              <w:spacing w:after="26"/>
            </w:pPr>
            <w:r>
              <w:rPr>
                <w:rFonts w:eastAsia="Arial"/>
                <w:sz w:val="15"/>
              </w:rPr>
              <w:t>Minutes; moisture sensor required for unique ID</w:t>
            </w:r>
          </w:p>
        </w:tc>
      </w:tr>
      <w:tr w:rsidR="000D0EF6" w14:paraId="1078332C" w14:textId="77777777">
        <w:trPr>
          <w:jc w:val="center"/>
        </w:trPr>
        <w:tc>
          <w:tcPr>
            <w:tcW w:w="1007" w:type="dxa"/>
            <w:shd w:val="clear" w:color="auto" w:fill="F7F9FB"/>
            <w:tcMar>
              <w:top w:w="42" w:type="dxa"/>
              <w:left w:w="48" w:type="dxa"/>
              <w:bottom w:w="42" w:type="dxa"/>
              <w:right w:w="48" w:type="dxa"/>
            </w:tcMar>
          </w:tcPr>
          <w:p w14:paraId="7F002BD5" w14:textId="77777777" w:rsidR="000D0EF6" w:rsidRDefault="00000000">
            <w:pPr>
              <w:spacing w:after="26"/>
              <w:jc w:val="center"/>
            </w:pPr>
            <w:r>
              <w:rPr>
                <w:rFonts w:eastAsia="Arial"/>
                <w:sz w:val="15"/>
              </w:rPr>
              <w:t>CAS-MAT-S02</w:t>
            </w:r>
          </w:p>
        </w:tc>
        <w:tc>
          <w:tcPr>
            <w:tcW w:w="1699" w:type="dxa"/>
            <w:shd w:val="clear" w:color="auto" w:fill="F7F9FB"/>
            <w:tcMar>
              <w:top w:w="42" w:type="dxa"/>
              <w:left w:w="48" w:type="dxa"/>
              <w:bottom w:w="42" w:type="dxa"/>
              <w:right w:w="48" w:type="dxa"/>
            </w:tcMar>
          </w:tcPr>
          <w:p w14:paraId="449E81E4" w14:textId="77777777" w:rsidR="000D0EF6" w:rsidRDefault="00000000">
            <w:pPr>
              <w:spacing w:after="26"/>
            </w:pPr>
            <w:r>
              <w:rPr>
                <w:rFonts w:eastAsia="Arial"/>
                <w:sz w:val="15"/>
              </w:rPr>
              <w:t>Abrasive filler/material</w:t>
            </w:r>
          </w:p>
        </w:tc>
        <w:tc>
          <w:tcPr>
            <w:tcW w:w="3052" w:type="dxa"/>
            <w:shd w:val="clear" w:color="auto" w:fill="F7F9FB"/>
            <w:tcMar>
              <w:top w:w="42" w:type="dxa"/>
              <w:left w:w="48" w:type="dxa"/>
              <w:bottom w:w="42" w:type="dxa"/>
              <w:right w:w="48" w:type="dxa"/>
            </w:tcMar>
          </w:tcPr>
          <w:p w14:paraId="0FE9D6E1" w14:textId="77777777" w:rsidR="000D0EF6" w:rsidRDefault="00000000">
            <w:pPr>
              <w:spacing w:after="26"/>
            </w:pPr>
            <w:r>
              <w:rPr>
                <w:rFonts w:eastAsia="Arial"/>
                <w:sz w:val="15"/>
              </w:rPr>
              <w:t>Abrasion -&gt; screw/barrel wear -&gt; clearance/backflow -&gt; P/output efficiency loss</w:t>
            </w:r>
          </w:p>
        </w:tc>
        <w:tc>
          <w:tcPr>
            <w:tcW w:w="2592" w:type="dxa"/>
            <w:shd w:val="clear" w:color="auto" w:fill="F7F9FB"/>
            <w:tcMar>
              <w:top w:w="42" w:type="dxa"/>
              <w:left w:w="48" w:type="dxa"/>
              <w:bottom w:w="42" w:type="dxa"/>
              <w:right w:w="48" w:type="dxa"/>
            </w:tcMar>
          </w:tcPr>
          <w:p w14:paraId="18E5416B" w14:textId="77777777" w:rsidR="000D0EF6" w:rsidRDefault="00000000">
            <w:pPr>
              <w:spacing w:after="26"/>
            </w:pPr>
            <w:r>
              <w:rPr>
                <w:rFonts w:eastAsia="Arial"/>
                <w:sz w:val="15"/>
              </w:rPr>
              <w:t>Long-term P 4-&gt;3.2-&gt;&lt;3; I 10-&gt;8</w:t>
            </w:r>
          </w:p>
        </w:tc>
        <w:tc>
          <w:tcPr>
            <w:tcW w:w="3240" w:type="dxa"/>
            <w:shd w:val="clear" w:color="auto" w:fill="F7F9FB"/>
            <w:tcMar>
              <w:top w:w="42" w:type="dxa"/>
              <w:left w:w="48" w:type="dxa"/>
              <w:bottom w:w="42" w:type="dxa"/>
              <w:right w:w="48" w:type="dxa"/>
            </w:tcMar>
          </w:tcPr>
          <w:p w14:paraId="2E0B6AE2" w14:textId="77777777" w:rsidR="000D0EF6" w:rsidRDefault="00000000">
            <w:pPr>
              <w:spacing w:after="26"/>
            </w:pPr>
            <w:r>
              <w:rPr>
                <w:rFonts w:eastAsia="Arial"/>
                <w:sz w:val="15"/>
              </w:rPr>
              <w:t>Wear-related output loss</w:t>
            </w:r>
          </w:p>
        </w:tc>
        <w:tc>
          <w:tcPr>
            <w:tcW w:w="2951" w:type="dxa"/>
            <w:shd w:val="clear" w:color="auto" w:fill="F7F9FB"/>
            <w:tcMar>
              <w:top w:w="42" w:type="dxa"/>
              <w:left w:w="48" w:type="dxa"/>
              <w:bottom w:w="42" w:type="dxa"/>
              <w:right w:w="48" w:type="dxa"/>
            </w:tcMar>
          </w:tcPr>
          <w:p w14:paraId="07101EBF" w14:textId="77777777" w:rsidR="000D0EF6" w:rsidRDefault="00000000">
            <w:pPr>
              <w:spacing w:after="26"/>
            </w:pPr>
            <w:r>
              <w:rPr>
                <w:rFonts w:eastAsia="Arial"/>
                <w:sz w:val="15"/>
              </w:rPr>
              <w:t>Weeks-months; material history + inspection</w:t>
            </w:r>
          </w:p>
        </w:tc>
      </w:tr>
      <w:tr w:rsidR="000D0EF6" w14:paraId="5ED28BBF" w14:textId="77777777">
        <w:trPr>
          <w:jc w:val="center"/>
        </w:trPr>
        <w:tc>
          <w:tcPr>
            <w:tcW w:w="1007" w:type="dxa"/>
            <w:tcMar>
              <w:top w:w="42" w:type="dxa"/>
              <w:left w:w="48" w:type="dxa"/>
              <w:bottom w:w="42" w:type="dxa"/>
              <w:right w:w="48" w:type="dxa"/>
            </w:tcMar>
          </w:tcPr>
          <w:p w14:paraId="6E4FD1C9" w14:textId="77777777" w:rsidR="000D0EF6" w:rsidRDefault="00000000">
            <w:pPr>
              <w:spacing w:after="26"/>
              <w:jc w:val="center"/>
            </w:pPr>
            <w:r>
              <w:rPr>
                <w:rFonts w:eastAsia="Arial"/>
                <w:sz w:val="15"/>
              </w:rPr>
              <w:t>CAS-MAT-S03</w:t>
            </w:r>
          </w:p>
        </w:tc>
        <w:tc>
          <w:tcPr>
            <w:tcW w:w="1699" w:type="dxa"/>
            <w:tcMar>
              <w:top w:w="42" w:type="dxa"/>
              <w:left w:w="48" w:type="dxa"/>
              <w:bottom w:w="42" w:type="dxa"/>
              <w:right w:w="48" w:type="dxa"/>
            </w:tcMar>
          </w:tcPr>
          <w:p w14:paraId="072FEBB5" w14:textId="77777777" w:rsidR="000D0EF6" w:rsidRDefault="00000000">
            <w:pPr>
              <w:spacing w:after="26"/>
            </w:pPr>
            <w:r>
              <w:rPr>
                <w:rFonts w:eastAsia="Arial"/>
                <w:sz w:val="15"/>
              </w:rPr>
              <w:t>Thermal degradation/deposits</w:t>
            </w:r>
          </w:p>
        </w:tc>
        <w:tc>
          <w:tcPr>
            <w:tcW w:w="3052" w:type="dxa"/>
            <w:tcMar>
              <w:top w:w="42" w:type="dxa"/>
              <w:left w:w="48" w:type="dxa"/>
              <w:bottom w:w="42" w:type="dxa"/>
              <w:right w:w="48" w:type="dxa"/>
            </w:tcMar>
          </w:tcPr>
          <w:p w14:paraId="54723095" w14:textId="77777777" w:rsidR="000D0EF6" w:rsidRDefault="00000000">
            <w:pPr>
              <w:spacing w:after="26"/>
            </w:pPr>
            <w:r>
              <w:rPr>
                <w:rFonts w:eastAsia="Arial"/>
                <w:sz w:val="15"/>
              </w:rPr>
              <w:t>Degradation -&gt; carbon/gel deposits -&gt; screen/die restriction -&gt; shear heat -&gt; more degradation</w:t>
            </w:r>
          </w:p>
        </w:tc>
        <w:tc>
          <w:tcPr>
            <w:tcW w:w="2592" w:type="dxa"/>
            <w:tcMar>
              <w:top w:w="42" w:type="dxa"/>
              <w:left w:w="48" w:type="dxa"/>
              <w:bottom w:w="42" w:type="dxa"/>
              <w:right w:w="48" w:type="dxa"/>
            </w:tcMar>
          </w:tcPr>
          <w:p w14:paraId="3BBE95F4" w14:textId="77777777" w:rsidR="000D0EF6" w:rsidRDefault="00000000">
            <w:pPr>
              <w:spacing w:after="26"/>
            </w:pPr>
            <w:r>
              <w:rPr>
                <w:rFonts w:eastAsia="Arial"/>
                <w:sz w:val="15"/>
              </w:rPr>
              <w:t>MT &gt;=230-240 or long residence</w:t>
            </w:r>
          </w:p>
        </w:tc>
        <w:tc>
          <w:tcPr>
            <w:tcW w:w="3240" w:type="dxa"/>
            <w:tcMar>
              <w:top w:w="42" w:type="dxa"/>
              <w:left w:w="48" w:type="dxa"/>
              <w:bottom w:w="42" w:type="dxa"/>
              <w:right w:w="48" w:type="dxa"/>
            </w:tcMar>
          </w:tcPr>
          <w:p w14:paraId="198B729B" w14:textId="77777777" w:rsidR="000D0EF6" w:rsidRDefault="00000000">
            <w:pPr>
              <w:spacing w:after="26"/>
            </w:pPr>
            <w:r>
              <w:rPr>
                <w:rFonts w:eastAsia="Arial"/>
                <w:sz w:val="15"/>
              </w:rPr>
              <w:t>Later P &gt;=5.4 and I &gt;=15</w:t>
            </w:r>
          </w:p>
        </w:tc>
        <w:tc>
          <w:tcPr>
            <w:tcW w:w="2951" w:type="dxa"/>
            <w:tcMar>
              <w:top w:w="42" w:type="dxa"/>
              <w:left w:w="48" w:type="dxa"/>
              <w:bottom w:w="42" w:type="dxa"/>
              <w:right w:w="48" w:type="dxa"/>
            </w:tcMar>
          </w:tcPr>
          <w:p w14:paraId="15B86A4B" w14:textId="77777777" w:rsidR="000D0EF6" w:rsidRDefault="00000000">
            <w:pPr>
              <w:spacing w:after="26"/>
            </w:pPr>
            <w:r>
              <w:rPr>
                <w:rFonts w:eastAsia="Arial"/>
                <w:sz w:val="15"/>
              </w:rPr>
              <w:t>Hours-days; escalating loop</w:t>
            </w:r>
          </w:p>
        </w:tc>
      </w:tr>
    </w:tbl>
    <w:p w14:paraId="4E4809AF" w14:textId="77777777" w:rsidR="000D0EF6" w:rsidRDefault="000D0EF6">
      <w:pPr>
        <w:spacing w:after="60" w:line="240" w:lineRule="auto"/>
      </w:pPr>
    </w:p>
    <w:p w14:paraId="3CA85C9C" w14:textId="77777777" w:rsidR="000D0EF6" w:rsidRDefault="00000000">
      <w:pPr>
        <w:pStyle w:val="Heading3"/>
        <w:spacing w:before="120" w:after="60"/>
      </w:pPr>
      <w:r>
        <w:rPr>
          <w:rFonts w:ascii="Arial" w:eastAsia="Arial" w:hAnsi="Arial"/>
        </w:rPr>
        <w:t>RARE</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6175F7DE" w14:textId="77777777">
        <w:trPr>
          <w:cantSplit/>
          <w:tblHeader/>
          <w:jc w:val="center"/>
        </w:trPr>
        <w:tc>
          <w:tcPr>
            <w:tcW w:w="1007" w:type="dxa"/>
            <w:shd w:val="clear" w:color="auto" w:fill="17365D"/>
            <w:tcMar>
              <w:top w:w="42" w:type="dxa"/>
              <w:left w:w="48" w:type="dxa"/>
              <w:bottom w:w="42" w:type="dxa"/>
              <w:right w:w="48" w:type="dxa"/>
            </w:tcMar>
          </w:tcPr>
          <w:p w14:paraId="21F5A4F1"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67C563FA"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1A995107"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06C63FE8"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7E8E49E5"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33B5D33F" w14:textId="77777777" w:rsidR="000D0EF6" w:rsidRDefault="00000000">
            <w:pPr>
              <w:spacing w:after="26"/>
            </w:pPr>
            <w:r>
              <w:rPr>
                <w:rFonts w:eastAsia="Arial"/>
                <w:b/>
                <w:color w:val="FFFFFF"/>
                <w:sz w:val="16"/>
              </w:rPr>
              <w:t>Time / detectability</w:t>
            </w:r>
          </w:p>
        </w:tc>
      </w:tr>
      <w:tr w:rsidR="000D0EF6" w14:paraId="703ACB6E" w14:textId="77777777">
        <w:trPr>
          <w:jc w:val="center"/>
        </w:trPr>
        <w:tc>
          <w:tcPr>
            <w:tcW w:w="1007" w:type="dxa"/>
            <w:tcMar>
              <w:top w:w="42" w:type="dxa"/>
              <w:left w:w="48" w:type="dxa"/>
              <w:bottom w:w="42" w:type="dxa"/>
              <w:right w:w="48" w:type="dxa"/>
            </w:tcMar>
          </w:tcPr>
          <w:p w14:paraId="05B2F3A4" w14:textId="77777777" w:rsidR="000D0EF6" w:rsidRDefault="00000000">
            <w:pPr>
              <w:spacing w:after="26"/>
              <w:jc w:val="center"/>
            </w:pPr>
            <w:r>
              <w:rPr>
                <w:rFonts w:eastAsia="Arial"/>
                <w:sz w:val="15"/>
              </w:rPr>
              <w:t>CAS-MAT-R01</w:t>
            </w:r>
          </w:p>
        </w:tc>
        <w:tc>
          <w:tcPr>
            <w:tcW w:w="1699" w:type="dxa"/>
            <w:tcMar>
              <w:top w:w="42" w:type="dxa"/>
              <w:left w:w="48" w:type="dxa"/>
              <w:bottom w:w="42" w:type="dxa"/>
              <w:right w:w="48" w:type="dxa"/>
            </w:tcMar>
          </w:tcPr>
          <w:p w14:paraId="3D3994F3" w14:textId="77777777" w:rsidR="000D0EF6" w:rsidRDefault="00000000">
            <w:pPr>
              <w:spacing w:after="26"/>
            </w:pPr>
            <w:r>
              <w:rPr>
                <w:rFonts w:eastAsia="Arial"/>
                <w:sz w:val="15"/>
              </w:rPr>
              <w:t>Severely contaminated batch</w:t>
            </w:r>
          </w:p>
        </w:tc>
        <w:tc>
          <w:tcPr>
            <w:tcW w:w="3052" w:type="dxa"/>
            <w:tcMar>
              <w:top w:w="42" w:type="dxa"/>
              <w:left w:w="48" w:type="dxa"/>
              <w:bottom w:w="42" w:type="dxa"/>
              <w:right w:w="48" w:type="dxa"/>
            </w:tcMar>
          </w:tcPr>
          <w:p w14:paraId="6513F4DC" w14:textId="77777777" w:rsidR="000D0EF6" w:rsidRDefault="00000000">
            <w:pPr>
              <w:spacing w:after="26"/>
            </w:pPr>
            <w:r>
              <w:rPr>
                <w:rFonts w:eastAsia="Arial"/>
                <w:sz w:val="15"/>
              </w:rPr>
              <w:t>Large foreign matter -&gt; abrupt screen/die blockage -&gt; overpressure/load</w:t>
            </w:r>
          </w:p>
        </w:tc>
        <w:tc>
          <w:tcPr>
            <w:tcW w:w="2592" w:type="dxa"/>
            <w:tcMar>
              <w:top w:w="42" w:type="dxa"/>
              <w:left w:w="48" w:type="dxa"/>
              <w:bottom w:w="42" w:type="dxa"/>
              <w:right w:w="48" w:type="dxa"/>
            </w:tcMar>
          </w:tcPr>
          <w:p w14:paraId="49A579CF" w14:textId="77777777" w:rsidR="000D0EF6" w:rsidRDefault="00000000">
            <w:pPr>
              <w:spacing w:after="26"/>
            </w:pPr>
            <w:r>
              <w:rPr>
                <w:rFonts w:eastAsia="Arial"/>
                <w:sz w:val="15"/>
              </w:rPr>
              <w:t>P rises rapidly toward &gt;=6; I &gt;=18-20</w:t>
            </w:r>
          </w:p>
        </w:tc>
        <w:tc>
          <w:tcPr>
            <w:tcW w:w="3240" w:type="dxa"/>
            <w:tcMar>
              <w:top w:w="42" w:type="dxa"/>
              <w:left w:w="48" w:type="dxa"/>
              <w:bottom w:w="42" w:type="dxa"/>
              <w:right w:w="48" w:type="dxa"/>
            </w:tcMar>
          </w:tcPr>
          <w:p w14:paraId="6C3EC487" w14:textId="77777777" w:rsidR="000D0EF6" w:rsidRDefault="00000000">
            <w:pPr>
              <w:spacing w:after="26"/>
            </w:pPr>
            <w:r>
              <w:rPr>
                <w:rFonts w:eastAsia="Arial"/>
                <w:sz w:val="15"/>
              </w:rPr>
              <w:t>RPM droop/trip possible</w:t>
            </w:r>
          </w:p>
        </w:tc>
        <w:tc>
          <w:tcPr>
            <w:tcW w:w="2951" w:type="dxa"/>
            <w:tcMar>
              <w:top w:w="42" w:type="dxa"/>
              <w:left w:w="48" w:type="dxa"/>
              <w:bottom w:w="42" w:type="dxa"/>
              <w:right w:w="48" w:type="dxa"/>
            </w:tcMar>
          </w:tcPr>
          <w:p w14:paraId="3F065013" w14:textId="77777777" w:rsidR="000D0EF6" w:rsidRDefault="00000000">
            <w:pPr>
              <w:spacing w:after="26"/>
            </w:pPr>
            <w:r>
              <w:rPr>
                <w:rFonts w:eastAsia="Arial"/>
                <w:sz w:val="15"/>
              </w:rPr>
              <w:t>Minutes; severe</w:t>
            </w:r>
          </w:p>
        </w:tc>
      </w:tr>
    </w:tbl>
    <w:p w14:paraId="1A9B35B2" w14:textId="77777777" w:rsidR="000D0EF6" w:rsidRDefault="000D0EF6">
      <w:pPr>
        <w:spacing w:after="60" w:line="240" w:lineRule="auto"/>
      </w:pPr>
    </w:p>
    <w:p w14:paraId="4F67B585" w14:textId="77777777" w:rsidR="000D0EF6" w:rsidRDefault="00000000">
      <w:pPr>
        <w:pStyle w:val="Heading2"/>
        <w:spacing w:before="120" w:after="60"/>
      </w:pPr>
      <w:r>
        <w:rPr>
          <w:rFonts w:ascii="Arial" w:eastAsia="Arial" w:hAnsi="Arial"/>
        </w:rPr>
        <w:t>E.10 Screen / Breaker-Plate-Originated Cascades</w:t>
      </w:r>
    </w:p>
    <w:p w14:paraId="58AB9092" w14:textId="77777777" w:rsidR="000D0EF6" w:rsidRDefault="00000000">
      <w:pPr>
        <w:pStyle w:val="Heading3"/>
        <w:spacing w:before="120" w:after="60"/>
      </w:pPr>
      <w:r>
        <w:rPr>
          <w:rFonts w:ascii="Arial" w:eastAsia="Arial" w:hAnsi="Arial"/>
        </w:rPr>
        <w:t>FREQUENT</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1265A514" w14:textId="77777777">
        <w:trPr>
          <w:cantSplit/>
          <w:tblHeader/>
          <w:jc w:val="center"/>
        </w:trPr>
        <w:tc>
          <w:tcPr>
            <w:tcW w:w="1007" w:type="dxa"/>
            <w:shd w:val="clear" w:color="auto" w:fill="17365D"/>
            <w:tcMar>
              <w:top w:w="42" w:type="dxa"/>
              <w:left w:w="48" w:type="dxa"/>
              <w:bottom w:w="42" w:type="dxa"/>
              <w:right w:w="48" w:type="dxa"/>
            </w:tcMar>
          </w:tcPr>
          <w:p w14:paraId="48D62866"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5AD8B874"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47292D75"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11C1A9E3"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4D9F2EC6"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6ED23C71" w14:textId="77777777" w:rsidR="000D0EF6" w:rsidRDefault="00000000">
            <w:pPr>
              <w:spacing w:after="26"/>
            </w:pPr>
            <w:r>
              <w:rPr>
                <w:rFonts w:eastAsia="Arial"/>
                <w:b/>
                <w:color w:val="FFFFFF"/>
                <w:sz w:val="16"/>
              </w:rPr>
              <w:t>Time / detectability</w:t>
            </w:r>
          </w:p>
        </w:tc>
      </w:tr>
      <w:tr w:rsidR="000D0EF6" w14:paraId="7B8667A7" w14:textId="77777777">
        <w:trPr>
          <w:jc w:val="center"/>
        </w:trPr>
        <w:tc>
          <w:tcPr>
            <w:tcW w:w="1007" w:type="dxa"/>
            <w:tcMar>
              <w:top w:w="42" w:type="dxa"/>
              <w:left w:w="48" w:type="dxa"/>
              <w:bottom w:w="42" w:type="dxa"/>
              <w:right w:w="48" w:type="dxa"/>
            </w:tcMar>
          </w:tcPr>
          <w:p w14:paraId="607AA4A4" w14:textId="77777777" w:rsidR="000D0EF6" w:rsidRDefault="00000000">
            <w:pPr>
              <w:spacing w:after="26"/>
              <w:jc w:val="center"/>
            </w:pPr>
            <w:r>
              <w:rPr>
                <w:rFonts w:eastAsia="Arial"/>
                <w:sz w:val="15"/>
              </w:rPr>
              <w:t>CAS-SCRN-F01</w:t>
            </w:r>
          </w:p>
        </w:tc>
        <w:tc>
          <w:tcPr>
            <w:tcW w:w="1699" w:type="dxa"/>
            <w:tcMar>
              <w:top w:w="42" w:type="dxa"/>
              <w:left w:w="48" w:type="dxa"/>
              <w:bottom w:w="42" w:type="dxa"/>
              <w:right w:w="48" w:type="dxa"/>
            </w:tcMar>
          </w:tcPr>
          <w:p w14:paraId="5C0B0024" w14:textId="77777777" w:rsidR="000D0EF6" w:rsidRDefault="00000000">
            <w:pPr>
              <w:spacing w:after="26"/>
            </w:pPr>
            <w:r>
              <w:rPr>
                <w:rFonts w:eastAsia="Arial"/>
                <w:sz w:val="15"/>
              </w:rPr>
              <w:t>Gradual screen blockage</w:t>
            </w:r>
          </w:p>
        </w:tc>
        <w:tc>
          <w:tcPr>
            <w:tcW w:w="3052" w:type="dxa"/>
            <w:tcMar>
              <w:top w:w="42" w:type="dxa"/>
              <w:left w:w="48" w:type="dxa"/>
              <w:bottom w:w="42" w:type="dxa"/>
              <w:right w:w="48" w:type="dxa"/>
            </w:tcMar>
          </w:tcPr>
          <w:p w14:paraId="2D1159BE" w14:textId="77777777" w:rsidR="000D0EF6" w:rsidRDefault="00000000">
            <w:pPr>
              <w:spacing w:after="26"/>
            </w:pPr>
            <w:r>
              <w:rPr>
                <w:rFonts w:eastAsia="Arial"/>
                <w:sz w:val="15"/>
              </w:rPr>
              <w:t>Screen resistance -&gt; upstream P -&gt; screw torque/I -&gt; motor/gearbox heat -&gt; RPM droop</w:t>
            </w:r>
          </w:p>
        </w:tc>
        <w:tc>
          <w:tcPr>
            <w:tcW w:w="2592" w:type="dxa"/>
            <w:tcMar>
              <w:top w:w="42" w:type="dxa"/>
              <w:left w:w="48" w:type="dxa"/>
              <w:bottom w:w="42" w:type="dxa"/>
              <w:right w:w="48" w:type="dxa"/>
            </w:tcMar>
          </w:tcPr>
          <w:p w14:paraId="0DACA0BF" w14:textId="77777777" w:rsidR="000D0EF6" w:rsidRDefault="00000000">
            <w:pPr>
              <w:spacing w:after="26"/>
            </w:pPr>
            <w:r>
              <w:rPr>
                <w:rFonts w:eastAsia="Arial"/>
                <w:sz w:val="15"/>
              </w:rPr>
              <w:t>Early P 4.6-4.8, I 10.5-12.5; warning P 5.4, I 15</w:t>
            </w:r>
          </w:p>
        </w:tc>
        <w:tc>
          <w:tcPr>
            <w:tcW w:w="3240" w:type="dxa"/>
            <w:tcMar>
              <w:top w:w="42" w:type="dxa"/>
              <w:left w:w="48" w:type="dxa"/>
              <w:bottom w:w="42" w:type="dxa"/>
              <w:right w:w="48" w:type="dxa"/>
            </w:tcMar>
          </w:tcPr>
          <w:p w14:paraId="329F873E" w14:textId="77777777" w:rsidR="000D0EF6" w:rsidRDefault="00000000">
            <w:pPr>
              <w:spacing w:after="26"/>
            </w:pPr>
            <w:r>
              <w:rPr>
                <w:rFonts w:eastAsia="Arial"/>
                <w:sz w:val="15"/>
              </w:rPr>
              <w:t>High P 5.4-5.8, I 15-18; critical P &gt;=6, I 18-20</w:t>
            </w:r>
          </w:p>
        </w:tc>
        <w:tc>
          <w:tcPr>
            <w:tcW w:w="2951" w:type="dxa"/>
            <w:tcMar>
              <w:top w:w="42" w:type="dxa"/>
              <w:left w:w="48" w:type="dxa"/>
              <w:bottom w:w="42" w:type="dxa"/>
              <w:right w:w="48" w:type="dxa"/>
            </w:tcMar>
          </w:tcPr>
          <w:p w14:paraId="2D1436C8" w14:textId="77777777" w:rsidR="000D0EF6" w:rsidRDefault="00000000">
            <w:pPr>
              <w:spacing w:after="26"/>
            </w:pPr>
            <w:r>
              <w:rPr>
                <w:rFonts w:eastAsia="Arial"/>
                <w:sz w:val="15"/>
              </w:rPr>
              <w:t>Minutes-hours; detectable as restriction family</w:t>
            </w:r>
          </w:p>
        </w:tc>
      </w:tr>
    </w:tbl>
    <w:p w14:paraId="6E435911" w14:textId="77777777" w:rsidR="000D0EF6" w:rsidRDefault="000D0EF6">
      <w:pPr>
        <w:spacing w:after="60" w:line="240" w:lineRule="auto"/>
      </w:pPr>
    </w:p>
    <w:p w14:paraId="28BCD47E" w14:textId="77777777" w:rsidR="000D0EF6" w:rsidRDefault="00000000">
      <w:pPr>
        <w:pStyle w:val="Heading3"/>
        <w:spacing w:before="120" w:after="60"/>
      </w:pPr>
      <w:r>
        <w:rPr>
          <w:rFonts w:ascii="Arial" w:eastAsia="Arial" w:hAnsi="Arial"/>
        </w:rPr>
        <w:t>SOMETIMES</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4E49D97B" w14:textId="77777777">
        <w:trPr>
          <w:cantSplit/>
          <w:tblHeader/>
          <w:jc w:val="center"/>
        </w:trPr>
        <w:tc>
          <w:tcPr>
            <w:tcW w:w="1007" w:type="dxa"/>
            <w:shd w:val="clear" w:color="auto" w:fill="17365D"/>
            <w:tcMar>
              <w:top w:w="42" w:type="dxa"/>
              <w:left w:w="48" w:type="dxa"/>
              <w:bottom w:w="42" w:type="dxa"/>
              <w:right w:w="48" w:type="dxa"/>
            </w:tcMar>
          </w:tcPr>
          <w:p w14:paraId="6F30AE3A"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3998D9B6"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37E4F1A9"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6517B25D"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59228F0C"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1DD6A377" w14:textId="77777777" w:rsidR="000D0EF6" w:rsidRDefault="00000000">
            <w:pPr>
              <w:spacing w:after="26"/>
            </w:pPr>
            <w:r>
              <w:rPr>
                <w:rFonts w:eastAsia="Arial"/>
                <w:b/>
                <w:color w:val="FFFFFF"/>
                <w:sz w:val="16"/>
              </w:rPr>
              <w:t>Time / detectability</w:t>
            </w:r>
          </w:p>
        </w:tc>
      </w:tr>
      <w:tr w:rsidR="000D0EF6" w14:paraId="34869E41" w14:textId="77777777">
        <w:trPr>
          <w:jc w:val="center"/>
        </w:trPr>
        <w:tc>
          <w:tcPr>
            <w:tcW w:w="1007" w:type="dxa"/>
            <w:tcMar>
              <w:top w:w="42" w:type="dxa"/>
              <w:left w:w="48" w:type="dxa"/>
              <w:bottom w:w="42" w:type="dxa"/>
              <w:right w:w="48" w:type="dxa"/>
            </w:tcMar>
          </w:tcPr>
          <w:p w14:paraId="022927F1" w14:textId="77777777" w:rsidR="000D0EF6" w:rsidRDefault="00000000">
            <w:pPr>
              <w:spacing w:after="26"/>
              <w:jc w:val="center"/>
            </w:pPr>
            <w:r>
              <w:rPr>
                <w:rFonts w:eastAsia="Arial"/>
                <w:sz w:val="15"/>
              </w:rPr>
              <w:t>CAS-SCRN-S01</w:t>
            </w:r>
          </w:p>
        </w:tc>
        <w:tc>
          <w:tcPr>
            <w:tcW w:w="1699" w:type="dxa"/>
            <w:tcMar>
              <w:top w:w="42" w:type="dxa"/>
              <w:left w:w="48" w:type="dxa"/>
              <w:bottom w:w="42" w:type="dxa"/>
              <w:right w:w="48" w:type="dxa"/>
            </w:tcMar>
          </w:tcPr>
          <w:p w14:paraId="7FEDFD5F" w14:textId="77777777" w:rsidR="000D0EF6" w:rsidRDefault="00000000">
            <w:pPr>
              <w:spacing w:after="26"/>
            </w:pPr>
            <w:r>
              <w:rPr>
                <w:rFonts w:eastAsia="Arial"/>
                <w:sz w:val="15"/>
              </w:rPr>
              <w:t>Breaker-plate fouling</w:t>
            </w:r>
          </w:p>
        </w:tc>
        <w:tc>
          <w:tcPr>
            <w:tcW w:w="3052" w:type="dxa"/>
            <w:tcMar>
              <w:top w:w="42" w:type="dxa"/>
              <w:left w:w="48" w:type="dxa"/>
              <w:bottom w:w="42" w:type="dxa"/>
              <w:right w:w="48" w:type="dxa"/>
            </w:tcMar>
          </w:tcPr>
          <w:p w14:paraId="681E27E3" w14:textId="77777777" w:rsidR="000D0EF6" w:rsidRDefault="00000000">
            <w:pPr>
              <w:spacing w:after="26"/>
            </w:pPr>
            <w:r>
              <w:rPr>
                <w:rFonts w:eastAsia="Arial"/>
                <w:sz w:val="15"/>
              </w:rPr>
              <w:t>Restriction -&gt; P/I rise -&gt; shear heat -&gt; material degradation -&gt; additional deposits</w:t>
            </w:r>
          </w:p>
        </w:tc>
        <w:tc>
          <w:tcPr>
            <w:tcW w:w="2592" w:type="dxa"/>
            <w:tcMar>
              <w:top w:w="42" w:type="dxa"/>
              <w:left w:w="48" w:type="dxa"/>
              <w:bottom w:w="42" w:type="dxa"/>
              <w:right w:w="48" w:type="dxa"/>
            </w:tcMar>
          </w:tcPr>
          <w:p w14:paraId="67ED227A" w14:textId="77777777" w:rsidR="000D0EF6" w:rsidRDefault="00000000">
            <w:pPr>
              <w:spacing w:after="26"/>
            </w:pPr>
            <w:r>
              <w:rPr>
                <w:rFonts w:eastAsia="Arial"/>
                <w:sz w:val="15"/>
              </w:rPr>
              <w:t>P 4.8-5.8; I 12.5-18</w:t>
            </w:r>
          </w:p>
        </w:tc>
        <w:tc>
          <w:tcPr>
            <w:tcW w:w="3240" w:type="dxa"/>
            <w:tcMar>
              <w:top w:w="42" w:type="dxa"/>
              <w:left w:w="48" w:type="dxa"/>
              <w:bottom w:w="42" w:type="dxa"/>
              <w:right w:w="48" w:type="dxa"/>
            </w:tcMar>
          </w:tcPr>
          <w:p w14:paraId="0F509B8F" w14:textId="77777777" w:rsidR="000D0EF6" w:rsidRDefault="00000000">
            <w:pPr>
              <w:spacing w:after="26"/>
            </w:pPr>
            <w:r>
              <w:rPr>
                <w:rFonts w:eastAsia="Arial"/>
                <w:sz w:val="15"/>
              </w:rPr>
              <w:t>MT may rise; RPM may drop</w:t>
            </w:r>
          </w:p>
        </w:tc>
        <w:tc>
          <w:tcPr>
            <w:tcW w:w="2951" w:type="dxa"/>
            <w:tcMar>
              <w:top w:w="42" w:type="dxa"/>
              <w:left w:w="48" w:type="dxa"/>
              <w:bottom w:w="42" w:type="dxa"/>
              <w:right w:w="48" w:type="dxa"/>
            </w:tcMar>
          </w:tcPr>
          <w:p w14:paraId="226C6C62" w14:textId="77777777" w:rsidR="000D0EF6" w:rsidRDefault="00000000">
            <w:pPr>
              <w:spacing w:after="26"/>
            </w:pPr>
            <w:r>
              <w:rPr>
                <w:rFonts w:eastAsia="Arial"/>
                <w:sz w:val="15"/>
              </w:rPr>
              <w:t>Hours; family-level</w:t>
            </w:r>
          </w:p>
        </w:tc>
      </w:tr>
    </w:tbl>
    <w:p w14:paraId="2B71F55D" w14:textId="77777777" w:rsidR="000D0EF6" w:rsidRDefault="000D0EF6">
      <w:pPr>
        <w:spacing w:after="60" w:line="240" w:lineRule="auto"/>
      </w:pPr>
    </w:p>
    <w:p w14:paraId="4DDEAAC7" w14:textId="77777777" w:rsidR="000D0EF6" w:rsidRDefault="00000000">
      <w:pPr>
        <w:pStyle w:val="Heading3"/>
        <w:spacing w:before="120" w:after="60"/>
      </w:pPr>
      <w:r>
        <w:rPr>
          <w:rFonts w:ascii="Arial" w:eastAsia="Arial" w:hAnsi="Arial"/>
        </w:rPr>
        <w:t>RARE</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2D47CBDE" w14:textId="77777777">
        <w:trPr>
          <w:cantSplit/>
          <w:tblHeader/>
          <w:jc w:val="center"/>
        </w:trPr>
        <w:tc>
          <w:tcPr>
            <w:tcW w:w="1007" w:type="dxa"/>
            <w:shd w:val="clear" w:color="auto" w:fill="17365D"/>
            <w:tcMar>
              <w:top w:w="42" w:type="dxa"/>
              <w:left w:w="48" w:type="dxa"/>
              <w:bottom w:w="42" w:type="dxa"/>
              <w:right w:w="48" w:type="dxa"/>
            </w:tcMar>
          </w:tcPr>
          <w:p w14:paraId="724A84C2"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2FD3F8F8"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72030A8C"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79B88F7F"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3865F80B"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3AE9900B" w14:textId="77777777" w:rsidR="000D0EF6" w:rsidRDefault="00000000">
            <w:pPr>
              <w:spacing w:after="26"/>
            </w:pPr>
            <w:r>
              <w:rPr>
                <w:rFonts w:eastAsia="Arial"/>
                <w:b/>
                <w:color w:val="FFFFFF"/>
                <w:sz w:val="16"/>
              </w:rPr>
              <w:t>Time / detectability</w:t>
            </w:r>
          </w:p>
        </w:tc>
      </w:tr>
      <w:tr w:rsidR="000D0EF6" w14:paraId="3D454AD1" w14:textId="77777777">
        <w:trPr>
          <w:jc w:val="center"/>
        </w:trPr>
        <w:tc>
          <w:tcPr>
            <w:tcW w:w="1007" w:type="dxa"/>
            <w:tcMar>
              <w:top w:w="42" w:type="dxa"/>
              <w:left w:w="48" w:type="dxa"/>
              <w:bottom w:w="42" w:type="dxa"/>
              <w:right w:w="48" w:type="dxa"/>
            </w:tcMar>
          </w:tcPr>
          <w:p w14:paraId="3664BD45" w14:textId="77777777" w:rsidR="000D0EF6" w:rsidRDefault="00000000">
            <w:pPr>
              <w:spacing w:after="26"/>
              <w:jc w:val="center"/>
            </w:pPr>
            <w:r>
              <w:rPr>
                <w:rFonts w:eastAsia="Arial"/>
                <w:sz w:val="15"/>
              </w:rPr>
              <w:t>CAS-SCRN-R01</w:t>
            </w:r>
          </w:p>
        </w:tc>
        <w:tc>
          <w:tcPr>
            <w:tcW w:w="1699" w:type="dxa"/>
            <w:tcMar>
              <w:top w:w="42" w:type="dxa"/>
              <w:left w:w="48" w:type="dxa"/>
              <w:bottom w:w="42" w:type="dxa"/>
              <w:right w:w="48" w:type="dxa"/>
            </w:tcMar>
          </w:tcPr>
          <w:p w14:paraId="51BDCDB1" w14:textId="77777777" w:rsidR="000D0EF6" w:rsidRDefault="00000000">
            <w:pPr>
              <w:spacing w:after="26"/>
            </w:pPr>
            <w:r>
              <w:rPr>
                <w:rFonts w:eastAsia="Arial"/>
                <w:sz w:val="15"/>
              </w:rPr>
              <w:t>Complete blockage</w:t>
            </w:r>
          </w:p>
        </w:tc>
        <w:tc>
          <w:tcPr>
            <w:tcW w:w="3052" w:type="dxa"/>
            <w:tcMar>
              <w:top w:w="42" w:type="dxa"/>
              <w:left w:w="48" w:type="dxa"/>
              <w:bottom w:w="42" w:type="dxa"/>
              <w:right w:w="48" w:type="dxa"/>
            </w:tcMar>
          </w:tcPr>
          <w:p w14:paraId="7988E008" w14:textId="77777777" w:rsidR="000D0EF6" w:rsidRDefault="00000000">
            <w:pPr>
              <w:spacing w:after="26"/>
            </w:pPr>
            <w:r>
              <w:rPr>
                <w:rFonts w:eastAsia="Arial"/>
                <w:sz w:val="15"/>
              </w:rPr>
              <w:t>P extreme -&gt; screw/gearbox/motor overload -&gt; drive trip/mechanical risk</w:t>
            </w:r>
          </w:p>
        </w:tc>
        <w:tc>
          <w:tcPr>
            <w:tcW w:w="2592" w:type="dxa"/>
            <w:tcMar>
              <w:top w:w="42" w:type="dxa"/>
              <w:left w:w="48" w:type="dxa"/>
              <w:bottom w:w="42" w:type="dxa"/>
              <w:right w:w="48" w:type="dxa"/>
            </w:tcMar>
          </w:tcPr>
          <w:p w14:paraId="13077FDB" w14:textId="77777777" w:rsidR="000D0EF6" w:rsidRDefault="00000000">
            <w:pPr>
              <w:spacing w:after="26"/>
            </w:pPr>
            <w:r>
              <w:rPr>
                <w:rFonts w:eastAsia="Arial"/>
                <w:sz w:val="15"/>
              </w:rPr>
              <w:t>P &gt;=6; I &gt;=18-20</w:t>
            </w:r>
          </w:p>
        </w:tc>
        <w:tc>
          <w:tcPr>
            <w:tcW w:w="3240" w:type="dxa"/>
            <w:tcMar>
              <w:top w:w="42" w:type="dxa"/>
              <w:left w:w="48" w:type="dxa"/>
              <w:bottom w:w="42" w:type="dxa"/>
              <w:right w:w="48" w:type="dxa"/>
            </w:tcMar>
          </w:tcPr>
          <w:p w14:paraId="21C0AC3C" w14:textId="77777777" w:rsidR="000D0EF6" w:rsidRDefault="00000000">
            <w:pPr>
              <w:spacing w:after="26"/>
            </w:pPr>
            <w:r>
              <w:rPr>
                <w:rFonts w:eastAsia="Arial"/>
                <w:sz w:val="15"/>
              </w:rPr>
              <w:t>RPM &lt;=1900/1800; TMOT/TGB rise</w:t>
            </w:r>
          </w:p>
        </w:tc>
        <w:tc>
          <w:tcPr>
            <w:tcW w:w="2951" w:type="dxa"/>
            <w:tcMar>
              <w:top w:w="42" w:type="dxa"/>
              <w:left w:w="48" w:type="dxa"/>
              <w:bottom w:w="42" w:type="dxa"/>
              <w:right w:w="48" w:type="dxa"/>
            </w:tcMar>
          </w:tcPr>
          <w:p w14:paraId="779C2BB2" w14:textId="77777777" w:rsidR="000D0EF6" w:rsidRDefault="00000000">
            <w:pPr>
              <w:spacing w:after="26"/>
            </w:pPr>
            <w:r>
              <w:rPr>
                <w:rFonts w:eastAsia="Arial"/>
                <w:sz w:val="15"/>
              </w:rPr>
              <w:t>Immediate-minutes; severe</w:t>
            </w:r>
          </w:p>
        </w:tc>
      </w:tr>
      <w:tr w:rsidR="000D0EF6" w14:paraId="5EB3305B" w14:textId="77777777">
        <w:trPr>
          <w:jc w:val="center"/>
        </w:trPr>
        <w:tc>
          <w:tcPr>
            <w:tcW w:w="1007" w:type="dxa"/>
            <w:shd w:val="clear" w:color="auto" w:fill="F7F9FB"/>
            <w:tcMar>
              <w:top w:w="42" w:type="dxa"/>
              <w:left w:w="48" w:type="dxa"/>
              <w:bottom w:w="42" w:type="dxa"/>
              <w:right w:w="48" w:type="dxa"/>
            </w:tcMar>
          </w:tcPr>
          <w:p w14:paraId="26541735" w14:textId="77777777" w:rsidR="000D0EF6" w:rsidRDefault="00000000">
            <w:pPr>
              <w:spacing w:after="26"/>
              <w:jc w:val="center"/>
            </w:pPr>
            <w:r>
              <w:rPr>
                <w:rFonts w:eastAsia="Arial"/>
                <w:sz w:val="15"/>
              </w:rPr>
              <w:t>CAS-SCRN-R02</w:t>
            </w:r>
          </w:p>
        </w:tc>
        <w:tc>
          <w:tcPr>
            <w:tcW w:w="1699" w:type="dxa"/>
            <w:shd w:val="clear" w:color="auto" w:fill="F7F9FB"/>
            <w:tcMar>
              <w:top w:w="42" w:type="dxa"/>
              <w:left w:w="48" w:type="dxa"/>
              <w:bottom w:w="42" w:type="dxa"/>
              <w:right w:w="48" w:type="dxa"/>
            </w:tcMar>
          </w:tcPr>
          <w:p w14:paraId="030B1995" w14:textId="77777777" w:rsidR="000D0EF6" w:rsidRDefault="00000000">
            <w:pPr>
              <w:spacing w:after="26"/>
            </w:pPr>
            <w:r>
              <w:rPr>
                <w:rFonts w:eastAsia="Arial"/>
                <w:sz w:val="15"/>
              </w:rPr>
              <w:t>Screen rupture/bypass</w:t>
            </w:r>
          </w:p>
        </w:tc>
        <w:tc>
          <w:tcPr>
            <w:tcW w:w="3052" w:type="dxa"/>
            <w:shd w:val="clear" w:color="auto" w:fill="F7F9FB"/>
            <w:tcMar>
              <w:top w:w="42" w:type="dxa"/>
              <w:left w:w="48" w:type="dxa"/>
              <w:bottom w:w="42" w:type="dxa"/>
              <w:right w:w="48" w:type="dxa"/>
            </w:tcMar>
          </w:tcPr>
          <w:p w14:paraId="5BE12DFD" w14:textId="77777777" w:rsidR="000D0EF6" w:rsidRDefault="00000000">
            <w:pPr>
              <w:spacing w:after="26"/>
            </w:pPr>
            <w:r>
              <w:rPr>
                <w:rFonts w:eastAsia="Arial"/>
                <w:sz w:val="15"/>
              </w:rPr>
              <w:t>Stored restriction released -&gt; abrupt P drop -&gt; contamination passes to die/product</w:t>
            </w:r>
          </w:p>
        </w:tc>
        <w:tc>
          <w:tcPr>
            <w:tcW w:w="2592" w:type="dxa"/>
            <w:shd w:val="clear" w:color="auto" w:fill="F7F9FB"/>
            <w:tcMar>
              <w:top w:w="42" w:type="dxa"/>
              <w:left w:w="48" w:type="dxa"/>
              <w:bottom w:w="42" w:type="dxa"/>
              <w:right w:w="48" w:type="dxa"/>
            </w:tcMar>
          </w:tcPr>
          <w:p w14:paraId="68AE19FA" w14:textId="77777777" w:rsidR="000D0EF6" w:rsidRDefault="00000000">
            <w:pPr>
              <w:spacing w:after="26"/>
            </w:pPr>
            <w:r>
              <w:rPr>
                <w:rFonts w:eastAsia="Arial"/>
                <w:sz w:val="15"/>
              </w:rPr>
              <w:t>P e.g. 5.8-&gt;3.0 abruptly</w:t>
            </w:r>
          </w:p>
        </w:tc>
        <w:tc>
          <w:tcPr>
            <w:tcW w:w="3240" w:type="dxa"/>
            <w:shd w:val="clear" w:color="auto" w:fill="F7F9FB"/>
            <w:tcMar>
              <w:top w:w="42" w:type="dxa"/>
              <w:left w:w="48" w:type="dxa"/>
              <w:bottom w:w="42" w:type="dxa"/>
              <w:right w:w="48" w:type="dxa"/>
            </w:tcMar>
          </w:tcPr>
          <w:p w14:paraId="7A277F35" w14:textId="77777777" w:rsidR="000D0EF6" w:rsidRDefault="00000000">
            <w:pPr>
              <w:spacing w:after="26"/>
            </w:pPr>
            <w:r>
              <w:rPr>
                <w:rFonts w:eastAsia="Arial"/>
                <w:sz w:val="15"/>
              </w:rPr>
              <w:t>I may fall; downstream contamination/die fouling later</w:t>
            </w:r>
          </w:p>
        </w:tc>
        <w:tc>
          <w:tcPr>
            <w:tcW w:w="2951" w:type="dxa"/>
            <w:shd w:val="clear" w:color="auto" w:fill="F7F9FB"/>
            <w:tcMar>
              <w:top w:w="42" w:type="dxa"/>
              <w:left w:w="48" w:type="dxa"/>
              <w:bottom w:w="42" w:type="dxa"/>
              <w:right w:w="48" w:type="dxa"/>
            </w:tcMar>
          </w:tcPr>
          <w:p w14:paraId="584809F7" w14:textId="77777777" w:rsidR="000D0EF6" w:rsidRDefault="00000000">
            <w:pPr>
              <w:spacing w:after="26"/>
            </w:pPr>
            <w:r>
              <w:rPr>
                <w:rFonts w:eastAsia="Arial"/>
                <w:sz w:val="15"/>
              </w:rPr>
              <w:t>Immediate then minutes-hours; history needed</w:t>
            </w:r>
          </w:p>
        </w:tc>
      </w:tr>
    </w:tbl>
    <w:p w14:paraId="1B52F4EB" w14:textId="77777777" w:rsidR="000D0EF6" w:rsidRDefault="000D0EF6">
      <w:pPr>
        <w:spacing w:after="60" w:line="240" w:lineRule="auto"/>
      </w:pPr>
    </w:p>
    <w:p w14:paraId="588A9763" w14:textId="77777777" w:rsidR="000D0EF6" w:rsidRDefault="00000000">
      <w:pPr>
        <w:pStyle w:val="Heading2"/>
        <w:spacing w:before="120" w:after="60"/>
      </w:pPr>
      <w:r>
        <w:rPr>
          <w:rFonts w:ascii="Arial" w:eastAsia="Arial" w:hAnsi="Arial"/>
        </w:rPr>
        <w:lastRenderedPageBreak/>
        <w:t>E.11 Die / Head-Originated Cascades</w:t>
      </w:r>
    </w:p>
    <w:p w14:paraId="57DE9DC2" w14:textId="77777777" w:rsidR="000D0EF6" w:rsidRDefault="00000000">
      <w:pPr>
        <w:pStyle w:val="Heading3"/>
        <w:spacing w:before="120" w:after="60"/>
      </w:pPr>
      <w:r>
        <w:rPr>
          <w:rFonts w:ascii="Arial" w:eastAsia="Arial" w:hAnsi="Arial"/>
        </w:rPr>
        <w:t>FREQUENT</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4F8507D9" w14:textId="77777777">
        <w:trPr>
          <w:cantSplit/>
          <w:tblHeader/>
          <w:jc w:val="center"/>
        </w:trPr>
        <w:tc>
          <w:tcPr>
            <w:tcW w:w="1007" w:type="dxa"/>
            <w:shd w:val="clear" w:color="auto" w:fill="17365D"/>
            <w:tcMar>
              <w:top w:w="42" w:type="dxa"/>
              <w:left w:w="48" w:type="dxa"/>
              <w:bottom w:w="42" w:type="dxa"/>
              <w:right w:w="48" w:type="dxa"/>
            </w:tcMar>
          </w:tcPr>
          <w:p w14:paraId="125711CB"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315244F4"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3C2C24ED"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04915B3D"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5765DD0B"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79DDDD70" w14:textId="77777777" w:rsidR="000D0EF6" w:rsidRDefault="00000000">
            <w:pPr>
              <w:spacing w:after="26"/>
            </w:pPr>
            <w:r>
              <w:rPr>
                <w:rFonts w:eastAsia="Arial"/>
                <w:b/>
                <w:color w:val="FFFFFF"/>
                <w:sz w:val="16"/>
              </w:rPr>
              <w:t>Time / detectability</w:t>
            </w:r>
          </w:p>
        </w:tc>
      </w:tr>
      <w:tr w:rsidR="000D0EF6" w14:paraId="73CD1159" w14:textId="77777777">
        <w:trPr>
          <w:jc w:val="center"/>
        </w:trPr>
        <w:tc>
          <w:tcPr>
            <w:tcW w:w="1007" w:type="dxa"/>
            <w:tcMar>
              <w:top w:w="42" w:type="dxa"/>
              <w:left w:w="48" w:type="dxa"/>
              <w:bottom w:w="42" w:type="dxa"/>
              <w:right w:w="48" w:type="dxa"/>
            </w:tcMar>
          </w:tcPr>
          <w:p w14:paraId="3D8AFAE8" w14:textId="77777777" w:rsidR="000D0EF6" w:rsidRDefault="00000000">
            <w:pPr>
              <w:spacing w:after="26"/>
              <w:jc w:val="center"/>
            </w:pPr>
            <w:r>
              <w:rPr>
                <w:rFonts w:eastAsia="Arial"/>
                <w:sz w:val="15"/>
              </w:rPr>
              <w:t>CAS-DIE-F01</w:t>
            </w:r>
          </w:p>
        </w:tc>
        <w:tc>
          <w:tcPr>
            <w:tcW w:w="1699" w:type="dxa"/>
            <w:tcMar>
              <w:top w:w="42" w:type="dxa"/>
              <w:left w:w="48" w:type="dxa"/>
              <w:bottom w:w="42" w:type="dxa"/>
              <w:right w:w="48" w:type="dxa"/>
            </w:tcMar>
          </w:tcPr>
          <w:p w14:paraId="17C85F6A" w14:textId="77777777" w:rsidR="000D0EF6" w:rsidRDefault="00000000">
            <w:pPr>
              <w:spacing w:after="26"/>
            </w:pPr>
            <w:r>
              <w:rPr>
                <w:rFonts w:eastAsia="Arial"/>
                <w:sz w:val="15"/>
              </w:rPr>
              <w:t>Partial die restriction</w:t>
            </w:r>
          </w:p>
        </w:tc>
        <w:tc>
          <w:tcPr>
            <w:tcW w:w="3052" w:type="dxa"/>
            <w:tcMar>
              <w:top w:w="42" w:type="dxa"/>
              <w:left w:w="48" w:type="dxa"/>
              <w:bottom w:w="42" w:type="dxa"/>
              <w:right w:w="48" w:type="dxa"/>
            </w:tcMar>
          </w:tcPr>
          <w:p w14:paraId="7D0123C5" w14:textId="77777777" w:rsidR="000D0EF6" w:rsidRDefault="00000000">
            <w:pPr>
              <w:spacing w:after="26"/>
            </w:pPr>
            <w:r>
              <w:rPr>
                <w:rFonts w:eastAsia="Arial"/>
                <w:sz w:val="15"/>
              </w:rPr>
              <w:t>Die resistance -&gt; P/torque/I -&gt; gearbox/motor load -&gt; shear heat</w:t>
            </w:r>
          </w:p>
        </w:tc>
        <w:tc>
          <w:tcPr>
            <w:tcW w:w="2592" w:type="dxa"/>
            <w:tcMar>
              <w:top w:w="42" w:type="dxa"/>
              <w:left w:w="48" w:type="dxa"/>
              <w:bottom w:w="42" w:type="dxa"/>
              <w:right w:w="48" w:type="dxa"/>
            </w:tcMar>
          </w:tcPr>
          <w:p w14:paraId="2FC63A99" w14:textId="77777777" w:rsidR="000D0EF6" w:rsidRDefault="00000000">
            <w:pPr>
              <w:spacing w:after="26"/>
            </w:pPr>
            <w:r>
              <w:rPr>
                <w:rFonts w:eastAsia="Arial"/>
                <w:sz w:val="15"/>
              </w:rPr>
              <w:t>P &gt;=5.4; I &gt;=15</w:t>
            </w:r>
          </w:p>
        </w:tc>
        <w:tc>
          <w:tcPr>
            <w:tcW w:w="3240" w:type="dxa"/>
            <w:tcMar>
              <w:top w:w="42" w:type="dxa"/>
              <w:left w:w="48" w:type="dxa"/>
              <w:bottom w:w="42" w:type="dxa"/>
              <w:right w:w="48" w:type="dxa"/>
            </w:tcMar>
          </w:tcPr>
          <w:p w14:paraId="62C2C723" w14:textId="77777777" w:rsidR="000D0EF6" w:rsidRDefault="00000000">
            <w:pPr>
              <w:spacing w:after="26"/>
            </w:pPr>
            <w:r>
              <w:rPr>
                <w:rFonts w:eastAsia="Arial"/>
                <w:sz w:val="15"/>
              </w:rPr>
              <w:t>MT can rise; RPM may &lt;=1900</w:t>
            </w:r>
          </w:p>
        </w:tc>
        <w:tc>
          <w:tcPr>
            <w:tcW w:w="2951" w:type="dxa"/>
            <w:tcMar>
              <w:top w:w="42" w:type="dxa"/>
              <w:left w:w="48" w:type="dxa"/>
              <w:bottom w:w="42" w:type="dxa"/>
              <w:right w:w="48" w:type="dxa"/>
            </w:tcMar>
          </w:tcPr>
          <w:p w14:paraId="655E7576" w14:textId="77777777" w:rsidR="000D0EF6" w:rsidRDefault="00000000">
            <w:pPr>
              <w:spacing w:after="26"/>
            </w:pPr>
            <w:r>
              <w:rPr>
                <w:rFonts w:eastAsia="Arial"/>
                <w:sz w:val="15"/>
              </w:rPr>
              <w:t>Minutes; restriction family</w:t>
            </w:r>
          </w:p>
        </w:tc>
      </w:tr>
      <w:tr w:rsidR="000D0EF6" w14:paraId="5F7FBA69" w14:textId="77777777">
        <w:trPr>
          <w:jc w:val="center"/>
        </w:trPr>
        <w:tc>
          <w:tcPr>
            <w:tcW w:w="1007" w:type="dxa"/>
            <w:shd w:val="clear" w:color="auto" w:fill="F7F9FB"/>
            <w:tcMar>
              <w:top w:w="42" w:type="dxa"/>
              <w:left w:w="48" w:type="dxa"/>
              <w:bottom w:w="42" w:type="dxa"/>
              <w:right w:w="48" w:type="dxa"/>
            </w:tcMar>
          </w:tcPr>
          <w:p w14:paraId="1D1F693D" w14:textId="77777777" w:rsidR="000D0EF6" w:rsidRDefault="00000000">
            <w:pPr>
              <w:spacing w:after="26"/>
              <w:jc w:val="center"/>
            </w:pPr>
            <w:r>
              <w:rPr>
                <w:rFonts w:eastAsia="Arial"/>
                <w:sz w:val="15"/>
              </w:rPr>
              <w:t>CAS-DIE-F02</w:t>
            </w:r>
          </w:p>
        </w:tc>
        <w:tc>
          <w:tcPr>
            <w:tcW w:w="1699" w:type="dxa"/>
            <w:shd w:val="clear" w:color="auto" w:fill="F7F9FB"/>
            <w:tcMar>
              <w:top w:w="42" w:type="dxa"/>
              <w:left w:w="48" w:type="dxa"/>
              <w:bottom w:w="42" w:type="dxa"/>
              <w:right w:w="48" w:type="dxa"/>
            </w:tcMar>
          </w:tcPr>
          <w:p w14:paraId="5914FDD5" w14:textId="77777777" w:rsidR="000D0EF6" w:rsidRDefault="00000000">
            <w:pPr>
              <w:spacing w:after="26"/>
            </w:pPr>
            <w:r>
              <w:rPr>
                <w:rFonts w:eastAsia="Arial"/>
                <w:sz w:val="15"/>
              </w:rPr>
              <w:t>Die build-up/fouling</w:t>
            </w:r>
          </w:p>
        </w:tc>
        <w:tc>
          <w:tcPr>
            <w:tcW w:w="3052" w:type="dxa"/>
            <w:shd w:val="clear" w:color="auto" w:fill="F7F9FB"/>
            <w:tcMar>
              <w:top w:w="42" w:type="dxa"/>
              <w:left w:w="48" w:type="dxa"/>
              <w:bottom w:w="42" w:type="dxa"/>
              <w:right w:w="48" w:type="dxa"/>
            </w:tcMar>
          </w:tcPr>
          <w:p w14:paraId="155AC8D2" w14:textId="77777777" w:rsidR="000D0EF6" w:rsidRDefault="00000000">
            <w:pPr>
              <w:spacing w:after="26"/>
            </w:pPr>
            <w:r>
              <w:rPr>
                <w:rFonts w:eastAsia="Arial"/>
                <w:sz w:val="15"/>
              </w:rPr>
              <w:t>Fouling -&gt; flow nonuniformity/restriction -&gt; pressure oscillation -&gt; product defects</w:t>
            </w:r>
          </w:p>
        </w:tc>
        <w:tc>
          <w:tcPr>
            <w:tcW w:w="2592" w:type="dxa"/>
            <w:shd w:val="clear" w:color="auto" w:fill="F7F9FB"/>
            <w:tcMar>
              <w:top w:w="42" w:type="dxa"/>
              <w:left w:w="48" w:type="dxa"/>
              <w:bottom w:w="42" w:type="dxa"/>
              <w:right w:w="48" w:type="dxa"/>
            </w:tcMar>
          </w:tcPr>
          <w:p w14:paraId="56D6DE1B" w14:textId="77777777" w:rsidR="000D0EF6" w:rsidRDefault="00000000">
            <w:pPr>
              <w:spacing w:after="26"/>
            </w:pPr>
            <w:r>
              <w:rPr>
                <w:rFonts w:eastAsia="Arial"/>
                <w:sz w:val="15"/>
              </w:rPr>
              <w:t>P 4.8-5.4; P-P &gt;=0.5 possible</w:t>
            </w:r>
          </w:p>
        </w:tc>
        <w:tc>
          <w:tcPr>
            <w:tcW w:w="3240" w:type="dxa"/>
            <w:shd w:val="clear" w:color="auto" w:fill="F7F9FB"/>
            <w:tcMar>
              <w:top w:w="42" w:type="dxa"/>
              <w:left w:w="48" w:type="dxa"/>
              <w:bottom w:w="42" w:type="dxa"/>
              <w:right w:w="48" w:type="dxa"/>
            </w:tcMar>
          </w:tcPr>
          <w:p w14:paraId="0C138608" w14:textId="77777777" w:rsidR="000D0EF6" w:rsidRDefault="00000000">
            <w:pPr>
              <w:spacing w:after="26"/>
            </w:pPr>
            <w:r>
              <w:rPr>
                <w:rFonts w:eastAsia="Arial"/>
                <w:sz w:val="15"/>
              </w:rPr>
              <w:t>I rises 12.5-15; product lines/variation</w:t>
            </w:r>
          </w:p>
        </w:tc>
        <w:tc>
          <w:tcPr>
            <w:tcW w:w="2951" w:type="dxa"/>
            <w:shd w:val="clear" w:color="auto" w:fill="F7F9FB"/>
            <w:tcMar>
              <w:top w:w="42" w:type="dxa"/>
              <w:left w:w="48" w:type="dxa"/>
              <w:bottom w:w="42" w:type="dxa"/>
              <w:right w:w="48" w:type="dxa"/>
            </w:tcMar>
          </w:tcPr>
          <w:p w14:paraId="64099AAD" w14:textId="77777777" w:rsidR="000D0EF6" w:rsidRDefault="00000000">
            <w:pPr>
              <w:spacing w:after="26"/>
            </w:pPr>
            <w:r>
              <w:rPr>
                <w:rFonts w:eastAsia="Arial"/>
                <w:sz w:val="15"/>
              </w:rPr>
              <w:t>Minutes-hours; product evidence useful</w:t>
            </w:r>
          </w:p>
        </w:tc>
      </w:tr>
    </w:tbl>
    <w:p w14:paraId="421F26A3" w14:textId="77777777" w:rsidR="000D0EF6" w:rsidRDefault="000D0EF6">
      <w:pPr>
        <w:spacing w:after="60" w:line="240" w:lineRule="auto"/>
      </w:pPr>
    </w:p>
    <w:p w14:paraId="401A028C" w14:textId="77777777" w:rsidR="000D0EF6" w:rsidRDefault="00000000">
      <w:pPr>
        <w:pStyle w:val="Heading3"/>
        <w:spacing w:before="120" w:after="60"/>
      </w:pPr>
      <w:r>
        <w:rPr>
          <w:rFonts w:ascii="Arial" w:eastAsia="Arial" w:hAnsi="Arial"/>
        </w:rPr>
        <w:t>SOMETIMES</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6988AAD1" w14:textId="77777777">
        <w:trPr>
          <w:cantSplit/>
          <w:tblHeader/>
          <w:jc w:val="center"/>
        </w:trPr>
        <w:tc>
          <w:tcPr>
            <w:tcW w:w="1007" w:type="dxa"/>
            <w:shd w:val="clear" w:color="auto" w:fill="17365D"/>
            <w:tcMar>
              <w:top w:w="42" w:type="dxa"/>
              <w:left w:w="48" w:type="dxa"/>
              <w:bottom w:w="42" w:type="dxa"/>
              <w:right w:w="48" w:type="dxa"/>
            </w:tcMar>
          </w:tcPr>
          <w:p w14:paraId="40E08BB4"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015C3FE0"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4B0B32CA"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07A854FE"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5FD1388A"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7872DCAC" w14:textId="77777777" w:rsidR="000D0EF6" w:rsidRDefault="00000000">
            <w:pPr>
              <w:spacing w:after="26"/>
            </w:pPr>
            <w:r>
              <w:rPr>
                <w:rFonts w:eastAsia="Arial"/>
                <w:b/>
                <w:color w:val="FFFFFF"/>
                <w:sz w:val="16"/>
              </w:rPr>
              <w:t>Time / detectability</w:t>
            </w:r>
          </w:p>
        </w:tc>
      </w:tr>
      <w:tr w:rsidR="000D0EF6" w14:paraId="6606B960" w14:textId="77777777">
        <w:trPr>
          <w:jc w:val="center"/>
        </w:trPr>
        <w:tc>
          <w:tcPr>
            <w:tcW w:w="1007" w:type="dxa"/>
            <w:tcMar>
              <w:top w:w="42" w:type="dxa"/>
              <w:left w:w="48" w:type="dxa"/>
              <w:bottom w:w="42" w:type="dxa"/>
              <w:right w:w="48" w:type="dxa"/>
            </w:tcMar>
          </w:tcPr>
          <w:p w14:paraId="3B0E0957" w14:textId="77777777" w:rsidR="000D0EF6" w:rsidRDefault="00000000">
            <w:pPr>
              <w:spacing w:after="26"/>
              <w:jc w:val="center"/>
            </w:pPr>
            <w:r>
              <w:rPr>
                <w:rFonts w:eastAsia="Arial"/>
                <w:sz w:val="15"/>
              </w:rPr>
              <w:t>CAS-DIE-S01</w:t>
            </w:r>
          </w:p>
        </w:tc>
        <w:tc>
          <w:tcPr>
            <w:tcW w:w="1699" w:type="dxa"/>
            <w:tcMar>
              <w:top w:w="42" w:type="dxa"/>
              <w:left w:w="48" w:type="dxa"/>
              <w:bottom w:w="42" w:type="dxa"/>
              <w:right w:w="48" w:type="dxa"/>
            </w:tcMar>
          </w:tcPr>
          <w:p w14:paraId="24891A49" w14:textId="77777777" w:rsidR="000D0EF6" w:rsidRDefault="00000000">
            <w:pPr>
              <w:spacing w:after="26"/>
            </w:pPr>
            <w:r>
              <w:rPr>
                <w:rFonts w:eastAsia="Arial"/>
                <w:sz w:val="15"/>
              </w:rPr>
              <w:t>Die temperature too low</w:t>
            </w:r>
          </w:p>
        </w:tc>
        <w:tc>
          <w:tcPr>
            <w:tcW w:w="3052" w:type="dxa"/>
            <w:tcMar>
              <w:top w:w="42" w:type="dxa"/>
              <w:left w:w="48" w:type="dxa"/>
              <w:bottom w:w="42" w:type="dxa"/>
              <w:right w:w="48" w:type="dxa"/>
            </w:tcMar>
          </w:tcPr>
          <w:p w14:paraId="3AC22787" w14:textId="77777777" w:rsidR="000D0EF6" w:rsidRDefault="00000000">
            <w:pPr>
              <w:spacing w:after="26"/>
            </w:pPr>
            <w:r>
              <w:rPr>
                <w:rFonts w:eastAsia="Arial"/>
                <w:sz w:val="15"/>
              </w:rPr>
              <w:t>Cold die -&gt; local viscosity/resistance -&gt; P/I rise -&gt; drive load</w:t>
            </w:r>
          </w:p>
        </w:tc>
        <w:tc>
          <w:tcPr>
            <w:tcW w:w="2592" w:type="dxa"/>
            <w:tcMar>
              <w:top w:w="42" w:type="dxa"/>
              <w:left w:w="48" w:type="dxa"/>
              <w:bottom w:w="42" w:type="dxa"/>
              <w:right w:w="48" w:type="dxa"/>
            </w:tcMar>
          </w:tcPr>
          <w:p w14:paraId="45734B0C" w14:textId="77777777" w:rsidR="000D0EF6" w:rsidRDefault="00000000">
            <w:pPr>
              <w:spacing w:after="26"/>
            </w:pPr>
            <w:r>
              <w:rPr>
                <w:rFonts w:eastAsia="Arial"/>
                <w:sz w:val="15"/>
              </w:rPr>
              <w:t>MT/local die T low; P &gt;=5.4</w:t>
            </w:r>
          </w:p>
        </w:tc>
        <w:tc>
          <w:tcPr>
            <w:tcW w:w="3240" w:type="dxa"/>
            <w:tcMar>
              <w:top w:w="42" w:type="dxa"/>
              <w:left w:w="48" w:type="dxa"/>
              <w:bottom w:w="42" w:type="dxa"/>
              <w:right w:w="48" w:type="dxa"/>
            </w:tcMar>
          </w:tcPr>
          <w:p w14:paraId="7312DF80" w14:textId="77777777" w:rsidR="000D0EF6" w:rsidRDefault="00000000">
            <w:pPr>
              <w:spacing w:after="26"/>
            </w:pPr>
            <w:r>
              <w:rPr>
                <w:rFonts w:eastAsia="Arial"/>
                <w:sz w:val="15"/>
              </w:rPr>
              <w:t>I &gt;=15; melt fracture risk</w:t>
            </w:r>
          </w:p>
        </w:tc>
        <w:tc>
          <w:tcPr>
            <w:tcW w:w="2951" w:type="dxa"/>
            <w:tcMar>
              <w:top w:w="42" w:type="dxa"/>
              <w:left w:w="48" w:type="dxa"/>
              <w:bottom w:w="42" w:type="dxa"/>
              <w:right w:w="48" w:type="dxa"/>
            </w:tcMar>
          </w:tcPr>
          <w:p w14:paraId="36153107" w14:textId="77777777" w:rsidR="000D0EF6" w:rsidRDefault="00000000">
            <w:pPr>
              <w:spacing w:after="26"/>
            </w:pPr>
            <w:r>
              <w:rPr>
                <w:rFonts w:eastAsia="Arial"/>
                <w:sz w:val="15"/>
              </w:rPr>
              <w:t>Minutes; die-temperature sensor helpful</w:t>
            </w:r>
          </w:p>
        </w:tc>
      </w:tr>
      <w:tr w:rsidR="000D0EF6" w14:paraId="21C3EC09" w14:textId="77777777">
        <w:trPr>
          <w:jc w:val="center"/>
        </w:trPr>
        <w:tc>
          <w:tcPr>
            <w:tcW w:w="1007" w:type="dxa"/>
            <w:shd w:val="clear" w:color="auto" w:fill="F7F9FB"/>
            <w:tcMar>
              <w:top w:w="42" w:type="dxa"/>
              <w:left w:w="48" w:type="dxa"/>
              <w:bottom w:w="42" w:type="dxa"/>
              <w:right w:w="48" w:type="dxa"/>
            </w:tcMar>
          </w:tcPr>
          <w:p w14:paraId="2B027DEE" w14:textId="77777777" w:rsidR="000D0EF6" w:rsidRDefault="00000000">
            <w:pPr>
              <w:spacing w:after="26"/>
              <w:jc w:val="center"/>
            </w:pPr>
            <w:r>
              <w:rPr>
                <w:rFonts w:eastAsia="Arial"/>
                <w:sz w:val="15"/>
              </w:rPr>
              <w:t>CAS-DIE-S02</w:t>
            </w:r>
          </w:p>
        </w:tc>
        <w:tc>
          <w:tcPr>
            <w:tcW w:w="1699" w:type="dxa"/>
            <w:shd w:val="clear" w:color="auto" w:fill="F7F9FB"/>
            <w:tcMar>
              <w:top w:w="42" w:type="dxa"/>
              <w:left w:w="48" w:type="dxa"/>
              <w:bottom w:w="42" w:type="dxa"/>
              <w:right w:w="48" w:type="dxa"/>
            </w:tcMar>
          </w:tcPr>
          <w:p w14:paraId="19A5D613" w14:textId="77777777" w:rsidR="000D0EF6" w:rsidRDefault="00000000">
            <w:pPr>
              <w:spacing w:after="26"/>
            </w:pPr>
            <w:r>
              <w:rPr>
                <w:rFonts w:eastAsia="Arial"/>
                <w:sz w:val="15"/>
              </w:rPr>
              <w:t>Die gap too narrow</w:t>
            </w:r>
          </w:p>
        </w:tc>
        <w:tc>
          <w:tcPr>
            <w:tcW w:w="3052" w:type="dxa"/>
            <w:shd w:val="clear" w:color="auto" w:fill="F7F9FB"/>
            <w:tcMar>
              <w:top w:w="42" w:type="dxa"/>
              <w:left w:w="48" w:type="dxa"/>
              <w:bottom w:w="42" w:type="dxa"/>
              <w:right w:w="48" w:type="dxa"/>
            </w:tcMar>
          </w:tcPr>
          <w:p w14:paraId="0A125CBD" w14:textId="77777777" w:rsidR="000D0EF6" w:rsidRDefault="00000000">
            <w:pPr>
              <w:spacing w:after="26"/>
            </w:pPr>
            <w:r>
              <w:rPr>
                <w:rFonts w:eastAsia="Arial"/>
                <w:sz w:val="15"/>
              </w:rPr>
              <w:t>Gap restriction -&gt; P/shear -&gt; MT rise -&gt; melt fracture/product defect</w:t>
            </w:r>
          </w:p>
        </w:tc>
        <w:tc>
          <w:tcPr>
            <w:tcW w:w="2592" w:type="dxa"/>
            <w:shd w:val="clear" w:color="auto" w:fill="F7F9FB"/>
            <w:tcMar>
              <w:top w:w="42" w:type="dxa"/>
              <w:left w:w="48" w:type="dxa"/>
              <w:bottom w:w="42" w:type="dxa"/>
              <w:right w:w="48" w:type="dxa"/>
            </w:tcMar>
          </w:tcPr>
          <w:p w14:paraId="7D7C7D39" w14:textId="77777777" w:rsidR="000D0EF6" w:rsidRDefault="00000000">
            <w:pPr>
              <w:spacing w:after="26"/>
            </w:pPr>
            <w:r>
              <w:rPr>
                <w:rFonts w:eastAsia="Arial"/>
                <w:sz w:val="15"/>
              </w:rPr>
              <w:t>P &gt;=5.4; I &gt;=15</w:t>
            </w:r>
          </w:p>
        </w:tc>
        <w:tc>
          <w:tcPr>
            <w:tcW w:w="3240" w:type="dxa"/>
            <w:shd w:val="clear" w:color="auto" w:fill="F7F9FB"/>
            <w:tcMar>
              <w:top w:w="42" w:type="dxa"/>
              <w:left w:w="48" w:type="dxa"/>
              <w:bottom w:w="42" w:type="dxa"/>
              <w:right w:w="48" w:type="dxa"/>
            </w:tcMar>
          </w:tcPr>
          <w:p w14:paraId="2BDCE73F" w14:textId="77777777" w:rsidR="000D0EF6" w:rsidRDefault="00000000">
            <w:pPr>
              <w:spacing w:after="26"/>
            </w:pPr>
            <w:r>
              <w:rPr>
                <w:rFonts w:eastAsia="Arial"/>
                <w:sz w:val="15"/>
              </w:rPr>
              <w:t>MT may &gt;=230; product surface defect</w:t>
            </w:r>
          </w:p>
        </w:tc>
        <w:tc>
          <w:tcPr>
            <w:tcW w:w="2951" w:type="dxa"/>
            <w:shd w:val="clear" w:color="auto" w:fill="F7F9FB"/>
            <w:tcMar>
              <w:top w:w="42" w:type="dxa"/>
              <w:left w:w="48" w:type="dxa"/>
              <w:bottom w:w="42" w:type="dxa"/>
              <w:right w:w="48" w:type="dxa"/>
            </w:tcMar>
          </w:tcPr>
          <w:p w14:paraId="54A03952" w14:textId="77777777" w:rsidR="000D0EF6" w:rsidRDefault="00000000">
            <w:pPr>
              <w:spacing w:after="26"/>
            </w:pPr>
            <w:r>
              <w:rPr>
                <w:rFonts w:eastAsia="Arial"/>
                <w:sz w:val="15"/>
              </w:rPr>
              <w:t>Minutes; process + product confirmation</w:t>
            </w:r>
          </w:p>
        </w:tc>
      </w:tr>
    </w:tbl>
    <w:p w14:paraId="7442E8A9" w14:textId="77777777" w:rsidR="000D0EF6" w:rsidRDefault="000D0EF6">
      <w:pPr>
        <w:spacing w:after="60" w:line="240" w:lineRule="auto"/>
      </w:pPr>
    </w:p>
    <w:p w14:paraId="45E4A1F7" w14:textId="77777777" w:rsidR="000D0EF6" w:rsidRDefault="00000000">
      <w:pPr>
        <w:pStyle w:val="Heading3"/>
        <w:spacing w:before="120" w:after="60"/>
      </w:pPr>
      <w:r>
        <w:rPr>
          <w:rFonts w:ascii="Arial" w:eastAsia="Arial" w:hAnsi="Arial"/>
        </w:rPr>
        <w:t>RARE</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68AE211A" w14:textId="77777777">
        <w:trPr>
          <w:cantSplit/>
          <w:tblHeader/>
          <w:jc w:val="center"/>
        </w:trPr>
        <w:tc>
          <w:tcPr>
            <w:tcW w:w="1007" w:type="dxa"/>
            <w:shd w:val="clear" w:color="auto" w:fill="17365D"/>
            <w:tcMar>
              <w:top w:w="42" w:type="dxa"/>
              <w:left w:w="48" w:type="dxa"/>
              <w:bottom w:w="42" w:type="dxa"/>
              <w:right w:w="48" w:type="dxa"/>
            </w:tcMar>
          </w:tcPr>
          <w:p w14:paraId="6F266342"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2EBAD5B6"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50A56EF9"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759F27B6"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75C3687A"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648BF7CB" w14:textId="77777777" w:rsidR="000D0EF6" w:rsidRDefault="00000000">
            <w:pPr>
              <w:spacing w:after="26"/>
            </w:pPr>
            <w:r>
              <w:rPr>
                <w:rFonts w:eastAsia="Arial"/>
                <w:b/>
                <w:color w:val="FFFFFF"/>
                <w:sz w:val="16"/>
              </w:rPr>
              <w:t>Time / detectability</w:t>
            </w:r>
          </w:p>
        </w:tc>
      </w:tr>
      <w:tr w:rsidR="000D0EF6" w14:paraId="1725577E" w14:textId="77777777">
        <w:trPr>
          <w:jc w:val="center"/>
        </w:trPr>
        <w:tc>
          <w:tcPr>
            <w:tcW w:w="1007" w:type="dxa"/>
            <w:tcMar>
              <w:top w:w="42" w:type="dxa"/>
              <w:left w:w="48" w:type="dxa"/>
              <w:bottom w:w="42" w:type="dxa"/>
              <w:right w:w="48" w:type="dxa"/>
            </w:tcMar>
          </w:tcPr>
          <w:p w14:paraId="7B38D409" w14:textId="77777777" w:rsidR="000D0EF6" w:rsidRDefault="00000000">
            <w:pPr>
              <w:spacing w:after="26"/>
              <w:jc w:val="center"/>
            </w:pPr>
            <w:r>
              <w:rPr>
                <w:rFonts w:eastAsia="Arial"/>
                <w:sz w:val="15"/>
              </w:rPr>
              <w:t>CAS-DIE-R01</w:t>
            </w:r>
          </w:p>
        </w:tc>
        <w:tc>
          <w:tcPr>
            <w:tcW w:w="1699" w:type="dxa"/>
            <w:tcMar>
              <w:top w:w="42" w:type="dxa"/>
              <w:left w:w="48" w:type="dxa"/>
              <w:bottom w:w="42" w:type="dxa"/>
              <w:right w:w="48" w:type="dxa"/>
            </w:tcMar>
          </w:tcPr>
          <w:p w14:paraId="4E2B4532" w14:textId="77777777" w:rsidR="000D0EF6" w:rsidRDefault="00000000">
            <w:pPr>
              <w:spacing w:after="26"/>
            </w:pPr>
            <w:r>
              <w:rPr>
                <w:rFonts w:eastAsia="Arial"/>
                <w:sz w:val="15"/>
              </w:rPr>
              <w:t>Complete die blockage</w:t>
            </w:r>
          </w:p>
        </w:tc>
        <w:tc>
          <w:tcPr>
            <w:tcW w:w="3052" w:type="dxa"/>
            <w:tcMar>
              <w:top w:w="42" w:type="dxa"/>
              <w:left w:w="48" w:type="dxa"/>
              <w:bottom w:w="42" w:type="dxa"/>
              <w:right w:w="48" w:type="dxa"/>
            </w:tcMar>
          </w:tcPr>
          <w:p w14:paraId="6D0A669A" w14:textId="77777777" w:rsidR="000D0EF6" w:rsidRDefault="00000000">
            <w:pPr>
              <w:spacing w:after="26"/>
            </w:pPr>
            <w:r>
              <w:rPr>
                <w:rFonts w:eastAsia="Arial"/>
                <w:sz w:val="15"/>
              </w:rPr>
              <w:t>No flow -&gt; P extreme -&gt; screw/motor overload/trip</w:t>
            </w:r>
          </w:p>
        </w:tc>
        <w:tc>
          <w:tcPr>
            <w:tcW w:w="2592" w:type="dxa"/>
            <w:tcMar>
              <w:top w:w="42" w:type="dxa"/>
              <w:left w:w="48" w:type="dxa"/>
              <w:bottom w:w="42" w:type="dxa"/>
              <w:right w:w="48" w:type="dxa"/>
            </w:tcMar>
          </w:tcPr>
          <w:p w14:paraId="430F212C" w14:textId="77777777" w:rsidR="000D0EF6" w:rsidRDefault="00000000">
            <w:pPr>
              <w:spacing w:after="26"/>
            </w:pPr>
            <w:r>
              <w:rPr>
                <w:rFonts w:eastAsia="Arial"/>
                <w:sz w:val="15"/>
              </w:rPr>
              <w:t>P &gt;=6; I &gt;=18-20</w:t>
            </w:r>
          </w:p>
        </w:tc>
        <w:tc>
          <w:tcPr>
            <w:tcW w:w="3240" w:type="dxa"/>
            <w:tcMar>
              <w:top w:w="42" w:type="dxa"/>
              <w:left w:w="48" w:type="dxa"/>
              <w:bottom w:w="42" w:type="dxa"/>
              <w:right w:w="48" w:type="dxa"/>
            </w:tcMar>
          </w:tcPr>
          <w:p w14:paraId="36787F4F" w14:textId="77777777" w:rsidR="000D0EF6" w:rsidRDefault="00000000">
            <w:pPr>
              <w:spacing w:after="26"/>
            </w:pPr>
            <w:r>
              <w:rPr>
                <w:rFonts w:eastAsia="Arial"/>
                <w:sz w:val="15"/>
              </w:rPr>
              <w:t>RPM droop; thermal degradation risk</w:t>
            </w:r>
          </w:p>
        </w:tc>
        <w:tc>
          <w:tcPr>
            <w:tcW w:w="2951" w:type="dxa"/>
            <w:tcMar>
              <w:top w:w="42" w:type="dxa"/>
              <w:left w:w="48" w:type="dxa"/>
              <w:bottom w:w="42" w:type="dxa"/>
              <w:right w:w="48" w:type="dxa"/>
            </w:tcMar>
          </w:tcPr>
          <w:p w14:paraId="47B8C9DF" w14:textId="77777777" w:rsidR="000D0EF6" w:rsidRDefault="00000000">
            <w:pPr>
              <w:spacing w:after="26"/>
            </w:pPr>
            <w:r>
              <w:rPr>
                <w:rFonts w:eastAsia="Arial"/>
                <w:sz w:val="15"/>
              </w:rPr>
              <w:t>Immediate; severe</w:t>
            </w:r>
          </w:p>
        </w:tc>
      </w:tr>
      <w:tr w:rsidR="000D0EF6" w14:paraId="75EE724A" w14:textId="77777777">
        <w:trPr>
          <w:jc w:val="center"/>
        </w:trPr>
        <w:tc>
          <w:tcPr>
            <w:tcW w:w="1007" w:type="dxa"/>
            <w:shd w:val="clear" w:color="auto" w:fill="F7F9FB"/>
            <w:tcMar>
              <w:top w:w="42" w:type="dxa"/>
              <w:left w:w="48" w:type="dxa"/>
              <w:bottom w:w="42" w:type="dxa"/>
              <w:right w:w="48" w:type="dxa"/>
            </w:tcMar>
          </w:tcPr>
          <w:p w14:paraId="0E9A2A55" w14:textId="77777777" w:rsidR="000D0EF6" w:rsidRDefault="00000000">
            <w:pPr>
              <w:spacing w:after="26"/>
              <w:jc w:val="center"/>
            </w:pPr>
            <w:r>
              <w:rPr>
                <w:rFonts w:eastAsia="Arial"/>
                <w:sz w:val="15"/>
              </w:rPr>
              <w:t>CAS-DIE-R02</w:t>
            </w:r>
          </w:p>
        </w:tc>
        <w:tc>
          <w:tcPr>
            <w:tcW w:w="1699" w:type="dxa"/>
            <w:shd w:val="clear" w:color="auto" w:fill="F7F9FB"/>
            <w:tcMar>
              <w:top w:w="42" w:type="dxa"/>
              <w:left w:w="48" w:type="dxa"/>
              <w:bottom w:w="42" w:type="dxa"/>
              <w:right w:w="48" w:type="dxa"/>
            </w:tcMar>
          </w:tcPr>
          <w:p w14:paraId="4B56C323" w14:textId="77777777" w:rsidR="000D0EF6" w:rsidRDefault="00000000">
            <w:pPr>
              <w:spacing w:after="26"/>
            </w:pPr>
            <w:r>
              <w:rPr>
                <w:rFonts w:eastAsia="Arial"/>
                <w:sz w:val="15"/>
              </w:rPr>
              <w:t>Melt leak/flange failure</w:t>
            </w:r>
          </w:p>
        </w:tc>
        <w:tc>
          <w:tcPr>
            <w:tcW w:w="3052" w:type="dxa"/>
            <w:shd w:val="clear" w:color="auto" w:fill="F7F9FB"/>
            <w:tcMar>
              <w:top w:w="42" w:type="dxa"/>
              <w:left w:w="48" w:type="dxa"/>
              <w:bottom w:w="42" w:type="dxa"/>
              <w:right w:w="48" w:type="dxa"/>
            </w:tcMar>
          </w:tcPr>
          <w:p w14:paraId="5A8901C3" w14:textId="77777777" w:rsidR="000D0EF6" w:rsidRDefault="00000000">
            <w:pPr>
              <w:spacing w:after="26"/>
            </w:pPr>
            <w:r>
              <w:rPr>
                <w:rFonts w:eastAsia="Arial"/>
                <w:sz w:val="15"/>
              </w:rPr>
              <w:t>Leak -&gt; P/output loss -&gt; hot-polymer hazard</w:t>
            </w:r>
          </w:p>
        </w:tc>
        <w:tc>
          <w:tcPr>
            <w:tcW w:w="2592" w:type="dxa"/>
            <w:shd w:val="clear" w:color="auto" w:fill="F7F9FB"/>
            <w:tcMar>
              <w:top w:w="42" w:type="dxa"/>
              <w:left w:w="48" w:type="dxa"/>
              <w:bottom w:w="42" w:type="dxa"/>
              <w:right w:w="48" w:type="dxa"/>
            </w:tcMar>
          </w:tcPr>
          <w:p w14:paraId="55156CD5" w14:textId="77777777" w:rsidR="000D0EF6" w:rsidRDefault="00000000">
            <w:pPr>
              <w:spacing w:after="26"/>
            </w:pPr>
            <w:r>
              <w:rPr>
                <w:rFonts w:eastAsia="Arial"/>
                <w:sz w:val="15"/>
              </w:rPr>
              <w:t>P abrupt &lt;3.2 or &lt;=2</w:t>
            </w:r>
          </w:p>
        </w:tc>
        <w:tc>
          <w:tcPr>
            <w:tcW w:w="3240" w:type="dxa"/>
            <w:shd w:val="clear" w:color="auto" w:fill="F7F9FB"/>
            <w:tcMar>
              <w:top w:w="42" w:type="dxa"/>
              <w:left w:w="48" w:type="dxa"/>
              <w:bottom w:w="42" w:type="dxa"/>
              <w:right w:w="48" w:type="dxa"/>
            </w:tcMar>
          </w:tcPr>
          <w:p w14:paraId="31FCFCCC" w14:textId="77777777" w:rsidR="000D0EF6" w:rsidRDefault="00000000">
            <w:pPr>
              <w:spacing w:after="26"/>
            </w:pPr>
            <w:r>
              <w:rPr>
                <w:rFonts w:eastAsia="Arial"/>
                <w:sz w:val="15"/>
              </w:rPr>
              <w:t>I may fall; visual/leak evidence required</w:t>
            </w:r>
          </w:p>
        </w:tc>
        <w:tc>
          <w:tcPr>
            <w:tcW w:w="2951" w:type="dxa"/>
            <w:shd w:val="clear" w:color="auto" w:fill="F7F9FB"/>
            <w:tcMar>
              <w:top w:w="42" w:type="dxa"/>
              <w:left w:w="48" w:type="dxa"/>
              <w:bottom w:w="42" w:type="dxa"/>
              <w:right w:w="48" w:type="dxa"/>
            </w:tcMar>
          </w:tcPr>
          <w:p w14:paraId="517AFAA5" w14:textId="77777777" w:rsidR="000D0EF6" w:rsidRDefault="00000000">
            <w:pPr>
              <w:spacing w:after="26"/>
            </w:pPr>
            <w:r>
              <w:rPr>
                <w:rFonts w:eastAsia="Arial"/>
                <w:sz w:val="15"/>
              </w:rPr>
              <w:t>Immediate; extra sensor/inspection</w:t>
            </w:r>
          </w:p>
        </w:tc>
      </w:tr>
    </w:tbl>
    <w:p w14:paraId="57A385BB" w14:textId="77777777" w:rsidR="000D0EF6" w:rsidRDefault="000D0EF6">
      <w:pPr>
        <w:spacing w:after="60" w:line="240" w:lineRule="auto"/>
      </w:pPr>
    </w:p>
    <w:p w14:paraId="374E32B9" w14:textId="77777777" w:rsidR="000D0EF6" w:rsidRDefault="00000000">
      <w:pPr>
        <w:pStyle w:val="Heading2"/>
        <w:spacing w:before="120" w:after="60"/>
      </w:pPr>
      <w:r>
        <w:rPr>
          <w:rFonts w:ascii="Arial" w:eastAsia="Arial" w:hAnsi="Arial"/>
        </w:rPr>
        <w:t>E.12 Melt / Process-Originated Cascades</w:t>
      </w:r>
    </w:p>
    <w:p w14:paraId="4DFCAA3D" w14:textId="77777777" w:rsidR="000D0EF6" w:rsidRDefault="00000000">
      <w:pPr>
        <w:pStyle w:val="Heading3"/>
        <w:spacing w:before="120" w:after="60"/>
      </w:pPr>
      <w:r>
        <w:rPr>
          <w:rFonts w:ascii="Arial" w:eastAsia="Arial" w:hAnsi="Arial"/>
        </w:rPr>
        <w:t>FREQUENT</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01725A37" w14:textId="77777777">
        <w:trPr>
          <w:cantSplit/>
          <w:tblHeader/>
          <w:jc w:val="center"/>
        </w:trPr>
        <w:tc>
          <w:tcPr>
            <w:tcW w:w="1007" w:type="dxa"/>
            <w:shd w:val="clear" w:color="auto" w:fill="17365D"/>
            <w:tcMar>
              <w:top w:w="42" w:type="dxa"/>
              <w:left w:w="48" w:type="dxa"/>
              <w:bottom w:w="42" w:type="dxa"/>
              <w:right w:w="48" w:type="dxa"/>
            </w:tcMar>
          </w:tcPr>
          <w:p w14:paraId="711BC77D"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51C104BD"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74DFAA16"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438D0F9E"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159D0388"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439D37CC" w14:textId="77777777" w:rsidR="000D0EF6" w:rsidRDefault="00000000">
            <w:pPr>
              <w:spacing w:after="26"/>
            </w:pPr>
            <w:r>
              <w:rPr>
                <w:rFonts w:eastAsia="Arial"/>
                <w:b/>
                <w:color w:val="FFFFFF"/>
                <w:sz w:val="16"/>
              </w:rPr>
              <w:t>Time / detectability</w:t>
            </w:r>
          </w:p>
        </w:tc>
      </w:tr>
      <w:tr w:rsidR="000D0EF6" w14:paraId="09F9C29B" w14:textId="77777777">
        <w:trPr>
          <w:jc w:val="center"/>
        </w:trPr>
        <w:tc>
          <w:tcPr>
            <w:tcW w:w="1007" w:type="dxa"/>
            <w:tcMar>
              <w:top w:w="42" w:type="dxa"/>
              <w:left w:w="48" w:type="dxa"/>
              <w:bottom w:w="42" w:type="dxa"/>
              <w:right w:w="48" w:type="dxa"/>
            </w:tcMar>
          </w:tcPr>
          <w:p w14:paraId="1AFB9FF0" w14:textId="77777777" w:rsidR="000D0EF6" w:rsidRDefault="00000000">
            <w:pPr>
              <w:spacing w:after="26"/>
              <w:jc w:val="center"/>
            </w:pPr>
            <w:r>
              <w:rPr>
                <w:rFonts w:eastAsia="Arial"/>
                <w:sz w:val="15"/>
              </w:rPr>
              <w:t>CAS-PROC-F01</w:t>
            </w:r>
          </w:p>
        </w:tc>
        <w:tc>
          <w:tcPr>
            <w:tcW w:w="1699" w:type="dxa"/>
            <w:tcMar>
              <w:top w:w="42" w:type="dxa"/>
              <w:left w:w="48" w:type="dxa"/>
              <w:bottom w:w="42" w:type="dxa"/>
              <w:right w:w="48" w:type="dxa"/>
            </w:tcMar>
          </w:tcPr>
          <w:p w14:paraId="42337741" w14:textId="77777777" w:rsidR="000D0EF6" w:rsidRDefault="00000000">
            <w:pPr>
              <w:spacing w:after="26"/>
            </w:pPr>
            <w:r>
              <w:rPr>
                <w:rFonts w:eastAsia="Arial"/>
                <w:sz w:val="15"/>
              </w:rPr>
              <w:t>High melt pressure</w:t>
            </w:r>
          </w:p>
        </w:tc>
        <w:tc>
          <w:tcPr>
            <w:tcW w:w="3052" w:type="dxa"/>
            <w:tcMar>
              <w:top w:w="42" w:type="dxa"/>
              <w:left w:w="48" w:type="dxa"/>
              <w:bottom w:w="42" w:type="dxa"/>
              <w:right w:w="48" w:type="dxa"/>
            </w:tcMar>
          </w:tcPr>
          <w:p w14:paraId="4B72DF61" w14:textId="77777777" w:rsidR="000D0EF6" w:rsidRDefault="00000000">
            <w:pPr>
              <w:spacing w:after="26"/>
            </w:pPr>
            <w:r>
              <w:rPr>
                <w:rFonts w:eastAsia="Arial"/>
                <w:sz w:val="15"/>
              </w:rPr>
              <w:t>P high -&gt; screw thrust/torque -&gt; gearbox/motor load -&gt; temperatures rise</w:t>
            </w:r>
          </w:p>
        </w:tc>
        <w:tc>
          <w:tcPr>
            <w:tcW w:w="2592" w:type="dxa"/>
            <w:tcMar>
              <w:top w:w="42" w:type="dxa"/>
              <w:left w:w="48" w:type="dxa"/>
              <w:bottom w:w="42" w:type="dxa"/>
              <w:right w:w="48" w:type="dxa"/>
            </w:tcMar>
          </w:tcPr>
          <w:p w14:paraId="10F05778" w14:textId="77777777" w:rsidR="000D0EF6" w:rsidRDefault="00000000">
            <w:pPr>
              <w:spacing w:after="26"/>
            </w:pPr>
            <w:r>
              <w:rPr>
                <w:rFonts w:eastAsia="Arial"/>
                <w:sz w:val="15"/>
              </w:rPr>
              <w:t>P &gt;=5.4; severe &gt;=6</w:t>
            </w:r>
          </w:p>
        </w:tc>
        <w:tc>
          <w:tcPr>
            <w:tcW w:w="3240" w:type="dxa"/>
            <w:tcMar>
              <w:top w:w="42" w:type="dxa"/>
              <w:left w:w="48" w:type="dxa"/>
              <w:bottom w:w="42" w:type="dxa"/>
              <w:right w:w="48" w:type="dxa"/>
            </w:tcMar>
          </w:tcPr>
          <w:p w14:paraId="6F585827" w14:textId="77777777" w:rsidR="000D0EF6" w:rsidRDefault="00000000">
            <w:pPr>
              <w:spacing w:after="26"/>
            </w:pPr>
            <w:r>
              <w:rPr>
                <w:rFonts w:eastAsia="Arial"/>
                <w:sz w:val="15"/>
              </w:rPr>
              <w:t>I &gt;=15-20; TGB/TMOT rise</w:t>
            </w:r>
          </w:p>
        </w:tc>
        <w:tc>
          <w:tcPr>
            <w:tcW w:w="2951" w:type="dxa"/>
            <w:tcMar>
              <w:top w:w="42" w:type="dxa"/>
              <w:left w:w="48" w:type="dxa"/>
              <w:bottom w:w="42" w:type="dxa"/>
              <w:right w:w="48" w:type="dxa"/>
            </w:tcMar>
          </w:tcPr>
          <w:p w14:paraId="2B3ACDE6" w14:textId="77777777" w:rsidR="000D0EF6" w:rsidRDefault="00000000">
            <w:pPr>
              <w:spacing w:after="26"/>
            </w:pPr>
            <w:r>
              <w:rPr>
                <w:rFonts w:eastAsia="Arial"/>
                <w:sz w:val="15"/>
              </w:rPr>
              <w:t>Minutes; detectable now</w:t>
            </w:r>
          </w:p>
        </w:tc>
      </w:tr>
      <w:tr w:rsidR="000D0EF6" w14:paraId="2204B2B1" w14:textId="77777777">
        <w:trPr>
          <w:jc w:val="center"/>
        </w:trPr>
        <w:tc>
          <w:tcPr>
            <w:tcW w:w="1007" w:type="dxa"/>
            <w:shd w:val="clear" w:color="auto" w:fill="F7F9FB"/>
            <w:tcMar>
              <w:top w:w="42" w:type="dxa"/>
              <w:left w:w="48" w:type="dxa"/>
              <w:bottom w:w="42" w:type="dxa"/>
              <w:right w:w="48" w:type="dxa"/>
            </w:tcMar>
          </w:tcPr>
          <w:p w14:paraId="4DAB63D0" w14:textId="77777777" w:rsidR="000D0EF6" w:rsidRDefault="00000000">
            <w:pPr>
              <w:spacing w:after="26"/>
              <w:jc w:val="center"/>
            </w:pPr>
            <w:r>
              <w:rPr>
                <w:rFonts w:eastAsia="Arial"/>
                <w:sz w:val="15"/>
              </w:rPr>
              <w:t>CAS-PROC-F02</w:t>
            </w:r>
          </w:p>
        </w:tc>
        <w:tc>
          <w:tcPr>
            <w:tcW w:w="1699" w:type="dxa"/>
            <w:shd w:val="clear" w:color="auto" w:fill="F7F9FB"/>
            <w:tcMar>
              <w:top w:w="42" w:type="dxa"/>
              <w:left w:w="48" w:type="dxa"/>
              <w:bottom w:w="42" w:type="dxa"/>
              <w:right w:w="48" w:type="dxa"/>
            </w:tcMar>
          </w:tcPr>
          <w:p w14:paraId="4321028C" w14:textId="77777777" w:rsidR="000D0EF6" w:rsidRDefault="00000000">
            <w:pPr>
              <w:spacing w:after="26"/>
            </w:pPr>
            <w:r>
              <w:rPr>
                <w:rFonts w:eastAsia="Arial"/>
                <w:sz w:val="15"/>
              </w:rPr>
              <w:t>Pressure pulsation</w:t>
            </w:r>
          </w:p>
        </w:tc>
        <w:tc>
          <w:tcPr>
            <w:tcW w:w="3052" w:type="dxa"/>
            <w:shd w:val="clear" w:color="auto" w:fill="F7F9FB"/>
            <w:tcMar>
              <w:top w:w="42" w:type="dxa"/>
              <w:left w:w="48" w:type="dxa"/>
              <w:bottom w:w="42" w:type="dxa"/>
              <w:right w:w="48" w:type="dxa"/>
            </w:tcMar>
          </w:tcPr>
          <w:p w14:paraId="646B827C" w14:textId="77777777" w:rsidR="000D0EF6" w:rsidRDefault="00000000">
            <w:pPr>
              <w:spacing w:after="26"/>
            </w:pPr>
            <w:r>
              <w:rPr>
                <w:rFonts w:eastAsia="Arial"/>
                <w:sz w:val="15"/>
              </w:rPr>
              <w:t>Cyclic P -&gt; cyclic screw torque -&gt; gearbox/current fatigue loading -&gt; product fluctuation</w:t>
            </w:r>
          </w:p>
        </w:tc>
        <w:tc>
          <w:tcPr>
            <w:tcW w:w="2592" w:type="dxa"/>
            <w:shd w:val="clear" w:color="auto" w:fill="F7F9FB"/>
            <w:tcMar>
              <w:top w:w="42" w:type="dxa"/>
              <w:left w:w="48" w:type="dxa"/>
              <w:bottom w:w="42" w:type="dxa"/>
              <w:right w:w="48" w:type="dxa"/>
            </w:tcMar>
          </w:tcPr>
          <w:p w14:paraId="0B79AFC8" w14:textId="77777777" w:rsidR="000D0EF6" w:rsidRDefault="00000000">
            <w:pPr>
              <w:spacing w:after="26"/>
            </w:pPr>
            <w:r>
              <w:rPr>
                <w:rFonts w:eastAsia="Arial"/>
                <w:sz w:val="15"/>
              </w:rPr>
              <w:t>P P-P &gt;=0.5; severe &gt;=1.5</w:t>
            </w:r>
          </w:p>
        </w:tc>
        <w:tc>
          <w:tcPr>
            <w:tcW w:w="3240" w:type="dxa"/>
            <w:shd w:val="clear" w:color="auto" w:fill="F7F9FB"/>
            <w:tcMar>
              <w:top w:w="42" w:type="dxa"/>
              <w:left w:w="48" w:type="dxa"/>
              <w:bottom w:w="42" w:type="dxa"/>
              <w:right w:w="48" w:type="dxa"/>
            </w:tcMar>
          </w:tcPr>
          <w:p w14:paraId="5659523D" w14:textId="77777777" w:rsidR="000D0EF6" w:rsidRDefault="00000000">
            <w:pPr>
              <w:spacing w:after="26"/>
            </w:pPr>
            <w:r>
              <w:rPr>
                <w:rFonts w:eastAsia="Arial"/>
                <w:sz w:val="15"/>
              </w:rPr>
              <w:t>I variation &gt;=1.5 A; RPM may oscillate</w:t>
            </w:r>
          </w:p>
        </w:tc>
        <w:tc>
          <w:tcPr>
            <w:tcW w:w="2951" w:type="dxa"/>
            <w:shd w:val="clear" w:color="auto" w:fill="F7F9FB"/>
            <w:tcMar>
              <w:top w:w="42" w:type="dxa"/>
              <w:left w:w="48" w:type="dxa"/>
              <w:bottom w:w="42" w:type="dxa"/>
              <w:right w:w="48" w:type="dxa"/>
            </w:tcMar>
          </w:tcPr>
          <w:p w14:paraId="3BB4CC0C" w14:textId="77777777" w:rsidR="000D0EF6" w:rsidRDefault="00000000">
            <w:pPr>
              <w:spacing w:after="26"/>
            </w:pPr>
            <w:r>
              <w:rPr>
                <w:rFonts w:eastAsia="Arial"/>
                <w:sz w:val="15"/>
              </w:rPr>
              <w:t>Seconds-minutes; detectable now</w:t>
            </w:r>
          </w:p>
        </w:tc>
      </w:tr>
      <w:tr w:rsidR="000D0EF6" w14:paraId="30CE419F" w14:textId="77777777">
        <w:trPr>
          <w:jc w:val="center"/>
        </w:trPr>
        <w:tc>
          <w:tcPr>
            <w:tcW w:w="1007" w:type="dxa"/>
            <w:tcMar>
              <w:top w:w="42" w:type="dxa"/>
              <w:left w:w="48" w:type="dxa"/>
              <w:bottom w:w="42" w:type="dxa"/>
              <w:right w:w="48" w:type="dxa"/>
            </w:tcMar>
          </w:tcPr>
          <w:p w14:paraId="2947EAF9" w14:textId="77777777" w:rsidR="000D0EF6" w:rsidRDefault="00000000">
            <w:pPr>
              <w:spacing w:after="26"/>
              <w:jc w:val="center"/>
            </w:pPr>
            <w:r>
              <w:rPr>
                <w:rFonts w:eastAsia="Arial"/>
                <w:sz w:val="15"/>
              </w:rPr>
              <w:t>CAS-PROC-F03</w:t>
            </w:r>
          </w:p>
        </w:tc>
        <w:tc>
          <w:tcPr>
            <w:tcW w:w="1699" w:type="dxa"/>
            <w:tcMar>
              <w:top w:w="42" w:type="dxa"/>
              <w:left w:w="48" w:type="dxa"/>
              <w:bottom w:w="42" w:type="dxa"/>
              <w:right w:w="48" w:type="dxa"/>
            </w:tcMar>
          </w:tcPr>
          <w:p w14:paraId="470E0E8D" w14:textId="77777777" w:rsidR="000D0EF6" w:rsidRDefault="00000000">
            <w:pPr>
              <w:spacing w:after="26"/>
            </w:pPr>
            <w:r>
              <w:rPr>
                <w:rFonts w:eastAsia="Arial"/>
                <w:sz w:val="15"/>
              </w:rPr>
              <w:t>Low melt temperature</w:t>
            </w:r>
          </w:p>
        </w:tc>
        <w:tc>
          <w:tcPr>
            <w:tcW w:w="3052" w:type="dxa"/>
            <w:tcMar>
              <w:top w:w="42" w:type="dxa"/>
              <w:left w:w="48" w:type="dxa"/>
              <w:bottom w:w="42" w:type="dxa"/>
              <w:right w:w="48" w:type="dxa"/>
            </w:tcMar>
          </w:tcPr>
          <w:p w14:paraId="015104A1" w14:textId="77777777" w:rsidR="000D0EF6" w:rsidRDefault="00000000">
            <w:pPr>
              <w:spacing w:after="26"/>
            </w:pPr>
            <w:r>
              <w:rPr>
                <w:rFonts w:eastAsia="Arial"/>
                <w:sz w:val="15"/>
              </w:rPr>
              <w:t>MT low -&gt; viscosity -&gt; P/I -&gt; drive load</w:t>
            </w:r>
          </w:p>
        </w:tc>
        <w:tc>
          <w:tcPr>
            <w:tcW w:w="2592" w:type="dxa"/>
            <w:tcMar>
              <w:top w:w="42" w:type="dxa"/>
              <w:left w:w="48" w:type="dxa"/>
              <w:bottom w:w="42" w:type="dxa"/>
              <w:right w:w="48" w:type="dxa"/>
            </w:tcMar>
          </w:tcPr>
          <w:p w14:paraId="1C2B39F4" w14:textId="77777777" w:rsidR="000D0EF6" w:rsidRDefault="00000000">
            <w:pPr>
              <w:spacing w:after="26"/>
            </w:pPr>
            <w:r>
              <w:rPr>
                <w:rFonts w:eastAsia="Arial"/>
                <w:sz w:val="15"/>
              </w:rPr>
              <w:t>MT &lt;=190; severe &lt;=180</w:t>
            </w:r>
          </w:p>
        </w:tc>
        <w:tc>
          <w:tcPr>
            <w:tcW w:w="3240" w:type="dxa"/>
            <w:tcMar>
              <w:top w:w="42" w:type="dxa"/>
              <w:left w:w="48" w:type="dxa"/>
              <w:bottom w:w="42" w:type="dxa"/>
              <w:right w:w="48" w:type="dxa"/>
            </w:tcMar>
          </w:tcPr>
          <w:p w14:paraId="415B1896" w14:textId="77777777" w:rsidR="000D0EF6" w:rsidRDefault="00000000">
            <w:pPr>
              <w:spacing w:after="26"/>
            </w:pPr>
            <w:r>
              <w:rPr>
                <w:rFonts w:eastAsia="Arial"/>
                <w:sz w:val="15"/>
              </w:rPr>
              <w:t>P &gt;=5.4; I &gt;=15 possible</w:t>
            </w:r>
          </w:p>
        </w:tc>
        <w:tc>
          <w:tcPr>
            <w:tcW w:w="2951" w:type="dxa"/>
            <w:tcMar>
              <w:top w:w="42" w:type="dxa"/>
              <w:left w:w="48" w:type="dxa"/>
              <w:bottom w:w="42" w:type="dxa"/>
              <w:right w:w="48" w:type="dxa"/>
            </w:tcMar>
          </w:tcPr>
          <w:p w14:paraId="5ECB1AC1" w14:textId="77777777" w:rsidR="000D0EF6" w:rsidRDefault="00000000">
            <w:pPr>
              <w:spacing w:after="26"/>
            </w:pPr>
            <w:r>
              <w:rPr>
                <w:rFonts w:eastAsia="Arial"/>
                <w:sz w:val="15"/>
              </w:rPr>
              <w:t>Minutes; detectable family</w:t>
            </w:r>
          </w:p>
        </w:tc>
      </w:tr>
      <w:tr w:rsidR="000D0EF6" w14:paraId="6F933271" w14:textId="77777777">
        <w:trPr>
          <w:jc w:val="center"/>
        </w:trPr>
        <w:tc>
          <w:tcPr>
            <w:tcW w:w="1007" w:type="dxa"/>
            <w:shd w:val="clear" w:color="auto" w:fill="F7F9FB"/>
            <w:tcMar>
              <w:top w:w="42" w:type="dxa"/>
              <w:left w:w="48" w:type="dxa"/>
              <w:bottom w:w="42" w:type="dxa"/>
              <w:right w:w="48" w:type="dxa"/>
            </w:tcMar>
          </w:tcPr>
          <w:p w14:paraId="73B82CA0" w14:textId="77777777" w:rsidR="000D0EF6" w:rsidRDefault="00000000">
            <w:pPr>
              <w:spacing w:after="26"/>
              <w:jc w:val="center"/>
            </w:pPr>
            <w:r>
              <w:rPr>
                <w:rFonts w:eastAsia="Arial"/>
                <w:sz w:val="15"/>
              </w:rPr>
              <w:t>CAS-PROC-F04</w:t>
            </w:r>
          </w:p>
        </w:tc>
        <w:tc>
          <w:tcPr>
            <w:tcW w:w="1699" w:type="dxa"/>
            <w:shd w:val="clear" w:color="auto" w:fill="F7F9FB"/>
            <w:tcMar>
              <w:top w:w="42" w:type="dxa"/>
              <w:left w:w="48" w:type="dxa"/>
              <w:bottom w:w="42" w:type="dxa"/>
              <w:right w:w="48" w:type="dxa"/>
            </w:tcMar>
          </w:tcPr>
          <w:p w14:paraId="7B94FB58" w14:textId="77777777" w:rsidR="000D0EF6" w:rsidRDefault="00000000">
            <w:pPr>
              <w:spacing w:after="26"/>
            </w:pPr>
            <w:r>
              <w:rPr>
                <w:rFonts w:eastAsia="Arial"/>
                <w:sz w:val="15"/>
              </w:rPr>
              <w:t>High melt temperature</w:t>
            </w:r>
          </w:p>
        </w:tc>
        <w:tc>
          <w:tcPr>
            <w:tcW w:w="3052" w:type="dxa"/>
            <w:shd w:val="clear" w:color="auto" w:fill="F7F9FB"/>
            <w:tcMar>
              <w:top w:w="42" w:type="dxa"/>
              <w:left w:w="48" w:type="dxa"/>
              <w:bottom w:w="42" w:type="dxa"/>
              <w:right w:w="48" w:type="dxa"/>
            </w:tcMar>
          </w:tcPr>
          <w:p w14:paraId="1D7B5DAD" w14:textId="77777777" w:rsidR="000D0EF6" w:rsidRDefault="00000000">
            <w:pPr>
              <w:spacing w:after="26"/>
            </w:pPr>
            <w:r>
              <w:rPr>
                <w:rFonts w:eastAsia="Arial"/>
                <w:sz w:val="15"/>
              </w:rPr>
              <w:t>MT high -&gt; viscosity decrease/degradation -&gt; deposits -&gt; later restriction</w:t>
            </w:r>
          </w:p>
        </w:tc>
        <w:tc>
          <w:tcPr>
            <w:tcW w:w="2592" w:type="dxa"/>
            <w:shd w:val="clear" w:color="auto" w:fill="F7F9FB"/>
            <w:tcMar>
              <w:top w:w="42" w:type="dxa"/>
              <w:left w:w="48" w:type="dxa"/>
              <w:bottom w:w="42" w:type="dxa"/>
              <w:right w:w="48" w:type="dxa"/>
            </w:tcMar>
          </w:tcPr>
          <w:p w14:paraId="20C56F52" w14:textId="77777777" w:rsidR="000D0EF6" w:rsidRDefault="00000000">
            <w:pPr>
              <w:spacing w:after="26"/>
            </w:pPr>
            <w:r>
              <w:rPr>
                <w:rFonts w:eastAsia="Arial"/>
                <w:sz w:val="15"/>
              </w:rPr>
              <w:t>MT &gt;=230; severe &gt;=240</w:t>
            </w:r>
          </w:p>
        </w:tc>
        <w:tc>
          <w:tcPr>
            <w:tcW w:w="3240" w:type="dxa"/>
            <w:shd w:val="clear" w:color="auto" w:fill="F7F9FB"/>
            <w:tcMar>
              <w:top w:w="42" w:type="dxa"/>
              <w:left w:w="48" w:type="dxa"/>
              <w:bottom w:w="42" w:type="dxa"/>
              <w:right w:w="48" w:type="dxa"/>
            </w:tcMar>
          </w:tcPr>
          <w:p w14:paraId="514C5C7A" w14:textId="77777777" w:rsidR="000D0EF6" w:rsidRDefault="00000000">
            <w:pPr>
              <w:spacing w:after="26"/>
            </w:pPr>
            <w:r>
              <w:rPr>
                <w:rFonts w:eastAsia="Arial"/>
                <w:sz w:val="15"/>
              </w:rPr>
              <w:t>Early P may fall; later P &gt;=5.4 if fouling develops</w:t>
            </w:r>
          </w:p>
        </w:tc>
        <w:tc>
          <w:tcPr>
            <w:tcW w:w="2951" w:type="dxa"/>
            <w:shd w:val="clear" w:color="auto" w:fill="F7F9FB"/>
            <w:tcMar>
              <w:top w:w="42" w:type="dxa"/>
              <w:left w:w="48" w:type="dxa"/>
              <w:bottom w:w="42" w:type="dxa"/>
              <w:right w:w="48" w:type="dxa"/>
            </w:tcMar>
          </w:tcPr>
          <w:p w14:paraId="79849D4B" w14:textId="77777777" w:rsidR="000D0EF6" w:rsidRDefault="00000000">
            <w:pPr>
              <w:spacing w:after="26"/>
            </w:pPr>
            <w:r>
              <w:rPr>
                <w:rFonts w:eastAsia="Arial"/>
                <w:sz w:val="15"/>
              </w:rPr>
              <w:t>Minutes-hours; two-stage</w:t>
            </w:r>
          </w:p>
        </w:tc>
      </w:tr>
    </w:tbl>
    <w:p w14:paraId="7D02FDFA" w14:textId="77777777" w:rsidR="000D0EF6" w:rsidRDefault="000D0EF6">
      <w:pPr>
        <w:spacing w:after="60" w:line="240" w:lineRule="auto"/>
      </w:pPr>
    </w:p>
    <w:p w14:paraId="76D6536F" w14:textId="77777777" w:rsidR="000D0EF6" w:rsidRDefault="00000000">
      <w:pPr>
        <w:pStyle w:val="Heading3"/>
        <w:spacing w:before="120" w:after="60"/>
      </w:pPr>
      <w:r>
        <w:rPr>
          <w:rFonts w:ascii="Arial" w:eastAsia="Arial" w:hAnsi="Arial"/>
        </w:rPr>
        <w:lastRenderedPageBreak/>
        <w:t>SOMETIMES</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3B596FE1" w14:textId="77777777">
        <w:trPr>
          <w:cantSplit/>
          <w:tblHeader/>
          <w:jc w:val="center"/>
        </w:trPr>
        <w:tc>
          <w:tcPr>
            <w:tcW w:w="1007" w:type="dxa"/>
            <w:shd w:val="clear" w:color="auto" w:fill="17365D"/>
            <w:tcMar>
              <w:top w:w="42" w:type="dxa"/>
              <w:left w:w="48" w:type="dxa"/>
              <w:bottom w:w="42" w:type="dxa"/>
              <w:right w:w="48" w:type="dxa"/>
            </w:tcMar>
          </w:tcPr>
          <w:p w14:paraId="174BADA8"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4D51C1E6"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5488736A"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11C081B4"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213C81DA"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294E4929" w14:textId="77777777" w:rsidR="000D0EF6" w:rsidRDefault="00000000">
            <w:pPr>
              <w:spacing w:after="26"/>
            </w:pPr>
            <w:r>
              <w:rPr>
                <w:rFonts w:eastAsia="Arial"/>
                <w:b/>
                <w:color w:val="FFFFFF"/>
                <w:sz w:val="16"/>
              </w:rPr>
              <w:t>Time / detectability</w:t>
            </w:r>
          </w:p>
        </w:tc>
      </w:tr>
      <w:tr w:rsidR="000D0EF6" w14:paraId="1EB4FF35" w14:textId="77777777">
        <w:trPr>
          <w:jc w:val="center"/>
        </w:trPr>
        <w:tc>
          <w:tcPr>
            <w:tcW w:w="1007" w:type="dxa"/>
            <w:tcMar>
              <w:top w:w="42" w:type="dxa"/>
              <w:left w:w="48" w:type="dxa"/>
              <w:bottom w:w="42" w:type="dxa"/>
              <w:right w:w="48" w:type="dxa"/>
            </w:tcMar>
          </w:tcPr>
          <w:p w14:paraId="7125D73D" w14:textId="77777777" w:rsidR="000D0EF6" w:rsidRDefault="00000000">
            <w:pPr>
              <w:spacing w:after="26"/>
              <w:jc w:val="center"/>
            </w:pPr>
            <w:r>
              <w:rPr>
                <w:rFonts w:eastAsia="Arial"/>
                <w:sz w:val="15"/>
              </w:rPr>
              <w:t>CAS-PROC-S01</w:t>
            </w:r>
          </w:p>
        </w:tc>
        <w:tc>
          <w:tcPr>
            <w:tcW w:w="1699" w:type="dxa"/>
            <w:tcMar>
              <w:top w:w="42" w:type="dxa"/>
              <w:left w:w="48" w:type="dxa"/>
              <w:bottom w:w="42" w:type="dxa"/>
              <w:right w:w="48" w:type="dxa"/>
            </w:tcMar>
          </w:tcPr>
          <w:p w14:paraId="53BF2A75" w14:textId="77777777" w:rsidR="000D0EF6" w:rsidRDefault="00000000">
            <w:pPr>
              <w:spacing w:after="26"/>
            </w:pPr>
            <w:r>
              <w:rPr>
                <w:rFonts w:eastAsia="Arial"/>
                <w:sz w:val="15"/>
              </w:rPr>
              <w:t>Pressure instability</w:t>
            </w:r>
          </w:p>
        </w:tc>
        <w:tc>
          <w:tcPr>
            <w:tcW w:w="3052" w:type="dxa"/>
            <w:tcMar>
              <w:top w:w="42" w:type="dxa"/>
              <w:left w:w="48" w:type="dxa"/>
              <w:bottom w:w="42" w:type="dxa"/>
              <w:right w:w="48" w:type="dxa"/>
            </w:tcMar>
          </w:tcPr>
          <w:p w14:paraId="67CCA889" w14:textId="77777777" w:rsidR="000D0EF6" w:rsidRDefault="00000000">
            <w:pPr>
              <w:spacing w:after="26"/>
            </w:pPr>
            <w:r>
              <w:rPr>
                <w:rFonts w:eastAsia="Arial"/>
                <w:sz w:val="15"/>
              </w:rPr>
              <w:t>Unstable melt -&gt; torque/current oscillation -&gt; drive fatigue -&gt; product instability</w:t>
            </w:r>
          </w:p>
        </w:tc>
        <w:tc>
          <w:tcPr>
            <w:tcW w:w="2592" w:type="dxa"/>
            <w:tcMar>
              <w:top w:w="42" w:type="dxa"/>
              <w:left w:w="48" w:type="dxa"/>
              <w:bottom w:w="42" w:type="dxa"/>
              <w:right w:w="48" w:type="dxa"/>
            </w:tcMar>
          </w:tcPr>
          <w:p w14:paraId="316A8E66" w14:textId="77777777" w:rsidR="000D0EF6" w:rsidRDefault="00000000">
            <w:pPr>
              <w:spacing w:after="26"/>
            </w:pPr>
            <w:r>
              <w:rPr>
                <w:rFonts w:eastAsia="Arial"/>
                <w:sz w:val="15"/>
              </w:rPr>
              <w:t>sigma P &gt;=0.40; severe &gt;=0.80</w:t>
            </w:r>
          </w:p>
        </w:tc>
        <w:tc>
          <w:tcPr>
            <w:tcW w:w="3240" w:type="dxa"/>
            <w:tcMar>
              <w:top w:w="42" w:type="dxa"/>
              <w:left w:w="48" w:type="dxa"/>
              <w:bottom w:w="42" w:type="dxa"/>
              <w:right w:w="48" w:type="dxa"/>
            </w:tcMar>
          </w:tcPr>
          <w:p w14:paraId="5FE5B7D8" w14:textId="77777777" w:rsidR="000D0EF6" w:rsidRDefault="00000000">
            <w:pPr>
              <w:spacing w:after="26"/>
            </w:pPr>
            <w:r>
              <w:rPr>
                <w:rFonts w:eastAsia="Arial"/>
                <w:sz w:val="15"/>
              </w:rPr>
              <w:t>I sigma &gt;=1.5; product output unstable</w:t>
            </w:r>
          </w:p>
        </w:tc>
        <w:tc>
          <w:tcPr>
            <w:tcW w:w="2951" w:type="dxa"/>
            <w:tcMar>
              <w:top w:w="42" w:type="dxa"/>
              <w:left w:w="48" w:type="dxa"/>
              <w:bottom w:w="42" w:type="dxa"/>
              <w:right w:w="48" w:type="dxa"/>
            </w:tcMar>
          </w:tcPr>
          <w:p w14:paraId="0ACABCAD" w14:textId="77777777" w:rsidR="000D0EF6" w:rsidRDefault="00000000">
            <w:pPr>
              <w:spacing w:after="26"/>
            </w:pPr>
            <w:r>
              <w:rPr>
                <w:rFonts w:eastAsia="Arial"/>
                <w:sz w:val="15"/>
              </w:rPr>
              <w:t>Seconds-minutes; detectable now</w:t>
            </w:r>
          </w:p>
        </w:tc>
      </w:tr>
    </w:tbl>
    <w:p w14:paraId="20AF5D3C" w14:textId="77777777" w:rsidR="000D0EF6" w:rsidRDefault="000D0EF6">
      <w:pPr>
        <w:spacing w:after="60" w:line="240" w:lineRule="auto"/>
      </w:pPr>
    </w:p>
    <w:p w14:paraId="02989D7E" w14:textId="77777777" w:rsidR="000D0EF6" w:rsidRDefault="00000000">
      <w:pPr>
        <w:pStyle w:val="Heading3"/>
        <w:spacing w:before="120" w:after="60"/>
      </w:pPr>
      <w:r>
        <w:rPr>
          <w:rFonts w:ascii="Arial" w:eastAsia="Arial" w:hAnsi="Arial"/>
        </w:rPr>
        <w:t>RARE</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3C23DF7E" w14:textId="77777777">
        <w:trPr>
          <w:cantSplit/>
          <w:tblHeader/>
          <w:jc w:val="center"/>
        </w:trPr>
        <w:tc>
          <w:tcPr>
            <w:tcW w:w="1007" w:type="dxa"/>
            <w:shd w:val="clear" w:color="auto" w:fill="17365D"/>
            <w:tcMar>
              <w:top w:w="42" w:type="dxa"/>
              <w:left w:w="48" w:type="dxa"/>
              <w:bottom w:w="42" w:type="dxa"/>
              <w:right w:w="48" w:type="dxa"/>
            </w:tcMar>
          </w:tcPr>
          <w:p w14:paraId="33DEA452"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7F52A472"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207BA546"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42802BA5"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4A174224"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795139D0" w14:textId="77777777" w:rsidR="000D0EF6" w:rsidRDefault="00000000">
            <w:pPr>
              <w:spacing w:after="26"/>
            </w:pPr>
            <w:r>
              <w:rPr>
                <w:rFonts w:eastAsia="Arial"/>
                <w:b/>
                <w:color w:val="FFFFFF"/>
                <w:sz w:val="16"/>
              </w:rPr>
              <w:t>Time / detectability</w:t>
            </w:r>
          </w:p>
        </w:tc>
      </w:tr>
      <w:tr w:rsidR="000D0EF6" w14:paraId="1B5D1E1A" w14:textId="77777777">
        <w:trPr>
          <w:jc w:val="center"/>
        </w:trPr>
        <w:tc>
          <w:tcPr>
            <w:tcW w:w="1007" w:type="dxa"/>
            <w:tcMar>
              <w:top w:w="42" w:type="dxa"/>
              <w:left w:w="48" w:type="dxa"/>
              <w:bottom w:w="42" w:type="dxa"/>
              <w:right w:w="48" w:type="dxa"/>
            </w:tcMar>
          </w:tcPr>
          <w:p w14:paraId="4741B339" w14:textId="77777777" w:rsidR="000D0EF6" w:rsidRDefault="00000000">
            <w:pPr>
              <w:spacing w:after="26"/>
              <w:jc w:val="center"/>
            </w:pPr>
            <w:r>
              <w:rPr>
                <w:rFonts w:eastAsia="Arial"/>
                <w:sz w:val="15"/>
              </w:rPr>
              <w:t>CAS-PROC-R01</w:t>
            </w:r>
          </w:p>
        </w:tc>
        <w:tc>
          <w:tcPr>
            <w:tcW w:w="1699" w:type="dxa"/>
            <w:tcMar>
              <w:top w:w="42" w:type="dxa"/>
              <w:left w:w="48" w:type="dxa"/>
              <w:bottom w:w="42" w:type="dxa"/>
              <w:right w:w="48" w:type="dxa"/>
            </w:tcMar>
          </w:tcPr>
          <w:p w14:paraId="3E85725D" w14:textId="77777777" w:rsidR="000D0EF6" w:rsidRDefault="00000000">
            <w:pPr>
              <w:spacing w:after="26"/>
            </w:pPr>
            <w:r>
              <w:rPr>
                <w:rFonts w:eastAsia="Arial"/>
                <w:sz w:val="15"/>
              </w:rPr>
              <w:t>Catastrophic overpressure</w:t>
            </w:r>
          </w:p>
        </w:tc>
        <w:tc>
          <w:tcPr>
            <w:tcW w:w="3052" w:type="dxa"/>
            <w:tcMar>
              <w:top w:w="42" w:type="dxa"/>
              <w:left w:w="48" w:type="dxa"/>
              <w:bottom w:w="42" w:type="dxa"/>
              <w:right w:w="48" w:type="dxa"/>
            </w:tcMar>
          </w:tcPr>
          <w:p w14:paraId="20813FC4" w14:textId="77777777" w:rsidR="000D0EF6" w:rsidRDefault="00000000">
            <w:pPr>
              <w:spacing w:after="26"/>
            </w:pPr>
            <w:r>
              <w:rPr>
                <w:rFonts w:eastAsia="Arial"/>
                <w:sz w:val="15"/>
              </w:rPr>
              <w:t>Extreme restriction/process upset -&gt; drive overload + seal/head stress</w:t>
            </w:r>
          </w:p>
        </w:tc>
        <w:tc>
          <w:tcPr>
            <w:tcW w:w="2592" w:type="dxa"/>
            <w:tcMar>
              <w:top w:w="42" w:type="dxa"/>
              <w:left w:w="48" w:type="dxa"/>
              <w:bottom w:w="42" w:type="dxa"/>
              <w:right w:w="48" w:type="dxa"/>
            </w:tcMar>
          </w:tcPr>
          <w:p w14:paraId="1977FDD9" w14:textId="77777777" w:rsidR="000D0EF6" w:rsidRDefault="00000000">
            <w:pPr>
              <w:spacing w:after="26"/>
            </w:pPr>
            <w:r>
              <w:rPr>
                <w:rFonts w:eastAsia="Arial"/>
                <w:sz w:val="15"/>
              </w:rPr>
              <w:t>P &gt;=6 and rising; I &gt;=20</w:t>
            </w:r>
          </w:p>
        </w:tc>
        <w:tc>
          <w:tcPr>
            <w:tcW w:w="3240" w:type="dxa"/>
            <w:tcMar>
              <w:top w:w="42" w:type="dxa"/>
              <w:left w:w="48" w:type="dxa"/>
              <w:bottom w:w="42" w:type="dxa"/>
              <w:right w:w="48" w:type="dxa"/>
            </w:tcMar>
          </w:tcPr>
          <w:p w14:paraId="2B5237CA" w14:textId="77777777" w:rsidR="000D0EF6" w:rsidRDefault="00000000">
            <w:pPr>
              <w:spacing w:after="26"/>
            </w:pPr>
            <w:r>
              <w:rPr>
                <w:rFonts w:eastAsia="Arial"/>
                <w:sz w:val="15"/>
              </w:rPr>
              <w:t>RPM droop/trip; mechanical/safety risk</w:t>
            </w:r>
          </w:p>
        </w:tc>
        <w:tc>
          <w:tcPr>
            <w:tcW w:w="2951" w:type="dxa"/>
            <w:tcMar>
              <w:top w:w="42" w:type="dxa"/>
              <w:left w:w="48" w:type="dxa"/>
              <w:bottom w:w="42" w:type="dxa"/>
              <w:right w:w="48" w:type="dxa"/>
            </w:tcMar>
          </w:tcPr>
          <w:p w14:paraId="0C32FE94" w14:textId="77777777" w:rsidR="000D0EF6" w:rsidRDefault="00000000">
            <w:pPr>
              <w:spacing w:after="26"/>
            </w:pPr>
            <w:r>
              <w:rPr>
                <w:rFonts w:eastAsia="Arial"/>
                <w:sz w:val="15"/>
              </w:rPr>
              <w:t>Immediate; severe</w:t>
            </w:r>
          </w:p>
        </w:tc>
      </w:tr>
    </w:tbl>
    <w:p w14:paraId="5E5896F9" w14:textId="77777777" w:rsidR="000D0EF6" w:rsidRDefault="000D0EF6">
      <w:pPr>
        <w:spacing w:after="60" w:line="240" w:lineRule="auto"/>
      </w:pPr>
    </w:p>
    <w:p w14:paraId="07A4ABE5" w14:textId="77777777" w:rsidR="000D0EF6" w:rsidRDefault="00000000">
      <w:pPr>
        <w:pStyle w:val="Heading2"/>
        <w:spacing w:before="120" w:after="60"/>
      </w:pPr>
      <w:r>
        <w:rPr>
          <w:rFonts w:ascii="Arial" w:eastAsia="Arial" w:hAnsi="Arial"/>
        </w:rPr>
        <w:t>E.13 Lubrication-Originated Cascades</w:t>
      </w:r>
    </w:p>
    <w:p w14:paraId="53633713" w14:textId="77777777" w:rsidR="000D0EF6" w:rsidRDefault="00000000">
      <w:pPr>
        <w:pStyle w:val="Heading3"/>
        <w:spacing w:before="120" w:after="60"/>
      </w:pPr>
      <w:r>
        <w:rPr>
          <w:rFonts w:ascii="Arial" w:eastAsia="Arial" w:hAnsi="Arial"/>
        </w:rPr>
        <w:t>FREQUENT</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726FD284" w14:textId="77777777">
        <w:trPr>
          <w:cantSplit/>
          <w:tblHeader/>
          <w:jc w:val="center"/>
        </w:trPr>
        <w:tc>
          <w:tcPr>
            <w:tcW w:w="1007" w:type="dxa"/>
            <w:shd w:val="clear" w:color="auto" w:fill="17365D"/>
            <w:tcMar>
              <w:top w:w="42" w:type="dxa"/>
              <w:left w:w="48" w:type="dxa"/>
              <w:bottom w:w="42" w:type="dxa"/>
              <w:right w:w="48" w:type="dxa"/>
            </w:tcMar>
          </w:tcPr>
          <w:p w14:paraId="2044A74D"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04D2EED2"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2B20AA75"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1F381EE0"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47053F15"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2F51DBF3" w14:textId="77777777" w:rsidR="000D0EF6" w:rsidRDefault="00000000">
            <w:pPr>
              <w:spacing w:after="26"/>
            </w:pPr>
            <w:r>
              <w:rPr>
                <w:rFonts w:eastAsia="Arial"/>
                <w:b/>
                <w:color w:val="FFFFFF"/>
                <w:sz w:val="16"/>
              </w:rPr>
              <w:t>Time / detectability</w:t>
            </w:r>
          </w:p>
        </w:tc>
      </w:tr>
      <w:tr w:rsidR="000D0EF6" w14:paraId="5491DF4B" w14:textId="77777777">
        <w:trPr>
          <w:jc w:val="center"/>
        </w:trPr>
        <w:tc>
          <w:tcPr>
            <w:tcW w:w="1007" w:type="dxa"/>
            <w:tcMar>
              <w:top w:w="42" w:type="dxa"/>
              <w:left w:w="48" w:type="dxa"/>
              <w:bottom w:w="42" w:type="dxa"/>
              <w:right w:w="48" w:type="dxa"/>
            </w:tcMar>
          </w:tcPr>
          <w:p w14:paraId="46EBF89B" w14:textId="77777777" w:rsidR="000D0EF6" w:rsidRDefault="00000000">
            <w:pPr>
              <w:spacing w:after="26"/>
              <w:jc w:val="center"/>
            </w:pPr>
            <w:r>
              <w:rPr>
                <w:rFonts w:eastAsia="Arial"/>
                <w:sz w:val="15"/>
              </w:rPr>
              <w:t>CAS-LUB-F01</w:t>
            </w:r>
          </w:p>
        </w:tc>
        <w:tc>
          <w:tcPr>
            <w:tcW w:w="1699" w:type="dxa"/>
            <w:tcMar>
              <w:top w:w="42" w:type="dxa"/>
              <w:left w:w="48" w:type="dxa"/>
              <w:bottom w:w="42" w:type="dxa"/>
              <w:right w:w="48" w:type="dxa"/>
            </w:tcMar>
          </w:tcPr>
          <w:p w14:paraId="65AD2673" w14:textId="77777777" w:rsidR="000D0EF6" w:rsidRDefault="00000000">
            <w:pPr>
              <w:spacing w:after="26"/>
            </w:pPr>
            <w:r>
              <w:rPr>
                <w:rFonts w:eastAsia="Arial"/>
                <w:sz w:val="15"/>
              </w:rPr>
              <w:t>Lubricant degradation</w:t>
            </w:r>
          </w:p>
        </w:tc>
        <w:tc>
          <w:tcPr>
            <w:tcW w:w="3052" w:type="dxa"/>
            <w:tcMar>
              <w:top w:w="42" w:type="dxa"/>
              <w:left w:w="48" w:type="dxa"/>
              <w:bottom w:w="42" w:type="dxa"/>
              <w:right w:w="48" w:type="dxa"/>
            </w:tcMar>
          </w:tcPr>
          <w:p w14:paraId="3EA9094E" w14:textId="77777777" w:rsidR="000D0EF6" w:rsidRDefault="00000000">
            <w:pPr>
              <w:spacing w:after="26"/>
            </w:pPr>
            <w:r>
              <w:rPr>
                <w:rFonts w:eastAsia="Arial"/>
                <w:sz w:val="15"/>
              </w:rPr>
              <w:t>Oil quality down -&gt; friction/heat -&gt; bearing/gear wear -&gt; motor load rise</w:t>
            </w:r>
          </w:p>
        </w:tc>
        <w:tc>
          <w:tcPr>
            <w:tcW w:w="2592" w:type="dxa"/>
            <w:tcMar>
              <w:top w:w="42" w:type="dxa"/>
              <w:left w:w="48" w:type="dxa"/>
              <w:bottom w:w="42" w:type="dxa"/>
              <w:right w:w="48" w:type="dxa"/>
            </w:tcMar>
          </w:tcPr>
          <w:p w14:paraId="75D6D504" w14:textId="77777777" w:rsidR="000D0EF6" w:rsidRDefault="00000000">
            <w:pPr>
              <w:spacing w:after="26"/>
            </w:pPr>
            <w:r>
              <w:rPr>
                <w:rFonts w:eastAsia="Arial"/>
                <w:sz w:val="15"/>
              </w:rPr>
              <w:t>TGB 50-80; VG 1.8-2.5</w:t>
            </w:r>
          </w:p>
        </w:tc>
        <w:tc>
          <w:tcPr>
            <w:tcW w:w="3240" w:type="dxa"/>
            <w:tcMar>
              <w:top w:w="42" w:type="dxa"/>
              <w:left w:w="48" w:type="dxa"/>
              <w:bottom w:w="42" w:type="dxa"/>
              <w:right w:w="48" w:type="dxa"/>
            </w:tcMar>
          </w:tcPr>
          <w:p w14:paraId="4DB6F8EE" w14:textId="77777777" w:rsidR="000D0EF6" w:rsidRDefault="00000000">
            <w:pPr>
              <w:spacing w:after="26"/>
            </w:pPr>
            <w:r>
              <w:rPr>
                <w:rFonts w:eastAsia="Arial"/>
                <w:sz w:val="15"/>
              </w:rPr>
              <w:t>I 10-&gt;12.5-15</w:t>
            </w:r>
          </w:p>
        </w:tc>
        <w:tc>
          <w:tcPr>
            <w:tcW w:w="2951" w:type="dxa"/>
            <w:tcMar>
              <w:top w:w="42" w:type="dxa"/>
              <w:left w:w="48" w:type="dxa"/>
              <w:bottom w:w="42" w:type="dxa"/>
              <w:right w:w="48" w:type="dxa"/>
            </w:tcMar>
          </w:tcPr>
          <w:p w14:paraId="7F78B3AD" w14:textId="77777777" w:rsidR="000D0EF6" w:rsidRDefault="00000000">
            <w:pPr>
              <w:spacing w:after="26"/>
            </w:pPr>
            <w:r>
              <w:rPr>
                <w:rFonts w:eastAsia="Arial"/>
                <w:sz w:val="15"/>
              </w:rPr>
              <w:t>Hours-weeks; family-level</w:t>
            </w:r>
          </w:p>
        </w:tc>
      </w:tr>
    </w:tbl>
    <w:p w14:paraId="7B302C5D" w14:textId="77777777" w:rsidR="000D0EF6" w:rsidRDefault="000D0EF6">
      <w:pPr>
        <w:spacing w:after="60" w:line="240" w:lineRule="auto"/>
      </w:pPr>
    </w:p>
    <w:p w14:paraId="0222F01D" w14:textId="77777777" w:rsidR="000D0EF6" w:rsidRDefault="00000000">
      <w:pPr>
        <w:pStyle w:val="Heading3"/>
        <w:spacing w:before="120" w:after="60"/>
      </w:pPr>
      <w:r>
        <w:rPr>
          <w:rFonts w:ascii="Arial" w:eastAsia="Arial" w:hAnsi="Arial"/>
        </w:rPr>
        <w:t>SOMETIMES</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5A8A8998" w14:textId="77777777">
        <w:trPr>
          <w:cantSplit/>
          <w:tblHeader/>
          <w:jc w:val="center"/>
        </w:trPr>
        <w:tc>
          <w:tcPr>
            <w:tcW w:w="1007" w:type="dxa"/>
            <w:shd w:val="clear" w:color="auto" w:fill="17365D"/>
            <w:tcMar>
              <w:top w:w="42" w:type="dxa"/>
              <w:left w:w="48" w:type="dxa"/>
              <w:bottom w:w="42" w:type="dxa"/>
              <w:right w:w="48" w:type="dxa"/>
            </w:tcMar>
          </w:tcPr>
          <w:p w14:paraId="1162339F"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7F631F3F"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18B2A57B"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18832140"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799F4540"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6E30A082" w14:textId="77777777" w:rsidR="000D0EF6" w:rsidRDefault="00000000">
            <w:pPr>
              <w:spacing w:after="26"/>
            </w:pPr>
            <w:r>
              <w:rPr>
                <w:rFonts w:eastAsia="Arial"/>
                <w:b/>
                <w:color w:val="FFFFFF"/>
                <w:sz w:val="16"/>
              </w:rPr>
              <w:t>Time / detectability</w:t>
            </w:r>
          </w:p>
        </w:tc>
      </w:tr>
      <w:tr w:rsidR="000D0EF6" w14:paraId="14C7DBE3" w14:textId="77777777">
        <w:trPr>
          <w:jc w:val="center"/>
        </w:trPr>
        <w:tc>
          <w:tcPr>
            <w:tcW w:w="1007" w:type="dxa"/>
            <w:tcMar>
              <w:top w:w="42" w:type="dxa"/>
              <w:left w:w="48" w:type="dxa"/>
              <w:bottom w:w="42" w:type="dxa"/>
              <w:right w:w="48" w:type="dxa"/>
            </w:tcMar>
          </w:tcPr>
          <w:p w14:paraId="0FCD7B7E" w14:textId="77777777" w:rsidR="000D0EF6" w:rsidRDefault="00000000">
            <w:pPr>
              <w:spacing w:after="26"/>
              <w:jc w:val="center"/>
            </w:pPr>
            <w:r>
              <w:rPr>
                <w:rFonts w:eastAsia="Arial"/>
                <w:sz w:val="15"/>
              </w:rPr>
              <w:t>CAS-LUB-S01</w:t>
            </w:r>
          </w:p>
        </w:tc>
        <w:tc>
          <w:tcPr>
            <w:tcW w:w="1699" w:type="dxa"/>
            <w:tcMar>
              <w:top w:w="42" w:type="dxa"/>
              <w:left w:w="48" w:type="dxa"/>
              <w:bottom w:w="42" w:type="dxa"/>
              <w:right w:w="48" w:type="dxa"/>
            </w:tcMar>
          </w:tcPr>
          <w:p w14:paraId="59073A22" w14:textId="77777777" w:rsidR="000D0EF6" w:rsidRDefault="00000000">
            <w:pPr>
              <w:spacing w:after="26"/>
            </w:pPr>
            <w:r>
              <w:rPr>
                <w:rFonts w:eastAsia="Arial"/>
                <w:sz w:val="15"/>
              </w:rPr>
              <w:t>Low oil level</w:t>
            </w:r>
          </w:p>
        </w:tc>
        <w:tc>
          <w:tcPr>
            <w:tcW w:w="3052" w:type="dxa"/>
            <w:tcMar>
              <w:top w:w="42" w:type="dxa"/>
              <w:left w:w="48" w:type="dxa"/>
              <w:bottom w:w="42" w:type="dxa"/>
              <w:right w:w="48" w:type="dxa"/>
            </w:tcMar>
          </w:tcPr>
          <w:p w14:paraId="054E0E62" w14:textId="77777777" w:rsidR="000D0EF6" w:rsidRDefault="00000000">
            <w:pPr>
              <w:spacing w:after="26"/>
            </w:pPr>
            <w:r>
              <w:rPr>
                <w:rFonts w:eastAsia="Arial"/>
                <w:sz w:val="15"/>
              </w:rPr>
              <w:t>Lubrication low -&gt; TGB/VG rise -&gt; wear -&gt; efficiency loss -&gt; I rise</w:t>
            </w:r>
          </w:p>
        </w:tc>
        <w:tc>
          <w:tcPr>
            <w:tcW w:w="2592" w:type="dxa"/>
            <w:tcMar>
              <w:top w:w="42" w:type="dxa"/>
              <w:left w:w="48" w:type="dxa"/>
              <w:bottom w:w="42" w:type="dxa"/>
              <w:right w:w="48" w:type="dxa"/>
            </w:tcMar>
          </w:tcPr>
          <w:p w14:paraId="1E8A8BE3" w14:textId="77777777" w:rsidR="000D0EF6" w:rsidRDefault="00000000">
            <w:pPr>
              <w:spacing w:after="26"/>
            </w:pPr>
            <w:r>
              <w:rPr>
                <w:rFonts w:eastAsia="Arial"/>
                <w:sz w:val="15"/>
              </w:rPr>
              <w:t>TGB 60-90; VG 2.0-3.0</w:t>
            </w:r>
          </w:p>
        </w:tc>
        <w:tc>
          <w:tcPr>
            <w:tcW w:w="3240" w:type="dxa"/>
            <w:tcMar>
              <w:top w:w="42" w:type="dxa"/>
              <w:left w:w="48" w:type="dxa"/>
              <w:bottom w:w="42" w:type="dxa"/>
              <w:right w:w="48" w:type="dxa"/>
            </w:tcMar>
          </w:tcPr>
          <w:p w14:paraId="4425457A" w14:textId="77777777" w:rsidR="000D0EF6" w:rsidRDefault="00000000">
            <w:pPr>
              <w:spacing w:after="26"/>
            </w:pPr>
            <w:r>
              <w:rPr>
                <w:rFonts w:eastAsia="Arial"/>
                <w:sz w:val="15"/>
              </w:rPr>
              <w:t>I 12.5-20; RPM may fall late</w:t>
            </w:r>
          </w:p>
        </w:tc>
        <w:tc>
          <w:tcPr>
            <w:tcW w:w="2951" w:type="dxa"/>
            <w:tcMar>
              <w:top w:w="42" w:type="dxa"/>
              <w:left w:w="48" w:type="dxa"/>
              <w:bottom w:w="42" w:type="dxa"/>
              <w:right w:w="48" w:type="dxa"/>
            </w:tcMar>
          </w:tcPr>
          <w:p w14:paraId="64E73422" w14:textId="77777777" w:rsidR="000D0EF6" w:rsidRDefault="00000000">
            <w:pPr>
              <w:spacing w:after="26"/>
            </w:pPr>
            <w:r>
              <w:rPr>
                <w:rFonts w:eastAsia="Arial"/>
                <w:sz w:val="15"/>
              </w:rPr>
              <w:t>Hours-days; oil-level sensor recommended</w:t>
            </w:r>
          </w:p>
        </w:tc>
      </w:tr>
      <w:tr w:rsidR="000D0EF6" w14:paraId="739AF452" w14:textId="77777777">
        <w:trPr>
          <w:jc w:val="center"/>
        </w:trPr>
        <w:tc>
          <w:tcPr>
            <w:tcW w:w="1007" w:type="dxa"/>
            <w:shd w:val="clear" w:color="auto" w:fill="F7F9FB"/>
            <w:tcMar>
              <w:top w:w="42" w:type="dxa"/>
              <w:left w:w="48" w:type="dxa"/>
              <w:bottom w:w="42" w:type="dxa"/>
              <w:right w:w="48" w:type="dxa"/>
            </w:tcMar>
          </w:tcPr>
          <w:p w14:paraId="524B5DA5" w14:textId="77777777" w:rsidR="000D0EF6" w:rsidRDefault="00000000">
            <w:pPr>
              <w:spacing w:after="26"/>
              <w:jc w:val="center"/>
            </w:pPr>
            <w:r>
              <w:rPr>
                <w:rFonts w:eastAsia="Arial"/>
                <w:sz w:val="15"/>
              </w:rPr>
              <w:t>CAS-LUB-S02</w:t>
            </w:r>
          </w:p>
        </w:tc>
        <w:tc>
          <w:tcPr>
            <w:tcW w:w="1699" w:type="dxa"/>
            <w:shd w:val="clear" w:color="auto" w:fill="F7F9FB"/>
            <w:tcMar>
              <w:top w:w="42" w:type="dxa"/>
              <w:left w:w="48" w:type="dxa"/>
              <w:bottom w:w="42" w:type="dxa"/>
              <w:right w:w="48" w:type="dxa"/>
            </w:tcMar>
          </w:tcPr>
          <w:p w14:paraId="3054560A" w14:textId="77777777" w:rsidR="000D0EF6" w:rsidRDefault="00000000">
            <w:pPr>
              <w:spacing w:after="26"/>
            </w:pPr>
            <w:r>
              <w:rPr>
                <w:rFonts w:eastAsia="Arial"/>
                <w:sz w:val="15"/>
              </w:rPr>
              <w:t>Oil contamination/wrong viscosity</w:t>
            </w:r>
          </w:p>
        </w:tc>
        <w:tc>
          <w:tcPr>
            <w:tcW w:w="3052" w:type="dxa"/>
            <w:shd w:val="clear" w:color="auto" w:fill="F7F9FB"/>
            <w:tcMar>
              <w:top w:w="42" w:type="dxa"/>
              <w:left w:w="48" w:type="dxa"/>
              <w:bottom w:w="42" w:type="dxa"/>
              <w:right w:w="48" w:type="dxa"/>
            </w:tcMar>
          </w:tcPr>
          <w:p w14:paraId="2E7581F8" w14:textId="77777777" w:rsidR="000D0EF6" w:rsidRDefault="00000000">
            <w:pPr>
              <w:spacing w:after="26"/>
            </w:pPr>
            <w:r>
              <w:rPr>
                <w:rFonts w:eastAsia="Arial"/>
                <w:sz w:val="15"/>
              </w:rPr>
              <w:t>Friction/lubrication abnormal -&gt; bearing/gear degradation -&gt; vibration/load rise</w:t>
            </w:r>
          </w:p>
        </w:tc>
        <w:tc>
          <w:tcPr>
            <w:tcW w:w="2592" w:type="dxa"/>
            <w:shd w:val="clear" w:color="auto" w:fill="F7F9FB"/>
            <w:tcMar>
              <w:top w:w="42" w:type="dxa"/>
              <w:left w:w="48" w:type="dxa"/>
              <w:bottom w:w="42" w:type="dxa"/>
              <w:right w:w="48" w:type="dxa"/>
            </w:tcMar>
          </w:tcPr>
          <w:p w14:paraId="6D07D3BE" w14:textId="77777777" w:rsidR="000D0EF6" w:rsidRDefault="00000000">
            <w:pPr>
              <w:spacing w:after="26"/>
            </w:pPr>
            <w:r>
              <w:rPr>
                <w:rFonts w:eastAsia="Arial"/>
                <w:sz w:val="15"/>
              </w:rPr>
              <w:t>TGB &gt;60; VG &gt;2</w:t>
            </w:r>
          </w:p>
        </w:tc>
        <w:tc>
          <w:tcPr>
            <w:tcW w:w="3240" w:type="dxa"/>
            <w:shd w:val="clear" w:color="auto" w:fill="F7F9FB"/>
            <w:tcMar>
              <w:top w:w="42" w:type="dxa"/>
              <w:left w:w="48" w:type="dxa"/>
              <w:bottom w:w="42" w:type="dxa"/>
              <w:right w:w="48" w:type="dxa"/>
            </w:tcMar>
          </w:tcPr>
          <w:p w14:paraId="60531941" w14:textId="77777777" w:rsidR="000D0EF6" w:rsidRDefault="00000000">
            <w:pPr>
              <w:spacing w:after="26"/>
            </w:pPr>
            <w:r>
              <w:rPr>
                <w:rFonts w:eastAsia="Arial"/>
                <w:sz w:val="15"/>
              </w:rPr>
              <w:t>I rises; long-term gear/bearing damage</w:t>
            </w:r>
          </w:p>
        </w:tc>
        <w:tc>
          <w:tcPr>
            <w:tcW w:w="2951" w:type="dxa"/>
            <w:shd w:val="clear" w:color="auto" w:fill="F7F9FB"/>
            <w:tcMar>
              <w:top w:w="42" w:type="dxa"/>
              <w:left w:w="48" w:type="dxa"/>
              <w:bottom w:w="42" w:type="dxa"/>
              <w:right w:w="48" w:type="dxa"/>
            </w:tcMar>
          </w:tcPr>
          <w:p w14:paraId="6EFCCEEB" w14:textId="77777777" w:rsidR="000D0EF6" w:rsidRDefault="00000000">
            <w:pPr>
              <w:spacing w:after="26"/>
            </w:pPr>
            <w:r>
              <w:rPr>
                <w:rFonts w:eastAsia="Arial"/>
                <w:sz w:val="15"/>
              </w:rPr>
              <w:t>Hours-weeks; oil condition required</w:t>
            </w:r>
          </w:p>
        </w:tc>
      </w:tr>
    </w:tbl>
    <w:p w14:paraId="1A9BDDCF" w14:textId="77777777" w:rsidR="000D0EF6" w:rsidRDefault="000D0EF6">
      <w:pPr>
        <w:spacing w:after="60" w:line="240" w:lineRule="auto"/>
      </w:pPr>
    </w:p>
    <w:p w14:paraId="689916F4" w14:textId="77777777" w:rsidR="000D0EF6" w:rsidRDefault="00000000">
      <w:pPr>
        <w:pStyle w:val="Heading3"/>
        <w:spacing w:before="120" w:after="60"/>
      </w:pPr>
      <w:r>
        <w:rPr>
          <w:rFonts w:ascii="Arial" w:eastAsia="Arial" w:hAnsi="Arial"/>
        </w:rPr>
        <w:t>RARE</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76E589D5" w14:textId="77777777">
        <w:trPr>
          <w:cantSplit/>
          <w:tblHeader/>
          <w:jc w:val="center"/>
        </w:trPr>
        <w:tc>
          <w:tcPr>
            <w:tcW w:w="1007" w:type="dxa"/>
            <w:shd w:val="clear" w:color="auto" w:fill="17365D"/>
            <w:tcMar>
              <w:top w:w="42" w:type="dxa"/>
              <w:left w:w="48" w:type="dxa"/>
              <w:bottom w:w="42" w:type="dxa"/>
              <w:right w:w="48" w:type="dxa"/>
            </w:tcMar>
          </w:tcPr>
          <w:p w14:paraId="541276CA"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63640FA7"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10B96591"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337A34BB"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7245C797"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7A06EE01" w14:textId="77777777" w:rsidR="000D0EF6" w:rsidRDefault="00000000">
            <w:pPr>
              <w:spacing w:after="26"/>
            </w:pPr>
            <w:r>
              <w:rPr>
                <w:rFonts w:eastAsia="Arial"/>
                <w:b/>
                <w:color w:val="FFFFFF"/>
                <w:sz w:val="16"/>
              </w:rPr>
              <w:t>Time / detectability</w:t>
            </w:r>
          </w:p>
        </w:tc>
      </w:tr>
      <w:tr w:rsidR="000D0EF6" w14:paraId="6DC8A853" w14:textId="77777777">
        <w:trPr>
          <w:jc w:val="center"/>
        </w:trPr>
        <w:tc>
          <w:tcPr>
            <w:tcW w:w="1007" w:type="dxa"/>
            <w:tcMar>
              <w:top w:w="42" w:type="dxa"/>
              <w:left w:w="48" w:type="dxa"/>
              <w:bottom w:w="42" w:type="dxa"/>
              <w:right w:w="48" w:type="dxa"/>
            </w:tcMar>
          </w:tcPr>
          <w:p w14:paraId="5EE598C1" w14:textId="77777777" w:rsidR="000D0EF6" w:rsidRDefault="00000000">
            <w:pPr>
              <w:spacing w:after="26"/>
              <w:jc w:val="center"/>
            </w:pPr>
            <w:r>
              <w:rPr>
                <w:rFonts w:eastAsia="Arial"/>
                <w:sz w:val="15"/>
              </w:rPr>
              <w:t>CAS-LUB-R01</w:t>
            </w:r>
          </w:p>
        </w:tc>
        <w:tc>
          <w:tcPr>
            <w:tcW w:w="1699" w:type="dxa"/>
            <w:tcMar>
              <w:top w:w="42" w:type="dxa"/>
              <w:left w:w="48" w:type="dxa"/>
              <w:bottom w:w="42" w:type="dxa"/>
              <w:right w:w="48" w:type="dxa"/>
            </w:tcMar>
          </w:tcPr>
          <w:p w14:paraId="2921FF01" w14:textId="77777777" w:rsidR="000D0EF6" w:rsidRDefault="00000000">
            <w:pPr>
              <w:spacing w:after="26"/>
            </w:pPr>
            <w:r>
              <w:rPr>
                <w:rFonts w:eastAsia="Arial"/>
                <w:sz w:val="15"/>
              </w:rPr>
              <w:t>Complete lubricant loss</w:t>
            </w:r>
          </w:p>
        </w:tc>
        <w:tc>
          <w:tcPr>
            <w:tcW w:w="3052" w:type="dxa"/>
            <w:tcMar>
              <w:top w:w="42" w:type="dxa"/>
              <w:left w:w="48" w:type="dxa"/>
              <w:bottom w:w="42" w:type="dxa"/>
              <w:right w:w="48" w:type="dxa"/>
            </w:tcMar>
          </w:tcPr>
          <w:p w14:paraId="18408981" w14:textId="77777777" w:rsidR="000D0EF6" w:rsidRDefault="00000000">
            <w:pPr>
              <w:spacing w:after="26"/>
            </w:pPr>
            <w:r>
              <w:rPr>
                <w:rFonts w:eastAsia="Arial"/>
                <w:sz w:val="15"/>
              </w:rPr>
              <w:t>Rapid friction/heat -&gt; bearing/gear damage -&gt; seizure -&gt; motor overload</w:t>
            </w:r>
          </w:p>
        </w:tc>
        <w:tc>
          <w:tcPr>
            <w:tcW w:w="2592" w:type="dxa"/>
            <w:tcMar>
              <w:top w:w="42" w:type="dxa"/>
              <w:left w:w="48" w:type="dxa"/>
              <w:bottom w:w="42" w:type="dxa"/>
              <w:right w:w="48" w:type="dxa"/>
            </w:tcMar>
          </w:tcPr>
          <w:p w14:paraId="7EE7DFEB" w14:textId="77777777" w:rsidR="000D0EF6" w:rsidRDefault="00000000">
            <w:pPr>
              <w:spacing w:after="26"/>
            </w:pPr>
            <w:r>
              <w:rPr>
                <w:rFonts w:eastAsia="Arial"/>
                <w:sz w:val="15"/>
              </w:rPr>
              <w:t>TGB &gt;=90; VG &gt;=3</w:t>
            </w:r>
          </w:p>
        </w:tc>
        <w:tc>
          <w:tcPr>
            <w:tcW w:w="3240" w:type="dxa"/>
            <w:tcMar>
              <w:top w:w="42" w:type="dxa"/>
              <w:left w:w="48" w:type="dxa"/>
              <w:bottom w:w="42" w:type="dxa"/>
              <w:right w:w="48" w:type="dxa"/>
            </w:tcMar>
          </w:tcPr>
          <w:p w14:paraId="20863435" w14:textId="77777777" w:rsidR="000D0EF6" w:rsidRDefault="00000000">
            <w:pPr>
              <w:spacing w:after="26"/>
            </w:pPr>
            <w:r>
              <w:rPr>
                <w:rFonts w:eastAsia="Arial"/>
                <w:sz w:val="15"/>
              </w:rPr>
              <w:t>I &gt;=20; RPM collapse</w:t>
            </w:r>
          </w:p>
        </w:tc>
        <w:tc>
          <w:tcPr>
            <w:tcW w:w="2951" w:type="dxa"/>
            <w:tcMar>
              <w:top w:w="42" w:type="dxa"/>
              <w:left w:w="48" w:type="dxa"/>
              <w:bottom w:w="42" w:type="dxa"/>
              <w:right w:w="48" w:type="dxa"/>
            </w:tcMar>
          </w:tcPr>
          <w:p w14:paraId="578D9637" w14:textId="77777777" w:rsidR="000D0EF6" w:rsidRDefault="00000000">
            <w:pPr>
              <w:spacing w:after="26"/>
            </w:pPr>
            <w:r>
              <w:rPr>
                <w:rFonts w:eastAsia="Arial"/>
                <w:sz w:val="15"/>
              </w:rPr>
              <w:t>Minutes-hours; severe</w:t>
            </w:r>
          </w:p>
        </w:tc>
      </w:tr>
    </w:tbl>
    <w:p w14:paraId="45EE6B04" w14:textId="77777777" w:rsidR="000D0EF6" w:rsidRDefault="000D0EF6">
      <w:pPr>
        <w:spacing w:after="60" w:line="240" w:lineRule="auto"/>
      </w:pPr>
    </w:p>
    <w:p w14:paraId="668C63D3" w14:textId="77777777" w:rsidR="000D0EF6" w:rsidRDefault="00000000">
      <w:pPr>
        <w:pStyle w:val="Heading2"/>
        <w:spacing w:before="120" w:after="60"/>
      </w:pPr>
      <w:r>
        <w:rPr>
          <w:rFonts w:ascii="Arial" w:eastAsia="Arial" w:hAnsi="Arial"/>
        </w:rPr>
        <w:t>E.14 VFD / Electrical-Originated Cascades</w:t>
      </w:r>
    </w:p>
    <w:p w14:paraId="32DE7AA8" w14:textId="77777777" w:rsidR="000D0EF6" w:rsidRDefault="00000000">
      <w:pPr>
        <w:pStyle w:val="Heading3"/>
        <w:spacing w:before="120" w:after="60"/>
      </w:pPr>
      <w:r>
        <w:rPr>
          <w:rFonts w:ascii="Arial" w:eastAsia="Arial" w:hAnsi="Arial"/>
        </w:rPr>
        <w:t>FREQUENT</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47B6E5C0" w14:textId="77777777">
        <w:trPr>
          <w:cantSplit/>
          <w:tblHeader/>
          <w:jc w:val="center"/>
        </w:trPr>
        <w:tc>
          <w:tcPr>
            <w:tcW w:w="1007" w:type="dxa"/>
            <w:shd w:val="clear" w:color="auto" w:fill="17365D"/>
            <w:tcMar>
              <w:top w:w="42" w:type="dxa"/>
              <w:left w:w="48" w:type="dxa"/>
              <w:bottom w:w="42" w:type="dxa"/>
              <w:right w:w="48" w:type="dxa"/>
            </w:tcMar>
          </w:tcPr>
          <w:p w14:paraId="1C14532E"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52C7BE83"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53E48746"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0126608D"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3852A5B7"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55AC2291" w14:textId="77777777" w:rsidR="000D0EF6" w:rsidRDefault="00000000">
            <w:pPr>
              <w:spacing w:after="26"/>
            </w:pPr>
            <w:r>
              <w:rPr>
                <w:rFonts w:eastAsia="Arial"/>
                <w:b/>
                <w:color w:val="FFFFFF"/>
                <w:sz w:val="16"/>
              </w:rPr>
              <w:t>Time / detectability</w:t>
            </w:r>
          </w:p>
        </w:tc>
      </w:tr>
      <w:tr w:rsidR="000D0EF6" w14:paraId="23EF4604" w14:textId="77777777">
        <w:trPr>
          <w:jc w:val="center"/>
        </w:trPr>
        <w:tc>
          <w:tcPr>
            <w:tcW w:w="1007" w:type="dxa"/>
            <w:tcMar>
              <w:top w:w="42" w:type="dxa"/>
              <w:left w:w="48" w:type="dxa"/>
              <w:bottom w:w="42" w:type="dxa"/>
              <w:right w:w="48" w:type="dxa"/>
            </w:tcMar>
          </w:tcPr>
          <w:p w14:paraId="4E98BEC1" w14:textId="77777777" w:rsidR="000D0EF6" w:rsidRDefault="00000000">
            <w:pPr>
              <w:spacing w:after="26"/>
              <w:jc w:val="center"/>
            </w:pPr>
            <w:r>
              <w:rPr>
                <w:rFonts w:eastAsia="Arial"/>
                <w:sz w:val="15"/>
              </w:rPr>
              <w:t>CAS-EL-F01</w:t>
            </w:r>
          </w:p>
        </w:tc>
        <w:tc>
          <w:tcPr>
            <w:tcW w:w="1699" w:type="dxa"/>
            <w:tcMar>
              <w:top w:w="42" w:type="dxa"/>
              <w:left w:w="48" w:type="dxa"/>
              <w:bottom w:w="42" w:type="dxa"/>
              <w:right w:w="48" w:type="dxa"/>
            </w:tcMar>
          </w:tcPr>
          <w:p w14:paraId="54DAE14E" w14:textId="77777777" w:rsidR="000D0EF6" w:rsidRDefault="00000000">
            <w:pPr>
              <w:spacing w:after="26"/>
            </w:pPr>
            <w:r>
              <w:rPr>
                <w:rFonts w:eastAsia="Arial"/>
                <w:sz w:val="15"/>
              </w:rPr>
              <w:t>VFD speed hunting</w:t>
            </w:r>
          </w:p>
        </w:tc>
        <w:tc>
          <w:tcPr>
            <w:tcW w:w="3052" w:type="dxa"/>
            <w:tcMar>
              <w:top w:w="42" w:type="dxa"/>
              <w:left w:w="48" w:type="dxa"/>
              <w:bottom w:w="42" w:type="dxa"/>
              <w:right w:w="48" w:type="dxa"/>
            </w:tcMar>
          </w:tcPr>
          <w:p w14:paraId="6C025C74" w14:textId="77777777" w:rsidR="000D0EF6" w:rsidRDefault="00000000">
            <w:pPr>
              <w:spacing w:after="26"/>
            </w:pPr>
            <w:r>
              <w:rPr>
                <w:rFonts w:eastAsia="Arial"/>
                <w:sz w:val="15"/>
              </w:rPr>
              <w:t>Drive speed oscillation -&gt; screw-speed oscillation -&gt; P/I oscillation -&gt; product variation</w:t>
            </w:r>
          </w:p>
        </w:tc>
        <w:tc>
          <w:tcPr>
            <w:tcW w:w="2592" w:type="dxa"/>
            <w:tcMar>
              <w:top w:w="42" w:type="dxa"/>
              <w:left w:w="48" w:type="dxa"/>
              <w:bottom w:w="42" w:type="dxa"/>
              <w:right w:w="48" w:type="dxa"/>
            </w:tcMar>
          </w:tcPr>
          <w:p w14:paraId="31A1B64B" w14:textId="77777777" w:rsidR="000D0EF6" w:rsidRDefault="00000000">
            <w:pPr>
              <w:spacing w:after="26"/>
            </w:pPr>
            <w:r>
              <w:rPr>
                <w:rFonts w:eastAsia="Arial"/>
                <w:sz w:val="15"/>
              </w:rPr>
              <w:t>sigma RPM &gt;=50</w:t>
            </w:r>
          </w:p>
        </w:tc>
        <w:tc>
          <w:tcPr>
            <w:tcW w:w="3240" w:type="dxa"/>
            <w:tcMar>
              <w:top w:w="42" w:type="dxa"/>
              <w:left w:w="48" w:type="dxa"/>
              <w:bottom w:w="42" w:type="dxa"/>
              <w:right w:w="48" w:type="dxa"/>
            </w:tcMar>
          </w:tcPr>
          <w:p w14:paraId="23DB214E" w14:textId="77777777" w:rsidR="000D0EF6" w:rsidRDefault="00000000">
            <w:pPr>
              <w:spacing w:after="26"/>
            </w:pPr>
            <w:r>
              <w:rPr>
                <w:rFonts w:eastAsia="Arial"/>
                <w:sz w:val="15"/>
              </w:rPr>
              <w:t>P P-P &gt;=0.5; I sigma &gt;=1.5</w:t>
            </w:r>
          </w:p>
        </w:tc>
        <w:tc>
          <w:tcPr>
            <w:tcW w:w="2951" w:type="dxa"/>
            <w:tcMar>
              <w:top w:w="42" w:type="dxa"/>
              <w:left w:w="48" w:type="dxa"/>
              <w:bottom w:w="42" w:type="dxa"/>
              <w:right w:w="48" w:type="dxa"/>
            </w:tcMar>
          </w:tcPr>
          <w:p w14:paraId="289980CF" w14:textId="77777777" w:rsidR="000D0EF6" w:rsidRDefault="00000000">
            <w:pPr>
              <w:spacing w:after="26"/>
            </w:pPr>
            <w:r>
              <w:rPr>
                <w:rFonts w:eastAsia="Arial"/>
                <w:sz w:val="15"/>
              </w:rPr>
              <w:t>Seconds-minutes; detectable now</w:t>
            </w:r>
          </w:p>
        </w:tc>
      </w:tr>
    </w:tbl>
    <w:p w14:paraId="2D5DBF80" w14:textId="77777777" w:rsidR="000D0EF6" w:rsidRDefault="000D0EF6">
      <w:pPr>
        <w:spacing w:after="60" w:line="240" w:lineRule="auto"/>
      </w:pPr>
    </w:p>
    <w:p w14:paraId="00886640" w14:textId="77777777" w:rsidR="000D0EF6" w:rsidRDefault="00000000">
      <w:pPr>
        <w:pStyle w:val="Heading3"/>
        <w:spacing w:before="120" w:after="60"/>
      </w:pPr>
      <w:r>
        <w:rPr>
          <w:rFonts w:ascii="Arial" w:eastAsia="Arial" w:hAnsi="Arial"/>
        </w:rPr>
        <w:lastRenderedPageBreak/>
        <w:t>SOMETIMES</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63B3F0D4" w14:textId="77777777">
        <w:trPr>
          <w:cantSplit/>
          <w:tblHeader/>
          <w:jc w:val="center"/>
        </w:trPr>
        <w:tc>
          <w:tcPr>
            <w:tcW w:w="1007" w:type="dxa"/>
            <w:shd w:val="clear" w:color="auto" w:fill="17365D"/>
            <w:tcMar>
              <w:top w:w="42" w:type="dxa"/>
              <w:left w:w="48" w:type="dxa"/>
              <w:bottom w:w="42" w:type="dxa"/>
              <w:right w:w="48" w:type="dxa"/>
            </w:tcMar>
          </w:tcPr>
          <w:p w14:paraId="0BC74313"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7664EE9E"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19230A04"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7043F8D1"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7AAD610F"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68717575" w14:textId="77777777" w:rsidR="000D0EF6" w:rsidRDefault="00000000">
            <w:pPr>
              <w:spacing w:after="26"/>
            </w:pPr>
            <w:r>
              <w:rPr>
                <w:rFonts w:eastAsia="Arial"/>
                <w:b/>
                <w:color w:val="FFFFFF"/>
                <w:sz w:val="16"/>
              </w:rPr>
              <w:t>Time / detectability</w:t>
            </w:r>
          </w:p>
        </w:tc>
      </w:tr>
      <w:tr w:rsidR="000D0EF6" w14:paraId="15DF91C9" w14:textId="77777777">
        <w:trPr>
          <w:jc w:val="center"/>
        </w:trPr>
        <w:tc>
          <w:tcPr>
            <w:tcW w:w="1007" w:type="dxa"/>
            <w:tcMar>
              <w:top w:w="42" w:type="dxa"/>
              <w:left w:w="48" w:type="dxa"/>
              <w:bottom w:w="42" w:type="dxa"/>
              <w:right w:w="48" w:type="dxa"/>
            </w:tcMar>
          </w:tcPr>
          <w:p w14:paraId="092AE15E" w14:textId="77777777" w:rsidR="000D0EF6" w:rsidRDefault="00000000">
            <w:pPr>
              <w:spacing w:after="26"/>
              <w:jc w:val="center"/>
            </w:pPr>
            <w:r>
              <w:rPr>
                <w:rFonts w:eastAsia="Arial"/>
                <w:sz w:val="15"/>
              </w:rPr>
              <w:t>CAS-EL-S01</w:t>
            </w:r>
          </w:p>
        </w:tc>
        <w:tc>
          <w:tcPr>
            <w:tcW w:w="1699" w:type="dxa"/>
            <w:tcMar>
              <w:top w:w="42" w:type="dxa"/>
              <w:left w:w="48" w:type="dxa"/>
              <w:bottom w:w="42" w:type="dxa"/>
              <w:right w:w="48" w:type="dxa"/>
            </w:tcMar>
          </w:tcPr>
          <w:p w14:paraId="4D147949" w14:textId="77777777" w:rsidR="000D0EF6" w:rsidRDefault="00000000">
            <w:pPr>
              <w:spacing w:after="26"/>
            </w:pPr>
            <w:r>
              <w:rPr>
                <w:rFonts w:eastAsia="Arial"/>
                <w:sz w:val="15"/>
              </w:rPr>
              <w:t>Torque/current limiting</w:t>
            </w:r>
          </w:p>
        </w:tc>
        <w:tc>
          <w:tcPr>
            <w:tcW w:w="3052" w:type="dxa"/>
            <w:tcMar>
              <w:top w:w="42" w:type="dxa"/>
              <w:left w:w="48" w:type="dxa"/>
              <w:bottom w:w="42" w:type="dxa"/>
              <w:right w:w="48" w:type="dxa"/>
            </w:tcMar>
          </w:tcPr>
          <w:p w14:paraId="257DD0D2" w14:textId="77777777" w:rsidR="000D0EF6" w:rsidRDefault="00000000">
            <w:pPr>
              <w:spacing w:after="26"/>
            </w:pPr>
            <w:r>
              <w:rPr>
                <w:rFonts w:eastAsia="Arial"/>
                <w:sz w:val="15"/>
              </w:rPr>
              <w:t>Available torque limited -&gt; RPM droop under load -&gt; throughput/P reduction</w:t>
            </w:r>
          </w:p>
        </w:tc>
        <w:tc>
          <w:tcPr>
            <w:tcW w:w="2592" w:type="dxa"/>
            <w:tcMar>
              <w:top w:w="42" w:type="dxa"/>
              <w:left w:w="48" w:type="dxa"/>
              <w:bottom w:w="42" w:type="dxa"/>
              <w:right w:w="48" w:type="dxa"/>
            </w:tcMar>
          </w:tcPr>
          <w:p w14:paraId="66C0BFF5" w14:textId="77777777" w:rsidR="000D0EF6" w:rsidRDefault="00000000">
            <w:pPr>
              <w:spacing w:after="26"/>
            </w:pPr>
            <w:r>
              <w:rPr>
                <w:rFonts w:eastAsia="Arial"/>
                <w:sz w:val="15"/>
              </w:rPr>
              <w:t>RPM &lt;=1900 under high load; I near drive limit</w:t>
            </w:r>
          </w:p>
        </w:tc>
        <w:tc>
          <w:tcPr>
            <w:tcW w:w="3240" w:type="dxa"/>
            <w:tcMar>
              <w:top w:w="42" w:type="dxa"/>
              <w:left w:w="48" w:type="dxa"/>
              <w:bottom w:w="42" w:type="dxa"/>
              <w:right w:w="48" w:type="dxa"/>
            </w:tcMar>
          </w:tcPr>
          <w:p w14:paraId="0B9118A3" w14:textId="77777777" w:rsidR="000D0EF6" w:rsidRDefault="00000000">
            <w:pPr>
              <w:spacing w:after="26"/>
            </w:pPr>
            <w:r>
              <w:rPr>
                <w:rFonts w:eastAsia="Arial"/>
                <w:sz w:val="15"/>
              </w:rPr>
              <w:t>SRPM &lt;=95; P/output may fall</w:t>
            </w:r>
          </w:p>
        </w:tc>
        <w:tc>
          <w:tcPr>
            <w:tcW w:w="2951" w:type="dxa"/>
            <w:tcMar>
              <w:top w:w="42" w:type="dxa"/>
              <w:left w:w="48" w:type="dxa"/>
              <w:bottom w:w="42" w:type="dxa"/>
              <w:right w:w="48" w:type="dxa"/>
            </w:tcMar>
          </w:tcPr>
          <w:p w14:paraId="586AD7A4" w14:textId="77777777" w:rsidR="000D0EF6" w:rsidRDefault="00000000">
            <w:pPr>
              <w:spacing w:after="26"/>
            </w:pPr>
            <w:r>
              <w:rPr>
                <w:rFonts w:eastAsia="Arial"/>
                <w:sz w:val="15"/>
              </w:rPr>
              <w:t>Minutes; VFD status improves ID</w:t>
            </w:r>
          </w:p>
        </w:tc>
      </w:tr>
      <w:tr w:rsidR="000D0EF6" w14:paraId="1F89B272" w14:textId="77777777">
        <w:trPr>
          <w:jc w:val="center"/>
        </w:trPr>
        <w:tc>
          <w:tcPr>
            <w:tcW w:w="1007" w:type="dxa"/>
            <w:shd w:val="clear" w:color="auto" w:fill="F7F9FB"/>
            <w:tcMar>
              <w:top w:w="42" w:type="dxa"/>
              <w:left w:w="48" w:type="dxa"/>
              <w:bottom w:w="42" w:type="dxa"/>
              <w:right w:w="48" w:type="dxa"/>
            </w:tcMar>
          </w:tcPr>
          <w:p w14:paraId="3CE89261" w14:textId="77777777" w:rsidR="000D0EF6" w:rsidRDefault="00000000">
            <w:pPr>
              <w:spacing w:after="26"/>
              <w:jc w:val="center"/>
            </w:pPr>
            <w:r>
              <w:rPr>
                <w:rFonts w:eastAsia="Arial"/>
                <w:sz w:val="15"/>
              </w:rPr>
              <w:t>CAS-EL-S02</w:t>
            </w:r>
          </w:p>
        </w:tc>
        <w:tc>
          <w:tcPr>
            <w:tcW w:w="1699" w:type="dxa"/>
            <w:shd w:val="clear" w:color="auto" w:fill="F7F9FB"/>
            <w:tcMar>
              <w:top w:w="42" w:type="dxa"/>
              <w:left w:w="48" w:type="dxa"/>
              <w:bottom w:w="42" w:type="dxa"/>
              <w:right w:w="48" w:type="dxa"/>
            </w:tcMar>
          </w:tcPr>
          <w:p w14:paraId="41445C38" w14:textId="77777777" w:rsidR="000D0EF6" w:rsidRDefault="00000000">
            <w:pPr>
              <w:spacing w:after="26"/>
            </w:pPr>
            <w:r>
              <w:rPr>
                <w:rFonts w:eastAsia="Arial"/>
                <w:sz w:val="15"/>
              </w:rPr>
              <w:t>Overspeed/overfrequency</w:t>
            </w:r>
          </w:p>
        </w:tc>
        <w:tc>
          <w:tcPr>
            <w:tcW w:w="3052" w:type="dxa"/>
            <w:shd w:val="clear" w:color="auto" w:fill="F7F9FB"/>
            <w:tcMar>
              <w:top w:w="42" w:type="dxa"/>
              <w:left w:w="48" w:type="dxa"/>
              <w:bottom w:w="42" w:type="dxa"/>
              <w:right w:w="48" w:type="dxa"/>
            </w:tcMar>
          </w:tcPr>
          <w:p w14:paraId="7692A708" w14:textId="77777777" w:rsidR="000D0EF6" w:rsidRDefault="00000000">
            <w:pPr>
              <w:spacing w:after="26"/>
            </w:pPr>
            <w:r>
              <w:rPr>
                <w:rFonts w:eastAsia="Arial"/>
                <w:sz w:val="15"/>
              </w:rPr>
              <w:t>RPM high -&gt; SRPM/shear/throughput -&gt; MT/P/load can rise</w:t>
            </w:r>
          </w:p>
        </w:tc>
        <w:tc>
          <w:tcPr>
            <w:tcW w:w="2592" w:type="dxa"/>
            <w:shd w:val="clear" w:color="auto" w:fill="F7F9FB"/>
            <w:tcMar>
              <w:top w:w="42" w:type="dxa"/>
              <w:left w:w="48" w:type="dxa"/>
              <w:bottom w:w="42" w:type="dxa"/>
              <w:right w:w="48" w:type="dxa"/>
            </w:tcMar>
          </w:tcPr>
          <w:p w14:paraId="731EE42D" w14:textId="77777777" w:rsidR="000D0EF6" w:rsidRDefault="00000000">
            <w:pPr>
              <w:spacing w:after="26"/>
            </w:pPr>
            <w:r>
              <w:rPr>
                <w:rFonts w:eastAsia="Arial"/>
                <w:sz w:val="15"/>
              </w:rPr>
              <w:t>RPM &gt;=2100; severe &gt;=2250; SRPM &gt;=105/112.5</w:t>
            </w:r>
          </w:p>
        </w:tc>
        <w:tc>
          <w:tcPr>
            <w:tcW w:w="3240" w:type="dxa"/>
            <w:shd w:val="clear" w:color="auto" w:fill="F7F9FB"/>
            <w:tcMar>
              <w:top w:w="42" w:type="dxa"/>
              <w:left w:w="48" w:type="dxa"/>
              <w:bottom w:w="42" w:type="dxa"/>
              <w:right w:w="48" w:type="dxa"/>
            </w:tcMar>
          </w:tcPr>
          <w:p w14:paraId="03247F5F" w14:textId="77777777" w:rsidR="000D0EF6" w:rsidRDefault="00000000">
            <w:pPr>
              <w:spacing w:after="26"/>
            </w:pPr>
            <w:r>
              <w:rPr>
                <w:rFonts w:eastAsia="Arial"/>
                <w:sz w:val="15"/>
              </w:rPr>
              <w:t>MT/P/I may rise depending material/die</w:t>
            </w:r>
          </w:p>
        </w:tc>
        <w:tc>
          <w:tcPr>
            <w:tcW w:w="2951" w:type="dxa"/>
            <w:shd w:val="clear" w:color="auto" w:fill="F7F9FB"/>
            <w:tcMar>
              <w:top w:w="42" w:type="dxa"/>
              <w:left w:w="48" w:type="dxa"/>
              <w:bottom w:w="42" w:type="dxa"/>
              <w:right w:w="48" w:type="dxa"/>
            </w:tcMar>
          </w:tcPr>
          <w:p w14:paraId="2A371E14" w14:textId="77777777" w:rsidR="000D0EF6" w:rsidRDefault="00000000">
            <w:pPr>
              <w:spacing w:after="26"/>
            </w:pPr>
            <w:r>
              <w:rPr>
                <w:rFonts w:eastAsia="Arial"/>
                <w:sz w:val="15"/>
              </w:rPr>
              <w:t>Immediate; detectable now</w:t>
            </w:r>
          </w:p>
        </w:tc>
      </w:tr>
      <w:tr w:rsidR="000D0EF6" w14:paraId="50A4C31B" w14:textId="77777777">
        <w:trPr>
          <w:jc w:val="center"/>
        </w:trPr>
        <w:tc>
          <w:tcPr>
            <w:tcW w:w="1007" w:type="dxa"/>
            <w:tcMar>
              <w:top w:w="42" w:type="dxa"/>
              <w:left w:w="48" w:type="dxa"/>
              <w:bottom w:w="42" w:type="dxa"/>
              <w:right w:w="48" w:type="dxa"/>
            </w:tcMar>
          </w:tcPr>
          <w:p w14:paraId="008F8D58" w14:textId="77777777" w:rsidR="000D0EF6" w:rsidRDefault="00000000">
            <w:pPr>
              <w:spacing w:after="26"/>
              <w:jc w:val="center"/>
            </w:pPr>
            <w:r>
              <w:rPr>
                <w:rFonts w:eastAsia="Arial"/>
                <w:sz w:val="15"/>
              </w:rPr>
              <w:t>CAS-EL-S03</w:t>
            </w:r>
          </w:p>
        </w:tc>
        <w:tc>
          <w:tcPr>
            <w:tcW w:w="1699" w:type="dxa"/>
            <w:tcMar>
              <w:top w:w="42" w:type="dxa"/>
              <w:left w:w="48" w:type="dxa"/>
              <w:bottom w:w="42" w:type="dxa"/>
              <w:right w:w="48" w:type="dxa"/>
            </w:tcMar>
          </w:tcPr>
          <w:p w14:paraId="1E2E18DA" w14:textId="77777777" w:rsidR="000D0EF6" w:rsidRDefault="00000000">
            <w:pPr>
              <w:spacing w:after="26"/>
            </w:pPr>
            <w:r>
              <w:rPr>
                <w:rFonts w:eastAsia="Arial"/>
                <w:sz w:val="15"/>
              </w:rPr>
              <w:t>Electrical phase/winding abnormality family</w:t>
            </w:r>
          </w:p>
        </w:tc>
        <w:tc>
          <w:tcPr>
            <w:tcW w:w="3052" w:type="dxa"/>
            <w:tcMar>
              <w:top w:w="42" w:type="dxa"/>
              <w:left w:w="48" w:type="dxa"/>
              <w:bottom w:w="42" w:type="dxa"/>
              <w:right w:w="48" w:type="dxa"/>
            </w:tcMar>
          </w:tcPr>
          <w:p w14:paraId="697C194B" w14:textId="77777777" w:rsidR="000D0EF6" w:rsidRDefault="00000000">
            <w:pPr>
              <w:spacing w:after="26"/>
            </w:pPr>
            <w:r>
              <w:rPr>
                <w:rFonts w:eastAsia="Arial"/>
                <w:sz w:val="15"/>
              </w:rPr>
              <w:t>Torque quality/available torque down -&gt; heat/RPM instability -&gt; process instability</w:t>
            </w:r>
          </w:p>
        </w:tc>
        <w:tc>
          <w:tcPr>
            <w:tcW w:w="2592" w:type="dxa"/>
            <w:tcMar>
              <w:top w:w="42" w:type="dxa"/>
              <w:left w:w="48" w:type="dxa"/>
              <w:bottom w:w="42" w:type="dxa"/>
              <w:right w:w="48" w:type="dxa"/>
            </w:tcMar>
          </w:tcPr>
          <w:p w14:paraId="58E33D21" w14:textId="77777777" w:rsidR="000D0EF6" w:rsidRDefault="00000000">
            <w:pPr>
              <w:spacing w:after="26"/>
            </w:pPr>
            <w:r>
              <w:rPr>
                <w:rFonts w:eastAsia="Arial"/>
                <w:sz w:val="15"/>
              </w:rPr>
              <w:t>I aggregate abnormal; TMOT rises; RPM unstable</w:t>
            </w:r>
          </w:p>
        </w:tc>
        <w:tc>
          <w:tcPr>
            <w:tcW w:w="3240" w:type="dxa"/>
            <w:tcMar>
              <w:top w:w="42" w:type="dxa"/>
              <w:left w:w="48" w:type="dxa"/>
              <w:bottom w:w="42" w:type="dxa"/>
              <w:right w:w="48" w:type="dxa"/>
            </w:tcMar>
          </w:tcPr>
          <w:p w14:paraId="20AD0C48" w14:textId="77777777" w:rsidR="000D0EF6" w:rsidRDefault="00000000">
            <w:pPr>
              <w:spacing w:after="26"/>
            </w:pPr>
            <w:r>
              <w:rPr>
                <w:rFonts w:eastAsia="Arial"/>
                <w:sz w:val="15"/>
              </w:rPr>
              <w:t>P/SRPM unstable</w:t>
            </w:r>
          </w:p>
        </w:tc>
        <w:tc>
          <w:tcPr>
            <w:tcW w:w="2951" w:type="dxa"/>
            <w:tcMar>
              <w:top w:w="42" w:type="dxa"/>
              <w:left w:w="48" w:type="dxa"/>
              <w:bottom w:w="42" w:type="dxa"/>
              <w:right w:w="48" w:type="dxa"/>
            </w:tcMar>
          </w:tcPr>
          <w:p w14:paraId="29BCF236" w14:textId="77777777" w:rsidR="000D0EF6" w:rsidRDefault="00000000">
            <w:pPr>
              <w:spacing w:after="26"/>
            </w:pPr>
            <w:r>
              <w:rPr>
                <w:rFonts w:eastAsia="Arial"/>
                <w:sz w:val="15"/>
              </w:rPr>
              <w:t>Minutes; phase V/I required for exact root cause</w:t>
            </w:r>
          </w:p>
        </w:tc>
      </w:tr>
    </w:tbl>
    <w:p w14:paraId="5BDDB335" w14:textId="77777777" w:rsidR="000D0EF6" w:rsidRDefault="000D0EF6">
      <w:pPr>
        <w:spacing w:after="60" w:line="240" w:lineRule="auto"/>
      </w:pPr>
    </w:p>
    <w:p w14:paraId="6330CE45" w14:textId="77777777" w:rsidR="000D0EF6" w:rsidRDefault="00000000">
      <w:pPr>
        <w:pStyle w:val="Heading3"/>
        <w:spacing w:before="120" w:after="60"/>
      </w:pPr>
      <w:r>
        <w:rPr>
          <w:rFonts w:ascii="Arial" w:eastAsia="Arial" w:hAnsi="Arial"/>
        </w:rPr>
        <w:t>RARE</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2E543949" w14:textId="77777777">
        <w:trPr>
          <w:cantSplit/>
          <w:tblHeader/>
          <w:jc w:val="center"/>
        </w:trPr>
        <w:tc>
          <w:tcPr>
            <w:tcW w:w="1007" w:type="dxa"/>
            <w:shd w:val="clear" w:color="auto" w:fill="17365D"/>
            <w:tcMar>
              <w:top w:w="42" w:type="dxa"/>
              <w:left w:w="48" w:type="dxa"/>
              <w:bottom w:w="42" w:type="dxa"/>
              <w:right w:w="48" w:type="dxa"/>
            </w:tcMar>
          </w:tcPr>
          <w:p w14:paraId="62661AFC"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0226214C"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0BD81BBB"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7CAC9479"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03C8D7FE"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4B12E126" w14:textId="77777777" w:rsidR="000D0EF6" w:rsidRDefault="00000000">
            <w:pPr>
              <w:spacing w:after="26"/>
            </w:pPr>
            <w:r>
              <w:rPr>
                <w:rFonts w:eastAsia="Arial"/>
                <w:b/>
                <w:color w:val="FFFFFF"/>
                <w:sz w:val="16"/>
              </w:rPr>
              <w:t>Time / detectability</w:t>
            </w:r>
          </w:p>
        </w:tc>
      </w:tr>
      <w:tr w:rsidR="000D0EF6" w14:paraId="4D3A74A6" w14:textId="77777777">
        <w:trPr>
          <w:jc w:val="center"/>
        </w:trPr>
        <w:tc>
          <w:tcPr>
            <w:tcW w:w="1007" w:type="dxa"/>
            <w:tcMar>
              <w:top w:w="42" w:type="dxa"/>
              <w:left w:w="48" w:type="dxa"/>
              <w:bottom w:w="42" w:type="dxa"/>
              <w:right w:w="48" w:type="dxa"/>
            </w:tcMar>
          </w:tcPr>
          <w:p w14:paraId="70266E1F" w14:textId="77777777" w:rsidR="000D0EF6" w:rsidRDefault="00000000">
            <w:pPr>
              <w:spacing w:after="26"/>
              <w:jc w:val="center"/>
            </w:pPr>
            <w:r>
              <w:rPr>
                <w:rFonts w:eastAsia="Arial"/>
                <w:sz w:val="15"/>
              </w:rPr>
              <w:t>CAS-EL-R01</w:t>
            </w:r>
          </w:p>
        </w:tc>
        <w:tc>
          <w:tcPr>
            <w:tcW w:w="1699" w:type="dxa"/>
            <w:tcMar>
              <w:top w:w="42" w:type="dxa"/>
              <w:left w:w="48" w:type="dxa"/>
              <w:bottom w:w="42" w:type="dxa"/>
              <w:right w:w="48" w:type="dxa"/>
            </w:tcMar>
          </w:tcPr>
          <w:p w14:paraId="0D5B9BD8" w14:textId="77777777" w:rsidR="000D0EF6" w:rsidRDefault="00000000">
            <w:pPr>
              <w:spacing w:after="26"/>
            </w:pPr>
            <w:r>
              <w:rPr>
                <w:rFonts w:eastAsia="Arial"/>
                <w:sz w:val="15"/>
              </w:rPr>
              <w:t>Power/VFD trip</w:t>
            </w:r>
          </w:p>
        </w:tc>
        <w:tc>
          <w:tcPr>
            <w:tcW w:w="3052" w:type="dxa"/>
            <w:tcMar>
              <w:top w:w="42" w:type="dxa"/>
              <w:left w:w="48" w:type="dxa"/>
              <w:bottom w:w="42" w:type="dxa"/>
              <w:right w:w="48" w:type="dxa"/>
            </w:tcMar>
          </w:tcPr>
          <w:p w14:paraId="0E765542" w14:textId="77777777" w:rsidR="000D0EF6" w:rsidRDefault="00000000">
            <w:pPr>
              <w:spacing w:after="26"/>
            </w:pPr>
            <w:r>
              <w:rPr>
                <w:rFonts w:eastAsia="Arial"/>
                <w:sz w:val="15"/>
              </w:rPr>
              <w:t>Motor stop -&gt; screw stop -&gt; P decay -&gt; hot polymer residence -&gt; later degradation/restriction</w:t>
            </w:r>
          </w:p>
        </w:tc>
        <w:tc>
          <w:tcPr>
            <w:tcW w:w="2592" w:type="dxa"/>
            <w:tcMar>
              <w:top w:w="42" w:type="dxa"/>
              <w:left w:w="48" w:type="dxa"/>
              <w:bottom w:w="42" w:type="dxa"/>
              <w:right w:w="48" w:type="dxa"/>
            </w:tcMar>
          </w:tcPr>
          <w:p w14:paraId="6CB189C2" w14:textId="77777777" w:rsidR="000D0EF6" w:rsidRDefault="00000000">
            <w:pPr>
              <w:spacing w:after="26"/>
            </w:pPr>
            <w:r>
              <w:rPr>
                <w:rFonts w:eastAsia="Arial"/>
                <w:sz w:val="15"/>
              </w:rPr>
              <w:t>RPM -&gt;0</w:t>
            </w:r>
          </w:p>
        </w:tc>
        <w:tc>
          <w:tcPr>
            <w:tcW w:w="3240" w:type="dxa"/>
            <w:tcMar>
              <w:top w:w="42" w:type="dxa"/>
              <w:left w:w="48" w:type="dxa"/>
              <w:bottom w:w="42" w:type="dxa"/>
              <w:right w:w="48" w:type="dxa"/>
            </w:tcMar>
          </w:tcPr>
          <w:p w14:paraId="71FECDEF" w14:textId="77777777" w:rsidR="000D0EF6" w:rsidRDefault="00000000">
            <w:pPr>
              <w:spacing w:after="26"/>
            </w:pPr>
            <w:r>
              <w:rPr>
                <w:rFonts w:eastAsia="Arial"/>
                <w:sz w:val="15"/>
              </w:rPr>
              <w:t>P decays; Z/MT remain hot; restart restriction possible</w:t>
            </w:r>
          </w:p>
        </w:tc>
        <w:tc>
          <w:tcPr>
            <w:tcW w:w="2951" w:type="dxa"/>
            <w:tcMar>
              <w:top w:w="42" w:type="dxa"/>
              <w:left w:w="48" w:type="dxa"/>
              <w:bottom w:w="42" w:type="dxa"/>
              <w:right w:w="48" w:type="dxa"/>
            </w:tcMar>
          </w:tcPr>
          <w:p w14:paraId="572F50C5" w14:textId="77777777" w:rsidR="000D0EF6" w:rsidRDefault="00000000">
            <w:pPr>
              <w:spacing w:after="26"/>
            </w:pPr>
            <w:r>
              <w:rPr>
                <w:rFonts w:eastAsia="Arial"/>
                <w:sz w:val="15"/>
              </w:rPr>
              <w:t>Immediate then minutes-hours; drive event required</w:t>
            </w:r>
          </w:p>
        </w:tc>
      </w:tr>
    </w:tbl>
    <w:p w14:paraId="5699F166" w14:textId="77777777" w:rsidR="000D0EF6" w:rsidRDefault="000D0EF6">
      <w:pPr>
        <w:spacing w:after="60" w:line="240" w:lineRule="auto"/>
      </w:pPr>
    </w:p>
    <w:p w14:paraId="6ACEC1E0" w14:textId="77777777" w:rsidR="000D0EF6" w:rsidRDefault="00000000">
      <w:pPr>
        <w:pStyle w:val="Heading2"/>
        <w:spacing w:before="120" w:after="60"/>
      </w:pPr>
      <w:r>
        <w:rPr>
          <w:rFonts w:ascii="Arial" w:eastAsia="Arial" w:hAnsi="Arial"/>
        </w:rPr>
        <w:t>E.15 Instrumentation / Data False-Cascade Scenarios</w:t>
      </w:r>
    </w:p>
    <w:p w14:paraId="18F096D4" w14:textId="77777777" w:rsidR="000D0EF6" w:rsidRDefault="00000000">
      <w:pPr>
        <w:pStyle w:val="Heading3"/>
        <w:spacing w:before="120" w:after="60"/>
      </w:pPr>
      <w:r>
        <w:rPr>
          <w:rFonts w:ascii="Arial" w:eastAsia="Arial" w:hAnsi="Arial"/>
        </w:rPr>
        <w:t>FREQUENT</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2D4E8B3C" w14:textId="77777777">
        <w:trPr>
          <w:cantSplit/>
          <w:tblHeader/>
          <w:jc w:val="center"/>
        </w:trPr>
        <w:tc>
          <w:tcPr>
            <w:tcW w:w="1007" w:type="dxa"/>
            <w:shd w:val="clear" w:color="auto" w:fill="17365D"/>
            <w:tcMar>
              <w:top w:w="42" w:type="dxa"/>
              <w:left w:w="48" w:type="dxa"/>
              <w:bottom w:w="42" w:type="dxa"/>
              <w:right w:w="48" w:type="dxa"/>
            </w:tcMar>
          </w:tcPr>
          <w:p w14:paraId="60D6FE95"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32F1837B"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764DC7FE"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20FE51F6"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579B196A"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742AE98C" w14:textId="77777777" w:rsidR="000D0EF6" w:rsidRDefault="00000000">
            <w:pPr>
              <w:spacing w:after="26"/>
            </w:pPr>
            <w:r>
              <w:rPr>
                <w:rFonts w:eastAsia="Arial"/>
                <w:b/>
                <w:color w:val="FFFFFF"/>
                <w:sz w:val="16"/>
              </w:rPr>
              <w:t>Time / detectability</w:t>
            </w:r>
          </w:p>
        </w:tc>
      </w:tr>
      <w:tr w:rsidR="000D0EF6" w14:paraId="68238673" w14:textId="77777777">
        <w:trPr>
          <w:jc w:val="center"/>
        </w:trPr>
        <w:tc>
          <w:tcPr>
            <w:tcW w:w="1007" w:type="dxa"/>
            <w:tcMar>
              <w:top w:w="42" w:type="dxa"/>
              <w:left w:w="48" w:type="dxa"/>
              <w:bottom w:w="42" w:type="dxa"/>
              <w:right w:w="48" w:type="dxa"/>
            </w:tcMar>
          </w:tcPr>
          <w:p w14:paraId="39403B83" w14:textId="77777777" w:rsidR="000D0EF6" w:rsidRDefault="00000000">
            <w:pPr>
              <w:spacing w:after="26"/>
              <w:jc w:val="center"/>
            </w:pPr>
            <w:r>
              <w:rPr>
                <w:rFonts w:eastAsia="Arial"/>
                <w:sz w:val="15"/>
              </w:rPr>
              <w:t>CAS-INS-F01</w:t>
            </w:r>
          </w:p>
        </w:tc>
        <w:tc>
          <w:tcPr>
            <w:tcW w:w="1699" w:type="dxa"/>
            <w:tcMar>
              <w:top w:w="42" w:type="dxa"/>
              <w:left w:w="48" w:type="dxa"/>
              <w:bottom w:w="42" w:type="dxa"/>
              <w:right w:w="48" w:type="dxa"/>
            </w:tcMar>
          </w:tcPr>
          <w:p w14:paraId="7037EBB3" w14:textId="77777777" w:rsidR="000D0EF6" w:rsidRDefault="00000000">
            <w:pPr>
              <w:spacing w:after="26"/>
            </w:pPr>
            <w:r>
              <w:rPr>
                <w:rFonts w:eastAsia="Arial"/>
                <w:sz w:val="15"/>
              </w:rPr>
              <w:t>Pressure sensor falsely high</w:t>
            </w:r>
          </w:p>
        </w:tc>
        <w:tc>
          <w:tcPr>
            <w:tcW w:w="3052" w:type="dxa"/>
            <w:tcMar>
              <w:top w:w="42" w:type="dxa"/>
              <w:left w:w="48" w:type="dxa"/>
              <w:bottom w:w="42" w:type="dxa"/>
              <w:right w:w="48" w:type="dxa"/>
            </w:tcMar>
          </w:tcPr>
          <w:p w14:paraId="2C5A2D70" w14:textId="77777777" w:rsidR="000D0EF6" w:rsidRDefault="00000000">
            <w:pPr>
              <w:spacing w:after="26"/>
            </w:pPr>
            <w:r>
              <w:rPr>
                <w:rFonts w:eastAsia="Arial"/>
                <w:sz w:val="15"/>
              </w:rPr>
              <w:t>Bad P reading can mimic restriction/overload; cross-check current, RPM, MT, feed</w:t>
            </w:r>
          </w:p>
        </w:tc>
        <w:tc>
          <w:tcPr>
            <w:tcW w:w="2592" w:type="dxa"/>
            <w:tcMar>
              <w:top w:w="42" w:type="dxa"/>
              <w:left w:w="48" w:type="dxa"/>
              <w:bottom w:w="42" w:type="dxa"/>
              <w:right w:w="48" w:type="dxa"/>
            </w:tcMar>
          </w:tcPr>
          <w:p w14:paraId="1A8DDB76" w14:textId="77777777" w:rsidR="000D0EF6" w:rsidRDefault="00000000">
            <w:pPr>
              <w:spacing w:after="26"/>
            </w:pPr>
            <w:r>
              <w:rPr>
                <w:rFonts w:eastAsia="Arial"/>
                <w:sz w:val="15"/>
              </w:rPr>
              <w:t>True P ~4 but reported e.g. 5.8</w:t>
            </w:r>
          </w:p>
        </w:tc>
        <w:tc>
          <w:tcPr>
            <w:tcW w:w="3240" w:type="dxa"/>
            <w:tcMar>
              <w:top w:w="42" w:type="dxa"/>
              <w:left w:w="48" w:type="dxa"/>
              <w:bottom w:w="42" w:type="dxa"/>
              <w:right w:w="48" w:type="dxa"/>
            </w:tcMar>
          </w:tcPr>
          <w:p w14:paraId="4F28F311" w14:textId="77777777" w:rsidR="000D0EF6" w:rsidRDefault="00000000">
            <w:pPr>
              <w:spacing w:after="26"/>
            </w:pPr>
            <w:r>
              <w:rPr>
                <w:rFonts w:eastAsia="Arial"/>
                <w:sz w:val="15"/>
              </w:rPr>
              <w:t>If I ~10, RPM ~2000, MT ~210, suspect sensor rather than restriction</w:t>
            </w:r>
          </w:p>
        </w:tc>
        <w:tc>
          <w:tcPr>
            <w:tcW w:w="2951" w:type="dxa"/>
            <w:tcMar>
              <w:top w:w="42" w:type="dxa"/>
              <w:left w:w="48" w:type="dxa"/>
              <w:bottom w:w="42" w:type="dxa"/>
              <w:right w:w="48" w:type="dxa"/>
            </w:tcMar>
          </w:tcPr>
          <w:p w14:paraId="7101ABAA" w14:textId="77777777" w:rsidR="000D0EF6" w:rsidRDefault="00000000">
            <w:pPr>
              <w:spacing w:after="26"/>
            </w:pPr>
            <w:r>
              <w:rPr>
                <w:rFonts w:eastAsia="Arial"/>
                <w:sz w:val="15"/>
              </w:rPr>
              <w:t>Immediate; cross-sensor integrity gate</w:t>
            </w:r>
          </w:p>
        </w:tc>
      </w:tr>
      <w:tr w:rsidR="000D0EF6" w14:paraId="55EFCBBA" w14:textId="77777777">
        <w:trPr>
          <w:jc w:val="center"/>
        </w:trPr>
        <w:tc>
          <w:tcPr>
            <w:tcW w:w="1007" w:type="dxa"/>
            <w:shd w:val="clear" w:color="auto" w:fill="F7F9FB"/>
            <w:tcMar>
              <w:top w:w="42" w:type="dxa"/>
              <w:left w:w="48" w:type="dxa"/>
              <w:bottom w:w="42" w:type="dxa"/>
              <w:right w:w="48" w:type="dxa"/>
            </w:tcMar>
          </w:tcPr>
          <w:p w14:paraId="35E9E6FC" w14:textId="77777777" w:rsidR="000D0EF6" w:rsidRDefault="00000000">
            <w:pPr>
              <w:spacing w:after="26"/>
              <w:jc w:val="center"/>
            </w:pPr>
            <w:r>
              <w:rPr>
                <w:rFonts w:eastAsia="Arial"/>
                <w:sz w:val="15"/>
              </w:rPr>
              <w:t>CAS-INS-F02</w:t>
            </w:r>
          </w:p>
        </w:tc>
        <w:tc>
          <w:tcPr>
            <w:tcW w:w="1699" w:type="dxa"/>
            <w:shd w:val="clear" w:color="auto" w:fill="F7F9FB"/>
            <w:tcMar>
              <w:top w:w="42" w:type="dxa"/>
              <w:left w:w="48" w:type="dxa"/>
              <w:bottom w:w="42" w:type="dxa"/>
              <w:right w:w="48" w:type="dxa"/>
            </w:tcMar>
          </w:tcPr>
          <w:p w14:paraId="694F1907" w14:textId="77777777" w:rsidR="000D0EF6" w:rsidRDefault="00000000">
            <w:pPr>
              <w:spacing w:after="26"/>
            </w:pPr>
            <w:r>
              <w:rPr>
                <w:rFonts w:eastAsia="Arial"/>
                <w:sz w:val="15"/>
              </w:rPr>
              <w:t>Hopper sensor falsely low</w:t>
            </w:r>
          </w:p>
        </w:tc>
        <w:tc>
          <w:tcPr>
            <w:tcW w:w="3052" w:type="dxa"/>
            <w:shd w:val="clear" w:color="auto" w:fill="F7F9FB"/>
            <w:tcMar>
              <w:top w:w="42" w:type="dxa"/>
              <w:left w:w="48" w:type="dxa"/>
              <w:bottom w:w="42" w:type="dxa"/>
              <w:right w:w="48" w:type="dxa"/>
            </w:tcMar>
          </w:tcPr>
          <w:p w14:paraId="1A800653" w14:textId="77777777" w:rsidR="000D0EF6" w:rsidRDefault="00000000">
            <w:pPr>
              <w:spacing w:after="26"/>
            </w:pPr>
            <w:r>
              <w:rPr>
                <w:rFonts w:eastAsia="Arial"/>
                <w:sz w:val="15"/>
              </w:rPr>
              <w:t>Low reported L can mimic starvation; cross-check P/I/output</w:t>
            </w:r>
          </w:p>
        </w:tc>
        <w:tc>
          <w:tcPr>
            <w:tcW w:w="2592" w:type="dxa"/>
            <w:shd w:val="clear" w:color="auto" w:fill="F7F9FB"/>
            <w:tcMar>
              <w:top w:w="42" w:type="dxa"/>
              <w:left w:w="48" w:type="dxa"/>
              <w:bottom w:w="42" w:type="dxa"/>
              <w:right w:w="48" w:type="dxa"/>
            </w:tcMar>
          </w:tcPr>
          <w:p w14:paraId="3C7F5D64" w14:textId="77777777" w:rsidR="000D0EF6" w:rsidRDefault="00000000">
            <w:pPr>
              <w:spacing w:after="26"/>
            </w:pPr>
            <w:r>
              <w:rPr>
                <w:rFonts w:eastAsia="Arial"/>
                <w:sz w:val="15"/>
              </w:rPr>
              <w:t>Reported L ~10 but P ~4 and I ~10</w:t>
            </w:r>
          </w:p>
        </w:tc>
        <w:tc>
          <w:tcPr>
            <w:tcW w:w="3240" w:type="dxa"/>
            <w:shd w:val="clear" w:color="auto" w:fill="F7F9FB"/>
            <w:tcMar>
              <w:top w:w="42" w:type="dxa"/>
              <w:left w:w="48" w:type="dxa"/>
              <w:bottom w:w="42" w:type="dxa"/>
              <w:right w:w="48" w:type="dxa"/>
            </w:tcMar>
          </w:tcPr>
          <w:p w14:paraId="7D2EAADA" w14:textId="77777777" w:rsidR="000D0EF6" w:rsidRDefault="00000000">
            <w:pPr>
              <w:spacing w:after="26"/>
            </w:pPr>
            <w:r>
              <w:rPr>
                <w:rFonts w:eastAsia="Arial"/>
                <w:sz w:val="15"/>
              </w:rPr>
              <w:t>Normal process despite low L -&gt; level sensor fault likely</w:t>
            </w:r>
          </w:p>
        </w:tc>
        <w:tc>
          <w:tcPr>
            <w:tcW w:w="2951" w:type="dxa"/>
            <w:shd w:val="clear" w:color="auto" w:fill="F7F9FB"/>
            <w:tcMar>
              <w:top w:w="42" w:type="dxa"/>
              <w:left w:w="48" w:type="dxa"/>
              <w:bottom w:w="42" w:type="dxa"/>
              <w:right w:w="48" w:type="dxa"/>
            </w:tcMar>
          </w:tcPr>
          <w:p w14:paraId="025D721F" w14:textId="77777777" w:rsidR="000D0EF6" w:rsidRDefault="00000000">
            <w:pPr>
              <w:spacing w:after="26"/>
            </w:pPr>
            <w:r>
              <w:rPr>
                <w:rFonts w:eastAsia="Arial"/>
                <w:sz w:val="15"/>
              </w:rPr>
              <w:t>Immediate; detectable by inconsistency</w:t>
            </w:r>
          </w:p>
        </w:tc>
      </w:tr>
      <w:tr w:rsidR="000D0EF6" w14:paraId="0C7B152A" w14:textId="77777777">
        <w:trPr>
          <w:jc w:val="center"/>
        </w:trPr>
        <w:tc>
          <w:tcPr>
            <w:tcW w:w="1007" w:type="dxa"/>
            <w:tcMar>
              <w:top w:w="42" w:type="dxa"/>
              <w:left w:w="48" w:type="dxa"/>
              <w:bottom w:w="42" w:type="dxa"/>
              <w:right w:w="48" w:type="dxa"/>
            </w:tcMar>
          </w:tcPr>
          <w:p w14:paraId="6B678ED0" w14:textId="77777777" w:rsidR="000D0EF6" w:rsidRDefault="00000000">
            <w:pPr>
              <w:spacing w:after="26"/>
              <w:jc w:val="center"/>
            </w:pPr>
            <w:r>
              <w:rPr>
                <w:rFonts w:eastAsia="Arial"/>
                <w:sz w:val="15"/>
              </w:rPr>
              <w:t>CAS-INS-F03</w:t>
            </w:r>
          </w:p>
        </w:tc>
        <w:tc>
          <w:tcPr>
            <w:tcW w:w="1699" w:type="dxa"/>
            <w:tcMar>
              <w:top w:w="42" w:type="dxa"/>
              <w:left w:w="48" w:type="dxa"/>
              <w:bottom w:w="42" w:type="dxa"/>
              <w:right w:w="48" w:type="dxa"/>
            </w:tcMar>
          </w:tcPr>
          <w:p w14:paraId="7EDEB626" w14:textId="77777777" w:rsidR="000D0EF6" w:rsidRDefault="00000000">
            <w:pPr>
              <w:spacing w:after="26"/>
            </w:pPr>
            <w:r>
              <w:rPr>
                <w:rFonts w:eastAsia="Arial"/>
                <w:sz w:val="15"/>
              </w:rPr>
              <w:t>Current sensor falsely high</w:t>
            </w:r>
          </w:p>
        </w:tc>
        <w:tc>
          <w:tcPr>
            <w:tcW w:w="3052" w:type="dxa"/>
            <w:tcMar>
              <w:top w:w="42" w:type="dxa"/>
              <w:left w:w="48" w:type="dxa"/>
              <w:bottom w:w="42" w:type="dxa"/>
              <w:right w:w="48" w:type="dxa"/>
            </w:tcMar>
          </w:tcPr>
          <w:p w14:paraId="40FEC1EC" w14:textId="77777777" w:rsidR="000D0EF6" w:rsidRDefault="00000000">
            <w:pPr>
              <w:spacing w:after="26"/>
            </w:pPr>
            <w:r>
              <w:rPr>
                <w:rFonts w:eastAsia="Arial"/>
                <w:sz w:val="15"/>
              </w:rPr>
              <w:t>High I can mimic overload; cross-check TMOT/RPM/P/VM</w:t>
            </w:r>
          </w:p>
        </w:tc>
        <w:tc>
          <w:tcPr>
            <w:tcW w:w="2592" w:type="dxa"/>
            <w:tcMar>
              <w:top w:w="42" w:type="dxa"/>
              <w:left w:w="48" w:type="dxa"/>
              <w:bottom w:w="42" w:type="dxa"/>
              <w:right w:w="48" w:type="dxa"/>
            </w:tcMar>
          </w:tcPr>
          <w:p w14:paraId="086246CA" w14:textId="77777777" w:rsidR="000D0EF6" w:rsidRDefault="00000000">
            <w:pPr>
              <w:spacing w:after="26"/>
            </w:pPr>
            <w:r>
              <w:rPr>
                <w:rFonts w:eastAsia="Arial"/>
                <w:sz w:val="15"/>
              </w:rPr>
              <w:t>Reported I ~18 but TMOT ~40, RPM ~2000, P ~4, VM ~1.67</w:t>
            </w:r>
          </w:p>
        </w:tc>
        <w:tc>
          <w:tcPr>
            <w:tcW w:w="3240" w:type="dxa"/>
            <w:tcMar>
              <w:top w:w="42" w:type="dxa"/>
              <w:left w:w="48" w:type="dxa"/>
              <w:bottom w:w="42" w:type="dxa"/>
              <w:right w:w="48" w:type="dxa"/>
            </w:tcMar>
          </w:tcPr>
          <w:p w14:paraId="3D4274DF" w14:textId="77777777" w:rsidR="000D0EF6" w:rsidRDefault="00000000">
            <w:pPr>
              <w:spacing w:after="26"/>
            </w:pPr>
            <w:r>
              <w:rPr>
                <w:rFonts w:eastAsia="Arial"/>
                <w:sz w:val="15"/>
              </w:rPr>
              <w:t>No corroboration -&gt; meter/scaling issue</w:t>
            </w:r>
          </w:p>
        </w:tc>
        <w:tc>
          <w:tcPr>
            <w:tcW w:w="2951" w:type="dxa"/>
            <w:tcMar>
              <w:top w:w="42" w:type="dxa"/>
              <w:left w:w="48" w:type="dxa"/>
              <w:bottom w:w="42" w:type="dxa"/>
              <w:right w:w="48" w:type="dxa"/>
            </w:tcMar>
          </w:tcPr>
          <w:p w14:paraId="398A5F69" w14:textId="77777777" w:rsidR="000D0EF6" w:rsidRDefault="00000000">
            <w:pPr>
              <w:spacing w:after="26"/>
            </w:pPr>
            <w:r>
              <w:rPr>
                <w:rFonts w:eastAsia="Arial"/>
                <w:sz w:val="15"/>
              </w:rPr>
              <w:t>Immediate; integrity gate</w:t>
            </w:r>
          </w:p>
        </w:tc>
      </w:tr>
      <w:tr w:rsidR="000D0EF6" w14:paraId="429F8B00" w14:textId="77777777">
        <w:trPr>
          <w:jc w:val="center"/>
        </w:trPr>
        <w:tc>
          <w:tcPr>
            <w:tcW w:w="1007" w:type="dxa"/>
            <w:shd w:val="clear" w:color="auto" w:fill="F7F9FB"/>
            <w:tcMar>
              <w:top w:w="42" w:type="dxa"/>
              <w:left w:w="48" w:type="dxa"/>
              <w:bottom w:w="42" w:type="dxa"/>
              <w:right w:w="48" w:type="dxa"/>
            </w:tcMar>
          </w:tcPr>
          <w:p w14:paraId="68E7B3D0" w14:textId="77777777" w:rsidR="000D0EF6" w:rsidRDefault="00000000">
            <w:pPr>
              <w:spacing w:after="26"/>
              <w:jc w:val="center"/>
            </w:pPr>
            <w:r>
              <w:rPr>
                <w:rFonts w:eastAsia="Arial"/>
                <w:sz w:val="15"/>
              </w:rPr>
              <w:t>CAS-INS-F04</w:t>
            </w:r>
          </w:p>
        </w:tc>
        <w:tc>
          <w:tcPr>
            <w:tcW w:w="1699" w:type="dxa"/>
            <w:shd w:val="clear" w:color="auto" w:fill="F7F9FB"/>
            <w:tcMar>
              <w:top w:w="42" w:type="dxa"/>
              <w:left w:w="48" w:type="dxa"/>
              <w:bottom w:w="42" w:type="dxa"/>
              <w:right w:w="48" w:type="dxa"/>
            </w:tcMar>
          </w:tcPr>
          <w:p w14:paraId="1BEA1E50" w14:textId="77777777" w:rsidR="000D0EF6" w:rsidRDefault="00000000">
            <w:pPr>
              <w:spacing w:after="26"/>
            </w:pPr>
            <w:r>
              <w:rPr>
                <w:rFonts w:eastAsia="Arial"/>
                <w:sz w:val="15"/>
              </w:rPr>
              <w:t>RPM sensor falsely low</w:t>
            </w:r>
          </w:p>
        </w:tc>
        <w:tc>
          <w:tcPr>
            <w:tcW w:w="3052" w:type="dxa"/>
            <w:shd w:val="clear" w:color="auto" w:fill="F7F9FB"/>
            <w:tcMar>
              <w:top w:w="42" w:type="dxa"/>
              <w:left w:w="48" w:type="dxa"/>
              <w:bottom w:w="42" w:type="dxa"/>
              <w:right w:w="48" w:type="dxa"/>
            </w:tcMar>
          </w:tcPr>
          <w:p w14:paraId="7F999E2D" w14:textId="77777777" w:rsidR="000D0EF6" w:rsidRDefault="00000000">
            <w:pPr>
              <w:spacing w:after="26"/>
            </w:pPr>
            <w:r>
              <w:rPr>
                <w:rFonts w:eastAsia="Arial"/>
                <w:sz w:val="15"/>
              </w:rPr>
              <w:t>Low RPM can mimic drive failure; cross-check process continuity</w:t>
            </w:r>
          </w:p>
        </w:tc>
        <w:tc>
          <w:tcPr>
            <w:tcW w:w="2592" w:type="dxa"/>
            <w:shd w:val="clear" w:color="auto" w:fill="F7F9FB"/>
            <w:tcMar>
              <w:top w:w="42" w:type="dxa"/>
              <w:left w:w="48" w:type="dxa"/>
              <w:bottom w:w="42" w:type="dxa"/>
              <w:right w:w="48" w:type="dxa"/>
            </w:tcMar>
          </w:tcPr>
          <w:p w14:paraId="4356309D" w14:textId="77777777" w:rsidR="000D0EF6" w:rsidRDefault="00000000">
            <w:pPr>
              <w:spacing w:after="26"/>
            </w:pPr>
            <w:r>
              <w:rPr>
                <w:rFonts w:eastAsia="Arial"/>
                <w:sz w:val="15"/>
              </w:rPr>
              <w:t>Reported RPM ~1000 while P ~4, I ~10, output normal</w:t>
            </w:r>
          </w:p>
        </w:tc>
        <w:tc>
          <w:tcPr>
            <w:tcW w:w="3240" w:type="dxa"/>
            <w:shd w:val="clear" w:color="auto" w:fill="F7F9FB"/>
            <w:tcMar>
              <w:top w:w="42" w:type="dxa"/>
              <w:left w:w="48" w:type="dxa"/>
              <w:bottom w:w="42" w:type="dxa"/>
              <w:right w:w="48" w:type="dxa"/>
            </w:tcMar>
          </w:tcPr>
          <w:p w14:paraId="5C93D212" w14:textId="77777777" w:rsidR="000D0EF6" w:rsidRDefault="00000000">
            <w:pPr>
              <w:spacing w:after="26"/>
            </w:pPr>
            <w:r>
              <w:rPr>
                <w:rFonts w:eastAsia="Arial"/>
                <w:sz w:val="15"/>
              </w:rPr>
              <w:t>Likely missed pulses/scaling</w:t>
            </w:r>
          </w:p>
        </w:tc>
        <w:tc>
          <w:tcPr>
            <w:tcW w:w="2951" w:type="dxa"/>
            <w:shd w:val="clear" w:color="auto" w:fill="F7F9FB"/>
            <w:tcMar>
              <w:top w:w="42" w:type="dxa"/>
              <w:left w:w="48" w:type="dxa"/>
              <w:bottom w:w="42" w:type="dxa"/>
              <w:right w:w="48" w:type="dxa"/>
            </w:tcMar>
          </w:tcPr>
          <w:p w14:paraId="2DEEF0FB" w14:textId="77777777" w:rsidR="000D0EF6" w:rsidRDefault="00000000">
            <w:pPr>
              <w:spacing w:after="26"/>
            </w:pPr>
            <w:r>
              <w:rPr>
                <w:rFonts w:eastAsia="Arial"/>
                <w:sz w:val="15"/>
              </w:rPr>
              <w:t>Immediate; integrity gate</w:t>
            </w:r>
          </w:p>
        </w:tc>
      </w:tr>
    </w:tbl>
    <w:p w14:paraId="7DA45337" w14:textId="77777777" w:rsidR="000D0EF6" w:rsidRDefault="000D0EF6">
      <w:pPr>
        <w:spacing w:after="60" w:line="240" w:lineRule="auto"/>
      </w:pPr>
    </w:p>
    <w:p w14:paraId="24196B7B" w14:textId="77777777" w:rsidR="000D0EF6" w:rsidRDefault="00000000">
      <w:pPr>
        <w:pStyle w:val="Heading3"/>
        <w:spacing w:before="120" w:after="60"/>
      </w:pPr>
      <w:r>
        <w:rPr>
          <w:rFonts w:ascii="Arial" w:eastAsia="Arial" w:hAnsi="Arial"/>
        </w:rPr>
        <w:t>SOMETIMES</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4AC6FB7A" w14:textId="77777777">
        <w:trPr>
          <w:cantSplit/>
          <w:tblHeader/>
          <w:jc w:val="center"/>
        </w:trPr>
        <w:tc>
          <w:tcPr>
            <w:tcW w:w="1007" w:type="dxa"/>
            <w:shd w:val="clear" w:color="auto" w:fill="17365D"/>
            <w:tcMar>
              <w:top w:w="42" w:type="dxa"/>
              <w:left w:w="48" w:type="dxa"/>
              <w:bottom w:w="42" w:type="dxa"/>
              <w:right w:w="48" w:type="dxa"/>
            </w:tcMar>
          </w:tcPr>
          <w:p w14:paraId="7E3D02F4"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05A75077"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7EC6A896"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263E8E03"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48DAC4F5"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0BC2C9DE" w14:textId="77777777" w:rsidR="000D0EF6" w:rsidRDefault="00000000">
            <w:pPr>
              <w:spacing w:after="26"/>
            </w:pPr>
            <w:r>
              <w:rPr>
                <w:rFonts w:eastAsia="Arial"/>
                <w:b/>
                <w:color w:val="FFFFFF"/>
                <w:sz w:val="16"/>
              </w:rPr>
              <w:t>Time / detectability</w:t>
            </w:r>
          </w:p>
        </w:tc>
      </w:tr>
      <w:tr w:rsidR="000D0EF6" w14:paraId="279F9521" w14:textId="77777777">
        <w:trPr>
          <w:jc w:val="center"/>
        </w:trPr>
        <w:tc>
          <w:tcPr>
            <w:tcW w:w="1007" w:type="dxa"/>
            <w:tcMar>
              <w:top w:w="42" w:type="dxa"/>
              <w:left w:w="48" w:type="dxa"/>
              <w:bottom w:w="42" w:type="dxa"/>
              <w:right w:w="48" w:type="dxa"/>
            </w:tcMar>
          </w:tcPr>
          <w:p w14:paraId="4EAA4924" w14:textId="77777777" w:rsidR="000D0EF6" w:rsidRDefault="00000000">
            <w:pPr>
              <w:spacing w:after="26"/>
              <w:jc w:val="center"/>
            </w:pPr>
            <w:r>
              <w:rPr>
                <w:rFonts w:eastAsia="Arial"/>
                <w:sz w:val="15"/>
              </w:rPr>
              <w:t>CAS-INS-S01</w:t>
            </w:r>
          </w:p>
        </w:tc>
        <w:tc>
          <w:tcPr>
            <w:tcW w:w="1699" w:type="dxa"/>
            <w:tcMar>
              <w:top w:w="42" w:type="dxa"/>
              <w:left w:w="48" w:type="dxa"/>
              <w:bottom w:w="42" w:type="dxa"/>
              <w:right w:w="48" w:type="dxa"/>
            </w:tcMar>
          </w:tcPr>
          <w:p w14:paraId="75C4D167" w14:textId="77777777" w:rsidR="000D0EF6" w:rsidRDefault="00000000">
            <w:pPr>
              <w:spacing w:after="26"/>
            </w:pPr>
            <w:r>
              <w:rPr>
                <w:rFonts w:eastAsia="Arial"/>
                <w:sz w:val="15"/>
              </w:rPr>
              <w:t>Temperature sensor offset/frozen</w:t>
            </w:r>
          </w:p>
        </w:tc>
        <w:tc>
          <w:tcPr>
            <w:tcW w:w="3052" w:type="dxa"/>
            <w:tcMar>
              <w:top w:w="42" w:type="dxa"/>
              <w:left w:w="48" w:type="dxa"/>
              <w:bottom w:w="42" w:type="dxa"/>
              <w:right w:w="48" w:type="dxa"/>
            </w:tcMar>
          </w:tcPr>
          <w:p w14:paraId="1AA248C4" w14:textId="77777777" w:rsidR="000D0EF6" w:rsidRDefault="00000000">
            <w:pPr>
              <w:spacing w:after="26"/>
            </w:pPr>
            <w:r>
              <w:rPr>
                <w:rFonts w:eastAsia="Arial"/>
                <w:sz w:val="15"/>
              </w:rPr>
              <w:t>Bad zone T can mimic heater fault; cross-check adjacent zones, MT, current and temporal response</w:t>
            </w:r>
          </w:p>
        </w:tc>
        <w:tc>
          <w:tcPr>
            <w:tcW w:w="2592" w:type="dxa"/>
            <w:tcMar>
              <w:top w:w="42" w:type="dxa"/>
              <w:left w:w="48" w:type="dxa"/>
              <w:bottom w:w="42" w:type="dxa"/>
              <w:right w:w="48" w:type="dxa"/>
            </w:tcMar>
          </w:tcPr>
          <w:p w14:paraId="5ECE53DA" w14:textId="77777777" w:rsidR="000D0EF6" w:rsidRDefault="00000000">
            <w:pPr>
              <w:spacing w:after="26"/>
            </w:pPr>
            <w:r>
              <w:rPr>
                <w:rFonts w:eastAsia="Arial"/>
                <w:sz w:val="15"/>
              </w:rPr>
              <w:t>Example Z1 frozen 180.0 despite process changes</w:t>
            </w:r>
          </w:p>
        </w:tc>
        <w:tc>
          <w:tcPr>
            <w:tcW w:w="3240" w:type="dxa"/>
            <w:tcMar>
              <w:top w:w="42" w:type="dxa"/>
              <w:left w:w="48" w:type="dxa"/>
              <w:bottom w:w="42" w:type="dxa"/>
              <w:right w:w="48" w:type="dxa"/>
            </w:tcMar>
          </w:tcPr>
          <w:p w14:paraId="2C73CB6E" w14:textId="77777777" w:rsidR="000D0EF6" w:rsidRDefault="00000000">
            <w:pPr>
              <w:spacing w:after="26"/>
            </w:pPr>
            <w:r>
              <w:rPr>
                <w:rFonts w:eastAsia="Arial"/>
                <w:sz w:val="15"/>
              </w:rPr>
              <w:t>If MT/P/I respond normally, instrumentation fault more likely</w:t>
            </w:r>
          </w:p>
        </w:tc>
        <w:tc>
          <w:tcPr>
            <w:tcW w:w="2951" w:type="dxa"/>
            <w:tcMar>
              <w:top w:w="42" w:type="dxa"/>
              <w:left w:w="48" w:type="dxa"/>
              <w:bottom w:w="42" w:type="dxa"/>
              <w:right w:w="48" w:type="dxa"/>
            </w:tcMar>
          </w:tcPr>
          <w:p w14:paraId="715010C0" w14:textId="77777777" w:rsidR="000D0EF6" w:rsidRDefault="00000000">
            <w:pPr>
              <w:spacing w:after="26"/>
            </w:pPr>
            <w:r>
              <w:rPr>
                <w:rFonts w:eastAsia="Arial"/>
                <w:sz w:val="15"/>
              </w:rPr>
              <w:t>Minutes; temporal correlation</w:t>
            </w:r>
          </w:p>
        </w:tc>
      </w:tr>
      <w:tr w:rsidR="000D0EF6" w14:paraId="2DA43824" w14:textId="77777777">
        <w:trPr>
          <w:jc w:val="center"/>
        </w:trPr>
        <w:tc>
          <w:tcPr>
            <w:tcW w:w="1007" w:type="dxa"/>
            <w:shd w:val="clear" w:color="auto" w:fill="F7F9FB"/>
            <w:tcMar>
              <w:top w:w="42" w:type="dxa"/>
              <w:left w:w="48" w:type="dxa"/>
              <w:bottom w:w="42" w:type="dxa"/>
              <w:right w:w="48" w:type="dxa"/>
            </w:tcMar>
          </w:tcPr>
          <w:p w14:paraId="3028E4BD" w14:textId="77777777" w:rsidR="000D0EF6" w:rsidRDefault="00000000">
            <w:pPr>
              <w:spacing w:after="26"/>
              <w:jc w:val="center"/>
            </w:pPr>
            <w:r>
              <w:rPr>
                <w:rFonts w:eastAsia="Arial"/>
                <w:sz w:val="15"/>
              </w:rPr>
              <w:t>CAS-INS-S02</w:t>
            </w:r>
          </w:p>
        </w:tc>
        <w:tc>
          <w:tcPr>
            <w:tcW w:w="1699" w:type="dxa"/>
            <w:shd w:val="clear" w:color="auto" w:fill="F7F9FB"/>
            <w:tcMar>
              <w:top w:w="42" w:type="dxa"/>
              <w:left w:w="48" w:type="dxa"/>
              <w:bottom w:w="42" w:type="dxa"/>
              <w:right w:w="48" w:type="dxa"/>
            </w:tcMar>
          </w:tcPr>
          <w:p w14:paraId="2BDBE0A8" w14:textId="77777777" w:rsidR="000D0EF6" w:rsidRDefault="00000000">
            <w:pPr>
              <w:spacing w:after="26"/>
            </w:pPr>
            <w:r>
              <w:rPr>
                <w:rFonts w:eastAsia="Arial"/>
                <w:sz w:val="15"/>
              </w:rPr>
              <w:t>Vibration sensor loose/scaled</w:t>
            </w:r>
          </w:p>
        </w:tc>
        <w:tc>
          <w:tcPr>
            <w:tcW w:w="3052" w:type="dxa"/>
            <w:shd w:val="clear" w:color="auto" w:fill="F7F9FB"/>
            <w:tcMar>
              <w:top w:w="42" w:type="dxa"/>
              <w:left w:w="48" w:type="dxa"/>
              <w:bottom w:w="42" w:type="dxa"/>
              <w:right w:w="48" w:type="dxa"/>
            </w:tcMar>
          </w:tcPr>
          <w:p w14:paraId="2D465723" w14:textId="77777777" w:rsidR="000D0EF6" w:rsidRDefault="00000000">
            <w:pPr>
              <w:spacing w:after="26"/>
            </w:pPr>
            <w:r>
              <w:rPr>
                <w:rFonts w:eastAsia="Arial"/>
                <w:sz w:val="15"/>
              </w:rPr>
              <w:t>False VM/VG can trigger mechanical cascade; cross-check spectrum, other location and load/temp</w:t>
            </w:r>
          </w:p>
        </w:tc>
        <w:tc>
          <w:tcPr>
            <w:tcW w:w="2592" w:type="dxa"/>
            <w:shd w:val="clear" w:color="auto" w:fill="F7F9FB"/>
            <w:tcMar>
              <w:top w:w="42" w:type="dxa"/>
              <w:left w:w="48" w:type="dxa"/>
              <w:bottom w:w="42" w:type="dxa"/>
              <w:right w:w="48" w:type="dxa"/>
            </w:tcMar>
          </w:tcPr>
          <w:p w14:paraId="7E89A5D7" w14:textId="77777777" w:rsidR="000D0EF6" w:rsidRDefault="00000000">
            <w:pPr>
              <w:spacing w:after="26"/>
            </w:pPr>
            <w:r>
              <w:rPr>
                <w:rFonts w:eastAsia="Arial"/>
                <w:sz w:val="15"/>
              </w:rPr>
              <w:t>VM may jump &gt;2.5 or drop &lt;=0.2 implausibly</w:t>
            </w:r>
          </w:p>
        </w:tc>
        <w:tc>
          <w:tcPr>
            <w:tcW w:w="3240" w:type="dxa"/>
            <w:shd w:val="clear" w:color="auto" w:fill="F7F9FB"/>
            <w:tcMar>
              <w:top w:w="42" w:type="dxa"/>
              <w:left w:w="48" w:type="dxa"/>
              <w:bottom w:w="42" w:type="dxa"/>
              <w:right w:w="48" w:type="dxa"/>
            </w:tcMar>
          </w:tcPr>
          <w:p w14:paraId="01AC17EE" w14:textId="77777777" w:rsidR="000D0EF6" w:rsidRDefault="00000000">
            <w:pPr>
              <w:spacing w:after="26"/>
            </w:pPr>
            <w:r>
              <w:rPr>
                <w:rFonts w:eastAsia="Arial"/>
                <w:sz w:val="15"/>
              </w:rPr>
              <w:t>No correlated mechanical evidence -&gt; sensor/mount issue</w:t>
            </w:r>
          </w:p>
        </w:tc>
        <w:tc>
          <w:tcPr>
            <w:tcW w:w="2951" w:type="dxa"/>
            <w:shd w:val="clear" w:color="auto" w:fill="F7F9FB"/>
            <w:tcMar>
              <w:top w:w="42" w:type="dxa"/>
              <w:left w:w="48" w:type="dxa"/>
              <w:bottom w:w="42" w:type="dxa"/>
              <w:right w:w="48" w:type="dxa"/>
            </w:tcMar>
          </w:tcPr>
          <w:p w14:paraId="421EAB73" w14:textId="77777777" w:rsidR="000D0EF6" w:rsidRDefault="00000000">
            <w:pPr>
              <w:spacing w:after="26"/>
            </w:pPr>
            <w:r>
              <w:rPr>
                <w:rFonts w:eastAsia="Arial"/>
                <w:sz w:val="15"/>
              </w:rPr>
              <w:t>Minutes; integrity + waveform</w:t>
            </w:r>
          </w:p>
        </w:tc>
      </w:tr>
      <w:tr w:rsidR="000D0EF6" w14:paraId="629F7D73" w14:textId="77777777">
        <w:trPr>
          <w:jc w:val="center"/>
        </w:trPr>
        <w:tc>
          <w:tcPr>
            <w:tcW w:w="1007" w:type="dxa"/>
            <w:tcMar>
              <w:top w:w="42" w:type="dxa"/>
              <w:left w:w="48" w:type="dxa"/>
              <w:bottom w:w="42" w:type="dxa"/>
              <w:right w:w="48" w:type="dxa"/>
            </w:tcMar>
          </w:tcPr>
          <w:p w14:paraId="100A9400" w14:textId="77777777" w:rsidR="000D0EF6" w:rsidRDefault="00000000">
            <w:pPr>
              <w:spacing w:after="26"/>
              <w:jc w:val="center"/>
            </w:pPr>
            <w:r>
              <w:rPr>
                <w:rFonts w:eastAsia="Arial"/>
                <w:sz w:val="15"/>
              </w:rPr>
              <w:t>CAS-INS-S03</w:t>
            </w:r>
          </w:p>
        </w:tc>
        <w:tc>
          <w:tcPr>
            <w:tcW w:w="1699" w:type="dxa"/>
            <w:tcMar>
              <w:top w:w="42" w:type="dxa"/>
              <w:left w:w="48" w:type="dxa"/>
              <w:bottom w:w="42" w:type="dxa"/>
              <w:right w:w="48" w:type="dxa"/>
            </w:tcMar>
          </w:tcPr>
          <w:p w14:paraId="00DC6C17" w14:textId="77777777" w:rsidR="000D0EF6" w:rsidRDefault="00000000">
            <w:pPr>
              <w:spacing w:after="26"/>
            </w:pPr>
            <w:r>
              <w:rPr>
                <w:rFonts w:eastAsia="Arial"/>
                <w:sz w:val="15"/>
              </w:rPr>
              <w:t>Channel mapping/config error</w:t>
            </w:r>
          </w:p>
        </w:tc>
        <w:tc>
          <w:tcPr>
            <w:tcW w:w="3052" w:type="dxa"/>
            <w:tcMar>
              <w:top w:w="42" w:type="dxa"/>
              <w:left w:w="48" w:type="dxa"/>
              <w:bottom w:w="42" w:type="dxa"/>
              <w:right w:w="48" w:type="dxa"/>
            </w:tcMar>
          </w:tcPr>
          <w:p w14:paraId="232B68A7" w14:textId="77777777" w:rsidR="000D0EF6" w:rsidRDefault="00000000">
            <w:pPr>
              <w:spacing w:after="26"/>
            </w:pPr>
            <w:r>
              <w:rPr>
                <w:rFonts w:eastAsia="Arial"/>
                <w:sz w:val="15"/>
              </w:rPr>
              <w:t>Correct values assigned to wrong component -&gt; false propagation chain</w:t>
            </w:r>
          </w:p>
        </w:tc>
        <w:tc>
          <w:tcPr>
            <w:tcW w:w="2592" w:type="dxa"/>
            <w:tcMar>
              <w:top w:w="42" w:type="dxa"/>
              <w:left w:w="48" w:type="dxa"/>
              <w:bottom w:w="42" w:type="dxa"/>
              <w:right w:w="48" w:type="dxa"/>
            </w:tcMar>
          </w:tcPr>
          <w:p w14:paraId="535A8E48" w14:textId="77777777" w:rsidR="000D0EF6" w:rsidRDefault="00000000">
            <w:pPr>
              <w:spacing w:after="26"/>
            </w:pPr>
            <w:r>
              <w:rPr>
                <w:rFonts w:eastAsia="Arial"/>
                <w:sz w:val="15"/>
              </w:rPr>
              <w:t>e.g. Z2/Z3 or VM/VG swapped</w:t>
            </w:r>
          </w:p>
        </w:tc>
        <w:tc>
          <w:tcPr>
            <w:tcW w:w="3240" w:type="dxa"/>
            <w:tcMar>
              <w:top w:w="42" w:type="dxa"/>
              <w:left w:w="48" w:type="dxa"/>
              <w:bottom w:w="42" w:type="dxa"/>
              <w:right w:w="48" w:type="dxa"/>
            </w:tcMar>
          </w:tcPr>
          <w:p w14:paraId="54114DAA" w14:textId="77777777" w:rsidR="000D0EF6" w:rsidRDefault="00000000">
            <w:pPr>
              <w:spacing w:after="26"/>
            </w:pPr>
            <w:r>
              <w:rPr>
                <w:rFonts w:eastAsia="Arial"/>
                <w:sz w:val="15"/>
              </w:rPr>
              <w:t>Spatial/correlation logic becomes contradictory</w:t>
            </w:r>
          </w:p>
        </w:tc>
        <w:tc>
          <w:tcPr>
            <w:tcW w:w="2951" w:type="dxa"/>
            <w:tcMar>
              <w:top w:w="42" w:type="dxa"/>
              <w:left w:w="48" w:type="dxa"/>
              <w:bottom w:w="42" w:type="dxa"/>
              <w:right w:w="48" w:type="dxa"/>
            </w:tcMar>
          </w:tcPr>
          <w:p w14:paraId="36DD4B53" w14:textId="77777777" w:rsidR="000D0EF6" w:rsidRDefault="00000000">
            <w:pPr>
              <w:spacing w:after="26"/>
            </w:pPr>
            <w:r>
              <w:rPr>
                <w:rFonts w:eastAsia="Arial"/>
                <w:sz w:val="15"/>
              </w:rPr>
              <w:t>Immediate; configuration/version gate</w:t>
            </w:r>
          </w:p>
        </w:tc>
      </w:tr>
    </w:tbl>
    <w:p w14:paraId="1B9C9DDD" w14:textId="77777777" w:rsidR="000D0EF6" w:rsidRDefault="000D0EF6">
      <w:pPr>
        <w:spacing w:after="60" w:line="240" w:lineRule="auto"/>
      </w:pPr>
    </w:p>
    <w:p w14:paraId="6260EF24" w14:textId="77777777" w:rsidR="000D0EF6" w:rsidRDefault="00000000">
      <w:pPr>
        <w:pStyle w:val="Heading3"/>
        <w:spacing w:before="120" w:after="60"/>
      </w:pPr>
      <w:r>
        <w:rPr>
          <w:rFonts w:ascii="Arial" w:eastAsia="Arial" w:hAnsi="Arial"/>
        </w:rPr>
        <w:t>RARE</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006"/>
        <w:gridCol w:w="1699"/>
        <w:gridCol w:w="3053"/>
        <w:gridCol w:w="2593"/>
        <w:gridCol w:w="3241"/>
        <w:gridCol w:w="2952"/>
      </w:tblGrid>
      <w:tr w:rsidR="000D0EF6" w14:paraId="2C91C73B" w14:textId="77777777">
        <w:trPr>
          <w:cantSplit/>
          <w:tblHeader/>
          <w:jc w:val="center"/>
        </w:trPr>
        <w:tc>
          <w:tcPr>
            <w:tcW w:w="1007" w:type="dxa"/>
            <w:shd w:val="clear" w:color="auto" w:fill="17365D"/>
            <w:tcMar>
              <w:top w:w="42" w:type="dxa"/>
              <w:left w:w="48" w:type="dxa"/>
              <w:bottom w:w="42" w:type="dxa"/>
              <w:right w:w="48" w:type="dxa"/>
            </w:tcMar>
          </w:tcPr>
          <w:p w14:paraId="3BC31956" w14:textId="77777777" w:rsidR="000D0EF6" w:rsidRDefault="00000000">
            <w:pPr>
              <w:spacing w:after="26"/>
              <w:jc w:val="center"/>
            </w:pPr>
            <w:r>
              <w:rPr>
                <w:rFonts w:eastAsia="Arial"/>
                <w:b/>
                <w:color w:val="FFFFFF"/>
                <w:sz w:val="16"/>
              </w:rPr>
              <w:t>Cascade ID</w:t>
            </w:r>
          </w:p>
        </w:tc>
        <w:tc>
          <w:tcPr>
            <w:tcW w:w="1699" w:type="dxa"/>
            <w:shd w:val="clear" w:color="auto" w:fill="17365D"/>
            <w:tcMar>
              <w:top w:w="42" w:type="dxa"/>
              <w:left w:w="48" w:type="dxa"/>
              <w:bottom w:w="42" w:type="dxa"/>
              <w:right w:w="48" w:type="dxa"/>
            </w:tcMar>
          </w:tcPr>
          <w:p w14:paraId="46AFC93D" w14:textId="77777777" w:rsidR="000D0EF6" w:rsidRDefault="00000000">
            <w:pPr>
              <w:spacing w:after="26"/>
            </w:pPr>
            <w:r>
              <w:rPr>
                <w:rFonts w:eastAsia="Arial"/>
                <w:b/>
                <w:color w:val="FFFFFF"/>
                <w:sz w:val="16"/>
              </w:rPr>
              <w:t>Initiating fault</w:t>
            </w:r>
          </w:p>
        </w:tc>
        <w:tc>
          <w:tcPr>
            <w:tcW w:w="3052" w:type="dxa"/>
            <w:shd w:val="clear" w:color="auto" w:fill="17365D"/>
            <w:tcMar>
              <w:top w:w="42" w:type="dxa"/>
              <w:left w:w="48" w:type="dxa"/>
              <w:bottom w:w="42" w:type="dxa"/>
              <w:right w:w="48" w:type="dxa"/>
            </w:tcMar>
          </w:tcPr>
          <w:p w14:paraId="60C8108F" w14:textId="77777777" w:rsidR="000D0EF6" w:rsidRDefault="00000000">
            <w:pPr>
              <w:spacing w:after="26"/>
            </w:pPr>
            <w:r>
              <w:rPr>
                <w:rFonts w:eastAsia="Arial"/>
                <w:b/>
                <w:color w:val="FFFFFF"/>
                <w:sz w:val="16"/>
              </w:rPr>
              <w:t>Propagation path</w:t>
            </w:r>
          </w:p>
        </w:tc>
        <w:tc>
          <w:tcPr>
            <w:tcW w:w="2592" w:type="dxa"/>
            <w:shd w:val="clear" w:color="auto" w:fill="17365D"/>
            <w:tcMar>
              <w:top w:w="42" w:type="dxa"/>
              <w:left w:w="48" w:type="dxa"/>
              <w:bottom w:w="42" w:type="dxa"/>
              <w:right w:w="48" w:type="dxa"/>
            </w:tcMar>
          </w:tcPr>
          <w:p w14:paraId="76303143" w14:textId="77777777" w:rsidR="000D0EF6" w:rsidRDefault="00000000">
            <w:pPr>
              <w:spacing w:after="26"/>
            </w:pPr>
            <w:r>
              <w:rPr>
                <w:rFonts w:eastAsia="Arial"/>
                <w:b/>
                <w:color w:val="FFFFFF"/>
                <w:sz w:val="16"/>
              </w:rPr>
              <w:t>Initiating / local values</w:t>
            </w:r>
          </w:p>
        </w:tc>
        <w:tc>
          <w:tcPr>
            <w:tcW w:w="3240" w:type="dxa"/>
            <w:shd w:val="clear" w:color="auto" w:fill="17365D"/>
            <w:tcMar>
              <w:top w:w="42" w:type="dxa"/>
              <w:left w:w="48" w:type="dxa"/>
              <w:bottom w:w="42" w:type="dxa"/>
              <w:right w:w="48" w:type="dxa"/>
            </w:tcMar>
          </w:tcPr>
          <w:p w14:paraId="31DEC616" w14:textId="77777777" w:rsidR="000D0EF6" w:rsidRDefault="00000000">
            <w:pPr>
              <w:spacing w:after="26"/>
            </w:pPr>
            <w:r>
              <w:rPr>
                <w:rFonts w:eastAsia="Arial"/>
                <w:b/>
                <w:color w:val="FFFFFF"/>
                <w:sz w:val="16"/>
              </w:rPr>
              <w:t>Downstream values / symptoms</w:t>
            </w:r>
          </w:p>
        </w:tc>
        <w:tc>
          <w:tcPr>
            <w:tcW w:w="2951" w:type="dxa"/>
            <w:shd w:val="clear" w:color="auto" w:fill="17365D"/>
            <w:tcMar>
              <w:top w:w="42" w:type="dxa"/>
              <w:left w:w="48" w:type="dxa"/>
              <w:bottom w:w="42" w:type="dxa"/>
              <w:right w:w="48" w:type="dxa"/>
            </w:tcMar>
          </w:tcPr>
          <w:p w14:paraId="4A61FF73" w14:textId="77777777" w:rsidR="000D0EF6" w:rsidRDefault="00000000">
            <w:pPr>
              <w:spacing w:after="26"/>
            </w:pPr>
            <w:r>
              <w:rPr>
                <w:rFonts w:eastAsia="Arial"/>
                <w:b/>
                <w:color w:val="FFFFFF"/>
                <w:sz w:val="16"/>
              </w:rPr>
              <w:t>Time / detectability</w:t>
            </w:r>
          </w:p>
        </w:tc>
      </w:tr>
      <w:tr w:rsidR="000D0EF6" w14:paraId="43CDCC5F" w14:textId="77777777">
        <w:trPr>
          <w:jc w:val="center"/>
        </w:trPr>
        <w:tc>
          <w:tcPr>
            <w:tcW w:w="1007" w:type="dxa"/>
            <w:tcMar>
              <w:top w:w="42" w:type="dxa"/>
              <w:left w:w="48" w:type="dxa"/>
              <w:bottom w:w="42" w:type="dxa"/>
              <w:right w:w="48" w:type="dxa"/>
            </w:tcMar>
          </w:tcPr>
          <w:p w14:paraId="6F94DDD9" w14:textId="77777777" w:rsidR="000D0EF6" w:rsidRDefault="00000000">
            <w:pPr>
              <w:spacing w:after="26"/>
              <w:jc w:val="center"/>
            </w:pPr>
            <w:r>
              <w:rPr>
                <w:rFonts w:eastAsia="Arial"/>
                <w:sz w:val="15"/>
              </w:rPr>
              <w:t>CAS-INS-R01</w:t>
            </w:r>
          </w:p>
        </w:tc>
        <w:tc>
          <w:tcPr>
            <w:tcW w:w="1699" w:type="dxa"/>
            <w:tcMar>
              <w:top w:w="42" w:type="dxa"/>
              <w:left w:w="48" w:type="dxa"/>
              <w:bottom w:w="42" w:type="dxa"/>
              <w:right w:w="48" w:type="dxa"/>
            </w:tcMar>
          </w:tcPr>
          <w:p w14:paraId="3D0FCF9C" w14:textId="77777777" w:rsidR="000D0EF6" w:rsidRDefault="00000000">
            <w:pPr>
              <w:spacing w:after="26"/>
            </w:pPr>
            <w:r>
              <w:rPr>
                <w:rFonts w:eastAsia="Arial"/>
                <w:sz w:val="15"/>
              </w:rPr>
              <w:t>Pressure scaling x2</w:t>
            </w:r>
          </w:p>
        </w:tc>
        <w:tc>
          <w:tcPr>
            <w:tcW w:w="3052" w:type="dxa"/>
            <w:tcMar>
              <w:top w:w="42" w:type="dxa"/>
              <w:left w:w="48" w:type="dxa"/>
              <w:bottom w:w="42" w:type="dxa"/>
              <w:right w:w="48" w:type="dxa"/>
            </w:tcMar>
          </w:tcPr>
          <w:p w14:paraId="229C5E3A" w14:textId="77777777" w:rsidR="000D0EF6" w:rsidRDefault="00000000">
            <w:pPr>
              <w:spacing w:after="26"/>
            </w:pPr>
            <w:r>
              <w:rPr>
                <w:rFonts w:eastAsia="Arial"/>
                <w:sz w:val="15"/>
              </w:rPr>
              <w:t>True 4 MPa -&gt; reported 8 MPa -&gt; false severe restriction</w:t>
            </w:r>
          </w:p>
        </w:tc>
        <w:tc>
          <w:tcPr>
            <w:tcW w:w="2592" w:type="dxa"/>
            <w:tcMar>
              <w:top w:w="42" w:type="dxa"/>
              <w:left w:w="48" w:type="dxa"/>
              <w:bottom w:w="42" w:type="dxa"/>
              <w:right w:w="48" w:type="dxa"/>
            </w:tcMar>
          </w:tcPr>
          <w:p w14:paraId="63D7A6A4" w14:textId="77777777" w:rsidR="000D0EF6" w:rsidRDefault="00000000">
            <w:pPr>
              <w:spacing w:after="26"/>
            </w:pPr>
            <w:r>
              <w:rPr>
                <w:rFonts w:eastAsia="Arial"/>
                <w:sz w:val="15"/>
              </w:rPr>
              <w:t>Reported value exceeds configured process range</w:t>
            </w:r>
          </w:p>
        </w:tc>
        <w:tc>
          <w:tcPr>
            <w:tcW w:w="3240" w:type="dxa"/>
            <w:tcMar>
              <w:top w:w="42" w:type="dxa"/>
              <w:left w:w="48" w:type="dxa"/>
              <w:bottom w:w="42" w:type="dxa"/>
              <w:right w:w="48" w:type="dxa"/>
            </w:tcMar>
          </w:tcPr>
          <w:p w14:paraId="6320DE08" w14:textId="77777777" w:rsidR="000D0EF6" w:rsidRDefault="00000000">
            <w:pPr>
              <w:spacing w:after="26"/>
            </w:pPr>
            <w:r>
              <w:rPr>
                <w:rFonts w:eastAsia="Arial"/>
                <w:sz w:val="15"/>
              </w:rPr>
              <w:t>I/RPM/MT do not corroborate</w:t>
            </w:r>
          </w:p>
        </w:tc>
        <w:tc>
          <w:tcPr>
            <w:tcW w:w="2951" w:type="dxa"/>
            <w:tcMar>
              <w:top w:w="42" w:type="dxa"/>
              <w:left w:w="48" w:type="dxa"/>
              <w:bottom w:w="42" w:type="dxa"/>
              <w:right w:w="48" w:type="dxa"/>
            </w:tcMar>
          </w:tcPr>
          <w:p w14:paraId="7EF2CDCA" w14:textId="77777777" w:rsidR="000D0EF6" w:rsidRDefault="00000000">
            <w:pPr>
              <w:spacing w:after="26"/>
            </w:pPr>
            <w:r>
              <w:rPr>
                <w:rFonts w:eastAsia="Arial"/>
                <w:sz w:val="15"/>
              </w:rPr>
              <w:t>Immediate; plausibility/config gate</w:t>
            </w:r>
          </w:p>
        </w:tc>
      </w:tr>
    </w:tbl>
    <w:p w14:paraId="49263A71" w14:textId="77777777" w:rsidR="000D0EF6" w:rsidRDefault="000D0EF6">
      <w:pPr>
        <w:spacing w:after="60" w:line="240" w:lineRule="auto"/>
      </w:pPr>
    </w:p>
    <w:p w14:paraId="5A9CEA66" w14:textId="77777777" w:rsidR="000D0EF6" w:rsidRDefault="00000000">
      <w:pPr>
        <w:pStyle w:val="Heading2"/>
        <w:spacing w:before="120" w:after="60"/>
      </w:pPr>
      <w:r>
        <w:rPr>
          <w:rFonts w:ascii="Arial" w:eastAsia="Arial" w:hAnsi="Arial"/>
        </w:rPr>
        <w:t>E.16 Self-Reinforcing Fault Loops</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1152"/>
        <w:gridCol w:w="2448"/>
        <w:gridCol w:w="3744"/>
        <w:gridCol w:w="4320"/>
        <w:gridCol w:w="2880"/>
      </w:tblGrid>
      <w:tr w:rsidR="000D0EF6" w14:paraId="653EC839" w14:textId="77777777">
        <w:trPr>
          <w:cantSplit/>
          <w:tblHeader/>
          <w:jc w:val="center"/>
        </w:trPr>
        <w:tc>
          <w:tcPr>
            <w:tcW w:w="1152" w:type="dxa"/>
            <w:shd w:val="clear" w:color="auto" w:fill="17365D"/>
            <w:tcMar>
              <w:top w:w="48" w:type="dxa"/>
              <w:left w:w="55" w:type="dxa"/>
              <w:bottom w:w="48" w:type="dxa"/>
              <w:right w:w="55" w:type="dxa"/>
            </w:tcMar>
          </w:tcPr>
          <w:p w14:paraId="50D933BB" w14:textId="77777777" w:rsidR="000D0EF6" w:rsidRDefault="00000000">
            <w:pPr>
              <w:spacing w:after="26"/>
            </w:pPr>
            <w:r>
              <w:rPr>
                <w:rFonts w:eastAsia="Arial"/>
                <w:b/>
                <w:color w:val="FFFFFF"/>
                <w:sz w:val="17"/>
              </w:rPr>
              <w:t>Loop ID</w:t>
            </w:r>
          </w:p>
        </w:tc>
        <w:tc>
          <w:tcPr>
            <w:tcW w:w="2448" w:type="dxa"/>
            <w:shd w:val="clear" w:color="auto" w:fill="17365D"/>
            <w:tcMar>
              <w:top w:w="48" w:type="dxa"/>
              <w:left w:w="55" w:type="dxa"/>
              <w:bottom w:w="48" w:type="dxa"/>
              <w:right w:w="55" w:type="dxa"/>
            </w:tcMar>
          </w:tcPr>
          <w:p w14:paraId="37A25D42" w14:textId="77777777" w:rsidR="000D0EF6" w:rsidRDefault="00000000">
            <w:pPr>
              <w:spacing w:after="26"/>
            </w:pPr>
            <w:r>
              <w:rPr>
                <w:rFonts w:eastAsia="Arial"/>
                <w:b/>
                <w:color w:val="FFFFFF"/>
                <w:sz w:val="17"/>
              </w:rPr>
              <w:t>Loop</w:t>
            </w:r>
          </w:p>
        </w:tc>
        <w:tc>
          <w:tcPr>
            <w:tcW w:w="3744" w:type="dxa"/>
            <w:shd w:val="clear" w:color="auto" w:fill="17365D"/>
            <w:tcMar>
              <w:top w:w="48" w:type="dxa"/>
              <w:left w:w="55" w:type="dxa"/>
              <w:bottom w:w="48" w:type="dxa"/>
              <w:right w:w="55" w:type="dxa"/>
            </w:tcMar>
          </w:tcPr>
          <w:p w14:paraId="6AE07C06" w14:textId="77777777" w:rsidR="000D0EF6" w:rsidRDefault="00000000">
            <w:pPr>
              <w:spacing w:after="26"/>
            </w:pPr>
            <w:r>
              <w:rPr>
                <w:rFonts w:eastAsia="Arial"/>
                <w:b/>
                <w:color w:val="FFFFFF"/>
                <w:sz w:val="17"/>
              </w:rPr>
              <w:t>Propagation</w:t>
            </w:r>
          </w:p>
        </w:tc>
        <w:tc>
          <w:tcPr>
            <w:tcW w:w="4320" w:type="dxa"/>
            <w:shd w:val="clear" w:color="auto" w:fill="17365D"/>
            <w:tcMar>
              <w:top w:w="48" w:type="dxa"/>
              <w:left w:w="55" w:type="dxa"/>
              <w:bottom w:w="48" w:type="dxa"/>
              <w:right w:w="55" w:type="dxa"/>
            </w:tcMar>
          </w:tcPr>
          <w:p w14:paraId="4102E439" w14:textId="77777777" w:rsidR="000D0EF6" w:rsidRDefault="00000000">
            <w:pPr>
              <w:spacing w:after="26"/>
            </w:pPr>
            <w:r>
              <w:rPr>
                <w:rFonts w:eastAsia="Arial"/>
                <w:b/>
                <w:color w:val="FFFFFF"/>
                <w:sz w:val="17"/>
              </w:rPr>
              <w:t>Representative values</w:t>
            </w:r>
          </w:p>
        </w:tc>
        <w:tc>
          <w:tcPr>
            <w:tcW w:w="2880" w:type="dxa"/>
            <w:shd w:val="clear" w:color="auto" w:fill="17365D"/>
            <w:tcMar>
              <w:top w:w="48" w:type="dxa"/>
              <w:left w:w="55" w:type="dxa"/>
              <w:bottom w:w="48" w:type="dxa"/>
              <w:right w:w="55" w:type="dxa"/>
            </w:tcMar>
          </w:tcPr>
          <w:p w14:paraId="26FA23DE" w14:textId="77777777" w:rsidR="000D0EF6" w:rsidRDefault="00000000">
            <w:pPr>
              <w:spacing w:after="26"/>
            </w:pPr>
            <w:r>
              <w:rPr>
                <w:rFonts w:eastAsia="Arial"/>
                <w:b/>
                <w:color w:val="FFFFFF"/>
                <w:sz w:val="17"/>
              </w:rPr>
              <w:t>Time</w:t>
            </w:r>
          </w:p>
        </w:tc>
      </w:tr>
      <w:tr w:rsidR="000D0EF6" w14:paraId="090955DC" w14:textId="77777777">
        <w:trPr>
          <w:jc w:val="center"/>
        </w:trPr>
        <w:tc>
          <w:tcPr>
            <w:tcW w:w="1152" w:type="dxa"/>
            <w:tcMar>
              <w:top w:w="48" w:type="dxa"/>
              <w:left w:w="55" w:type="dxa"/>
              <w:bottom w:w="48" w:type="dxa"/>
              <w:right w:w="55" w:type="dxa"/>
            </w:tcMar>
          </w:tcPr>
          <w:p w14:paraId="349424F9" w14:textId="77777777" w:rsidR="000D0EF6" w:rsidRDefault="00000000">
            <w:pPr>
              <w:spacing w:after="26"/>
            </w:pPr>
            <w:r>
              <w:rPr>
                <w:rFonts w:eastAsia="Arial"/>
                <w:sz w:val="16"/>
              </w:rPr>
              <w:t>LOOP-01</w:t>
            </w:r>
          </w:p>
        </w:tc>
        <w:tc>
          <w:tcPr>
            <w:tcW w:w="2448" w:type="dxa"/>
            <w:tcMar>
              <w:top w:w="48" w:type="dxa"/>
              <w:left w:w="55" w:type="dxa"/>
              <w:bottom w:w="48" w:type="dxa"/>
              <w:right w:w="55" w:type="dxa"/>
            </w:tcMar>
          </w:tcPr>
          <w:p w14:paraId="325B3E5F" w14:textId="77777777" w:rsidR="000D0EF6" w:rsidRDefault="00000000">
            <w:pPr>
              <w:spacing w:after="26"/>
            </w:pPr>
            <w:r>
              <w:rPr>
                <w:rFonts w:eastAsia="Arial"/>
                <w:sz w:val="16"/>
              </w:rPr>
              <w:t>Restriction / load loop</w:t>
            </w:r>
          </w:p>
        </w:tc>
        <w:tc>
          <w:tcPr>
            <w:tcW w:w="3744" w:type="dxa"/>
            <w:tcMar>
              <w:top w:w="48" w:type="dxa"/>
              <w:left w:w="55" w:type="dxa"/>
              <w:bottom w:w="48" w:type="dxa"/>
              <w:right w:w="55" w:type="dxa"/>
            </w:tcMar>
          </w:tcPr>
          <w:p w14:paraId="71749B26" w14:textId="77777777" w:rsidR="000D0EF6" w:rsidRDefault="00000000">
            <w:pPr>
              <w:spacing w:after="26"/>
            </w:pPr>
            <w:r>
              <w:rPr>
                <w:rFonts w:eastAsia="Arial"/>
                <w:sz w:val="16"/>
              </w:rPr>
              <w:t>Screen or die restriction -&gt; P rises -&gt; I/shear rises -&gt; material degradation/deposits -&gt; restriction increases further</w:t>
            </w:r>
          </w:p>
        </w:tc>
        <w:tc>
          <w:tcPr>
            <w:tcW w:w="4320" w:type="dxa"/>
            <w:tcMar>
              <w:top w:w="48" w:type="dxa"/>
              <w:left w:w="55" w:type="dxa"/>
              <w:bottom w:w="48" w:type="dxa"/>
              <w:right w:w="55" w:type="dxa"/>
            </w:tcMar>
          </w:tcPr>
          <w:p w14:paraId="2170FC70" w14:textId="77777777" w:rsidR="000D0EF6" w:rsidRDefault="00000000">
            <w:pPr>
              <w:spacing w:after="26"/>
            </w:pPr>
            <w:r>
              <w:rPr>
                <w:rFonts w:eastAsia="Arial"/>
                <w:sz w:val="16"/>
              </w:rPr>
              <w:t>P 4-&gt;5.4-&gt;6 MPa; I 10-&gt;15-&gt;20 A</w:t>
            </w:r>
          </w:p>
        </w:tc>
        <w:tc>
          <w:tcPr>
            <w:tcW w:w="2880" w:type="dxa"/>
            <w:tcMar>
              <w:top w:w="48" w:type="dxa"/>
              <w:left w:w="55" w:type="dxa"/>
              <w:bottom w:w="48" w:type="dxa"/>
              <w:right w:w="55" w:type="dxa"/>
            </w:tcMar>
          </w:tcPr>
          <w:p w14:paraId="06912371" w14:textId="77777777" w:rsidR="000D0EF6" w:rsidRDefault="00000000">
            <w:pPr>
              <w:spacing w:after="26"/>
            </w:pPr>
            <w:r>
              <w:rPr>
                <w:rFonts w:eastAsia="Arial"/>
                <w:sz w:val="16"/>
              </w:rPr>
              <w:t>Escalating; minutes-hours</w:t>
            </w:r>
          </w:p>
        </w:tc>
      </w:tr>
      <w:tr w:rsidR="000D0EF6" w14:paraId="2EA4AEDD" w14:textId="77777777">
        <w:trPr>
          <w:jc w:val="center"/>
        </w:trPr>
        <w:tc>
          <w:tcPr>
            <w:tcW w:w="1152" w:type="dxa"/>
            <w:shd w:val="clear" w:color="auto" w:fill="F7F9FB"/>
            <w:tcMar>
              <w:top w:w="48" w:type="dxa"/>
              <w:left w:w="55" w:type="dxa"/>
              <w:bottom w:w="48" w:type="dxa"/>
              <w:right w:w="55" w:type="dxa"/>
            </w:tcMar>
          </w:tcPr>
          <w:p w14:paraId="462F880D" w14:textId="77777777" w:rsidR="000D0EF6" w:rsidRDefault="00000000">
            <w:pPr>
              <w:spacing w:after="26"/>
            </w:pPr>
            <w:r>
              <w:rPr>
                <w:rFonts w:eastAsia="Arial"/>
                <w:sz w:val="16"/>
              </w:rPr>
              <w:t>LOOP-02</w:t>
            </w:r>
          </w:p>
        </w:tc>
        <w:tc>
          <w:tcPr>
            <w:tcW w:w="2448" w:type="dxa"/>
            <w:shd w:val="clear" w:color="auto" w:fill="F7F9FB"/>
            <w:tcMar>
              <w:top w:w="48" w:type="dxa"/>
              <w:left w:w="55" w:type="dxa"/>
              <w:bottom w:w="48" w:type="dxa"/>
              <w:right w:w="55" w:type="dxa"/>
            </w:tcMar>
          </w:tcPr>
          <w:p w14:paraId="28833E3B" w14:textId="77777777" w:rsidR="000D0EF6" w:rsidRDefault="00000000">
            <w:pPr>
              <w:spacing w:after="26"/>
            </w:pPr>
            <w:r>
              <w:rPr>
                <w:rFonts w:eastAsia="Arial"/>
                <w:sz w:val="16"/>
              </w:rPr>
              <w:t>Screw rubbing loop</w:t>
            </w:r>
          </w:p>
        </w:tc>
        <w:tc>
          <w:tcPr>
            <w:tcW w:w="3744" w:type="dxa"/>
            <w:shd w:val="clear" w:color="auto" w:fill="F7F9FB"/>
            <w:tcMar>
              <w:top w:w="48" w:type="dxa"/>
              <w:left w:w="55" w:type="dxa"/>
              <w:bottom w:w="48" w:type="dxa"/>
              <w:right w:w="55" w:type="dxa"/>
            </w:tcMar>
          </w:tcPr>
          <w:p w14:paraId="4DF7194D" w14:textId="77777777" w:rsidR="000D0EF6" w:rsidRDefault="00000000">
            <w:pPr>
              <w:spacing w:after="26"/>
            </w:pPr>
            <w:r>
              <w:rPr>
                <w:rFonts w:eastAsia="Arial"/>
                <w:sz w:val="16"/>
              </w:rPr>
              <w:t>Misalignment/rubbing -&gt; heat and wear -&gt; geometry worsens -&gt; more rubbing</w:t>
            </w:r>
          </w:p>
        </w:tc>
        <w:tc>
          <w:tcPr>
            <w:tcW w:w="4320" w:type="dxa"/>
            <w:shd w:val="clear" w:color="auto" w:fill="F7F9FB"/>
            <w:tcMar>
              <w:top w:w="48" w:type="dxa"/>
              <w:left w:w="55" w:type="dxa"/>
              <w:bottom w:w="48" w:type="dxa"/>
              <w:right w:w="55" w:type="dxa"/>
            </w:tcMar>
          </w:tcPr>
          <w:p w14:paraId="1B927DD6" w14:textId="77777777" w:rsidR="000D0EF6" w:rsidRDefault="00000000">
            <w:pPr>
              <w:spacing w:after="26"/>
            </w:pPr>
            <w:r>
              <w:rPr>
                <w:rFonts w:eastAsia="Arial"/>
                <w:sz w:val="16"/>
              </w:rPr>
              <w:t>I &gt;=15; VM/VG &gt;=2.5; local zone +10-20 C</w:t>
            </w:r>
          </w:p>
        </w:tc>
        <w:tc>
          <w:tcPr>
            <w:tcW w:w="2880" w:type="dxa"/>
            <w:shd w:val="clear" w:color="auto" w:fill="F7F9FB"/>
            <w:tcMar>
              <w:top w:w="48" w:type="dxa"/>
              <w:left w:w="55" w:type="dxa"/>
              <w:bottom w:w="48" w:type="dxa"/>
              <w:right w:w="55" w:type="dxa"/>
            </w:tcMar>
          </w:tcPr>
          <w:p w14:paraId="5DF22C91" w14:textId="77777777" w:rsidR="000D0EF6" w:rsidRDefault="00000000">
            <w:pPr>
              <w:spacing w:after="26"/>
            </w:pPr>
            <w:r>
              <w:rPr>
                <w:rFonts w:eastAsia="Arial"/>
                <w:sz w:val="16"/>
              </w:rPr>
              <w:t>Escalating; hours-days</w:t>
            </w:r>
          </w:p>
        </w:tc>
      </w:tr>
      <w:tr w:rsidR="000D0EF6" w14:paraId="72510418" w14:textId="77777777">
        <w:trPr>
          <w:jc w:val="center"/>
        </w:trPr>
        <w:tc>
          <w:tcPr>
            <w:tcW w:w="1152" w:type="dxa"/>
            <w:tcMar>
              <w:top w:w="48" w:type="dxa"/>
              <w:left w:w="55" w:type="dxa"/>
              <w:bottom w:w="48" w:type="dxa"/>
              <w:right w:w="55" w:type="dxa"/>
            </w:tcMar>
          </w:tcPr>
          <w:p w14:paraId="7ED5153F" w14:textId="77777777" w:rsidR="000D0EF6" w:rsidRDefault="00000000">
            <w:pPr>
              <w:spacing w:after="26"/>
            </w:pPr>
            <w:r>
              <w:rPr>
                <w:rFonts w:eastAsia="Arial"/>
                <w:sz w:val="16"/>
              </w:rPr>
              <w:t>LOOP-03</w:t>
            </w:r>
          </w:p>
        </w:tc>
        <w:tc>
          <w:tcPr>
            <w:tcW w:w="2448" w:type="dxa"/>
            <w:tcMar>
              <w:top w:w="48" w:type="dxa"/>
              <w:left w:w="55" w:type="dxa"/>
              <w:bottom w:w="48" w:type="dxa"/>
              <w:right w:w="55" w:type="dxa"/>
            </w:tcMar>
          </w:tcPr>
          <w:p w14:paraId="4F9CFE3B" w14:textId="77777777" w:rsidR="000D0EF6" w:rsidRDefault="00000000">
            <w:pPr>
              <w:spacing w:after="26"/>
            </w:pPr>
            <w:r>
              <w:rPr>
                <w:rFonts w:eastAsia="Arial"/>
                <w:sz w:val="16"/>
              </w:rPr>
              <w:t>Gearbox lubrication loop</w:t>
            </w:r>
          </w:p>
        </w:tc>
        <w:tc>
          <w:tcPr>
            <w:tcW w:w="3744" w:type="dxa"/>
            <w:tcMar>
              <w:top w:w="48" w:type="dxa"/>
              <w:left w:w="55" w:type="dxa"/>
              <w:bottom w:w="48" w:type="dxa"/>
              <w:right w:w="55" w:type="dxa"/>
            </w:tcMar>
          </w:tcPr>
          <w:p w14:paraId="54D21073" w14:textId="77777777" w:rsidR="000D0EF6" w:rsidRDefault="00000000">
            <w:pPr>
              <w:spacing w:after="26"/>
            </w:pPr>
            <w:r>
              <w:rPr>
                <w:rFonts w:eastAsia="Arial"/>
                <w:sz w:val="16"/>
              </w:rPr>
              <w:t>Low lubrication -&gt; heat -&gt; oil degradation -&gt; poorer lubrication -&gt; bearing/gear damage</w:t>
            </w:r>
          </w:p>
        </w:tc>
        <w:tc>
          <w:tcPr>
            <w:tcW w:w="4320" w:type="dxa"/>
            <w:tcMar>
              <w:top w:w="48" w:type="dxa"/>
              <w:left w:w="55" w:type="dxa"/>
              <w:bottom w:w="48" w:type="dxa"/>
              <w:right w:w="55" w:type="dxa"/>
            </w:tcMar>
          </w:tcPr>
          <w:p w14:paraId="19CDDEA7" w14:textId="77777777" w:rsidR="000D0EF6" w:rsidRDefault="00000000">
            <w:pPr>
              <w:spacing w:after="26"/>
            </w:pPr>
            <w:r>
              <w:rPr>
                <w:rFonts w:eastAsia="Arial"/>
                <w:sz w:val="16"/>
              </w:rPr>
              <w:t>TGB 40-&gt;80-&gt;90; VG 1.67-&gt;2.5-&gt;3</w:t>
            </w:r>
          </w:p>
        </w:tc>
        <w:tc>
          <w:tcPr>
            <w:tcW w:w="2880" w:type="dxa"/>
            <w:tcMar>
              <w:top w:w="48" w:type="dxa"/>
              <w:left w:w="55" w:type="dxa"/>
              <w:bottom w:w="48" w:type="dxa"/>
              <w:right w:w="55" w:type="dxa"/>
            </w:tcMar>
          </w:tcPr>
          <w:p w14:paraId="09E35C1A" w14:textId="77777777" w:rsidR="000D0EF6" w:rsidRDefault="00000000">
            <w:pPr>
              <w:spacing w:after="26"/>
            </w:pPr>
            <w:r>
              <w:rPr>
                <w:rFonts w:eastAsia="Arial"/>
                <w:sz w:val="16"/>
              </w:rPr>
              <w:t>Escalating; hours-days</w:t>
            </w:r>
          </w:p>
        </w:tc>
      </w:tr>
      <w:tr w:rsidR="000D0EF6" w14:paraId="61A1ACBE" w14:textId="77777777">
        <w:trPr>
          <w:jc w:val="center"/>
        </w:trPr>
        <w:tc>
          <w:tcPr>
            <w:tcW w:w="1152" w:type="dxa"/>
            <w:shd w:val="clear" w:color="auto" w:fill="F7F9FB"/>
            <w:tcMar>
              <w:top w:w="48" w:type="dxa"/>
              <w:left w:w="55" w:type="dxa"/>
              <w:bottom w:w="48" w:type="dxa"/>
              <w:right w:w="55" w:type="dxa"/>
            </w:tcMar>
          </w:tcPr>
          <w:p w14:paraId="291704D5" w14:textId="77777777" w:rsidR="000D0EF6" w:rsidRDefault="00000000">
            <w:pPr>
              <w:spacing w:after="26"/>
            </w:pPr>
            <w:r>
              <w:rPr>
                <w:rFonts w:eastAsia="Arial"/>
                <w:sz w:val="16"/>
              </w:rPr>
              <w:t>LOOP-04</w:t>
            </w:r>
          </w:p>
        </w:tc>
        <w:tc>
          <w:tcPr>
            <w:tcW w:w="2448" w:type="dxa"/>
            <w:shd w:val="clear" w:color="auto" w:fill="F7F9FB"/>
            <w:tcMar>
              <w:top w:w="48" w:type="dxa"/>
              <w:left w:w="55" w:type="dxa"/>
              <w:bottom w:w="48" w:type="dxa"/>
              <w:right w:w="55" w:type="dxa"/>
            </w:tcMar>
          </w:tcPr>
          <w:p w14:paraId="73211972" w14:textId="77777777" w:rsidR="000D0EF6" w:rsidRDefault="00000000">
            <w:pPr>
              <w:spacing w:after="26"/>
            </w:pPr>
            <w:r>
              <w:rPr>
                <w:rFonts w:eastAsia="Arial"/>
                <w:sz w:val="16"/>
              </w:rPr>
              <w:t>Thermal / poor melting loop</w:t>
            </w:r>
          </w:p>
        </w:tc>
        <w:tc>
          <w:tcPr>
            <w:tcW w:w="3744" w:type="dxa"/>
            <w:shd w:val="clear" w:color="auto" w:fill="F7F9FB"/>
            <w:tcMar>
              <w:top w:w="48" w:type="dxa"/>
              <w:left w:w="55" w:type="dxa"/>
              <w:bottom w:w="48" w:type="dxa"/>
              <w:right w:w="55" w:type="dxa"/>
            </w:tcMar>
          </w:tcPr>
          <w:p w14:paraId="57DA21D9" w14:textId="77777777" w:rsidR="000D0EF6" w:rsidRDefault="00000000">
            <w:pPr>
              <w:spacing w:after="26"/>
            </w:pPr>
            <w:r>
              <w:rPr>
                <w:rFonts w:eastAsia="Arial"/>
                <w:sz w:val="16"/>
              </w:rPr>
              <w:t>Low zone/MT -&gt; viscosity/load rises -&gt; shear heating/load instability -&gt; thermal control becomes harder</w:t>
            </w:r>
          </w:p>
        </w:tc>
        <w:tc>
          <w:tcPr>
            <w:tcW w:w="4320" w:type="dxa"/>
            <w:shd w:val="clear" w:color="auto" w:fill="F7F9FB"/>
            <w:tcMar>
              <w:top w:w="48" w:type="dxa"/>
              <w:left w:w="55" w:type="dxa"/>
              <w:bottom w:w="48" w:type="dxa"/>
              <w:right w:w="55" w:type="dxa"/>
            </w:tcMar>
          </w:tcPr>
          <w:p w14:paraId="66517059" w14:textId="77777777" w:rsidR="000D0EF6" w:rsidRDefault="00000000">
            <w:pPr>
              <w:spacing w:after="26"/>
            </w:pPr>
            <w:r>
              <w:rPr>
                <w:rFonts w:eastAsia="Arial"/>
                <w:sz w:val="16"/>
              </w:rPr>
              <w:t>MT &lt;=190; P &gt;=5.4; I &gt;=15</w:t>
            </w:r>
          </w:p>
        </w:tc>
        <w:tc>
          <w:tcPr>
            <w:tcW w:w="2880" w:type="dxa"/>
            <w:shd w:val="clear" w:color="auto" w:fill="F7F9FB"/>
            <w:tcMar>
              <w:top w:w="48" w:type="dxa"/>
              <w:left w:w="55" w:type="dxa"/>
              <w:bottom w:w="48" w:type="dxa"/>
              <w:right w:w="55" w:type="dxa"/>
            </w:tcMar>
          </w:tcPr>
          <w:p w14:paraId="5D500376" w14:textId="77777777" w:rsidR="000D0EF6" w:rsidRDefault="00000000">
            <w:pPr>
              <w:spacing w:after="26"/>
            </w:pPr>
            <w:r>
              <w:rPr>
                <w:rFonts w:eastAsia="Arial"/>
                <w:sz w:val="16"/>
              </w:rPr>
              <w:t>Escalating; minutes</w:t>
            </w:r>
          </w:p>
        </w:tc>
      </w:tr>
      <w:tr w:rsidR="000D0EF6" w14:paraId="400F1F94" w14:textId="77777777">
        <w:trPr>
          <w:jc w:val="center"/>
        </w:trPr>
        <w:tc>
          <w:tcPr>
            <w:tcW w:w="1152" w:type="dxa"/>
            <w:tcMar>
              <w:top w:w="48" w:type="dxa"/>
              <w:left w:w="55" w:type="dxa"/>
              <w:bottom w:w="48" w:type="dxa"/>
              <w:right w:w="55" w:type="dxa"/>
            </w:tcMar>
          </w:tcPr>
          <w:p w14:paraId="126CDDED" w14:textId="77777777" w:rsidR="000D0EF6" w:rsidRDefault="00000000">
            <w:pPr>
              <w:spacing w:after="26"/>
            </w:pPr>
            <w:r>
              <w:rPr>
                <w:rFonts w:eastAsia="Arial"/>
                <w:sz w:val="16"/>
              </w:rPr>
              <w:t>LOOP-05</w:t>
            </w:r>
          </w:p>
        </w:tc>
        <w:tc>
          <w:tcPr>
            <w:tcW w:w="2448" w:type="dxa"/>
            <w:tcMar>
              <w:top w:w="48" w:type="dxa"/>
              <w:left w:w="55" w:type="dxa"/>
              <w:bottom w:w="48" w:type="dxa"/>
              <w:right w:w="55" w:type="dxa"/>
            </w:tcMar>
          </w:tcPr>
          <w:p w14:paraId="758A8BF6" w14:textId="77777777" w:rsidR="000D0EF6" w:rsidRDefault="00000000">
            <w:pPr>
              <w:spacing w:after="26"/>
            </w:pPr>
            <w:r>
              <w:rPr>
                <w:rFonts w:eastAsia="Arial"/>
                <w:sz w:val="16"/>
              </w:rPr>
              <w:t>Material degradation loop</w:t>
            </w:r>
          </w:p>
        </w:tc>
        <w:tc>
          <w:tcPr>
            <w:tcW w:w="3744" w:type="dxa"/>
            <w:tcMar>
              <w:top w:w="48" w:type="dxa"/>
              <w:left w:w="55" w:type="dxa"/>
              <w:bottom w:w="48" w:type="dxa"/>
              <w:right w:w="55" w:type="dxa"/>
            </w:tcMar>
          </w:tcPr>
          <w:p w14:paraId="5F28456A" w14:textId="77777777" w:rsidR="000D0EF6" w:rsidRDefault="00000000">
            <w:pPr>
              <w:spacing w:after="26"/>
            </w:pPr>
            <w:r>
              <w:rPr>
                <w:rFonts w:eastAsia="Arial"/>
                <w:sz w:val="16"/>
              </w:rPr>
              <w:t>High residence/T -&gt; degradation -&gt; deposits -&gt; restriction -&gt; shear heat -&gt; more degradation</w:t>
            </w:r>
          </w:p>
        </w:tc>
        <w:tc>
          <w:tcPr>
            <w:tcW w:w="4320" w:type="dxa"/>
            <w:tcMar>
              <w:top w:w="48" w:type="dxa"/>
              <w:left w:w="55" w:type="dxa"/>
              <w:bottom w:w="48" w:type="dxa"/>
              <w:right w:w="55" w:type="dxa"/>
            </w:tcMar>
          </w:tcPr>
          <w:p w14:paraId="26FBE6D3" w14:textId="77777777" w:rsidR="000D0EF6" w:rsidRDefault="00000000">
            <w:pPr>
              <w:spacing w:after="26"/>
            </w:pPr>
            <w:r>
              <w:rPr>
                <w:rFonts w:eastAsia="Arial"/>
                <w:sz w:val="16"/>
              </w:rPr>
              <w:t>MT &gt;=230-240; later P &gt;=5.4 and I &gt;=15</w:t>
            </w:r>
          </w:p>
        </w:tc>
        <w:tc>
          <w:tcPr>
            <w:tcW w:w="2880" w:type="dxa"/>
            <w:tcMar>
              <w:top w:w="48" w:type="dxa"/>
              <w:left w:w="55" w:type="dxa"/>
              <w:bottom w:w="48" w:type="dxa"/>
              <w:right w:w="55" w:type="dxa"/>
            </w:tcMar>
          </w:tcPr>
          <w:p w14:paraId="28D2F509" w14:textId="77777777" w:rsidR="000D0EF6" w:rsidRDefault="00000000">
            <w:pPr>
              <w:spacing w:after="26"/>
            </w:pPr>
            <w:r>
              <w:rPr>
                <w:rFonts w:eastAsia="Arial"/>
                <w:sz w:val="16"/>
              </w:rPr>
              <w:t>Escalating; minutes-hours</w:t>
            </w:r>
          </w:p>
        </w:tc>
      </w:tr>
    </w:tbl>
    <w:p w14:paraId="1F3B4B48" w14:textId="77777777" w:rsidR="000D0EF6" w:rsidRDefault="000D0EF6">
      <w:pPr>
        <w:spacing w:after="60" w:line="240" w:lineRule="auto"/>
      </w:pPr>
    </w:p>
    <w:p w14:paraId="40C3CCD1" w14:textId="77777777" w:rsidR="000D0EF6" w:rsidRDefault="00000000">
      <w:pPr>
        <w:pStyle w:val="Heading2"/>
        <w:spacing w:before="120" w:after="60"/>
      </w:pPr>
      <w:r>
        <w:rPr>
          <w:rFonts w:ascii="Arial" w:eastAsia="Arial" w:hAnsi="Arial"/>
        </w:rPr>
        <w:t>E.17 Recommended Cascade Record for ULTRON</w:t>
      </w:r>
    </w:p>
    <w:tbl>
      <w:tblPr>
        <w:tblW w:w="14544" w:type="dxa"/>
        <w:jc w:val="center"/>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Layout w:type="fixed"/>
        <w:tblLook w:val="04A0" w:firstRow="1" w:lastRow="0" w:firstColumn="1" w:lastColumn="0" w:noHBand="0" w:noVBand="1"/>
      </w:tblPr>
      <w:tblGrid>
        <w:gridCol w:w="3024"/>
        <w:gridCol w:w="11520"/>
      </w:tblGrid>
      <w:tr w:rsidR="000D0EF6" w14:paraId="5F48268F" w14:textId="77777777">
        <w:trPr>
          <w:cantSplit/>
          <w:tblHeader/>
          <w:jc w:val="center"/>
        </w:trPr>
        <w:tc>
          <w:tcPr>
            <w:tcW w:w="3024" w:type="dxa"/>
            <w:shd w:val="clear" w:color="auto" w:fill="17365D"/>
            <w:tcMar>
              <w:top w:w="48" w:type="dxa"/>
              <w:left w:w="55" w:type="dxa"/>
              <w:bottom w:w="48" w:type="dxa"/>
              <w:right w:w="55" w:type="dxa"/>
            </w:tcMar>
          </w:tcPr>
          <w:p w14:paraId="32954897" w14:textId="77777777" w:rsidR="000D0EF6" w:rsidRDefault="00000000">
            <w:pPr>
              <w:spacing w:after="26"/>
            </w:pPr>
            <w:r>
              <w:rPr>
                <w:rFonts w:eastAsia="Arial"/>
                <w:b/>
                <w:color w:val="FFFFFF"/>
              </w:rPr>
              <w:t>Database field</w:t>
            </w:r>
          </w:p>
        </w:tc>
        <w:tc>
          <w:tcPr>
            <w:tcW w:w="11520" w:type="dxa"/>
            <w:shd w:val="clear" w:color="auto" w:fill="17365D"/>
            <w:tcMar>
              <w:top w:w="48" w:type="dxa"/>
              <w:left w:w="55" w:type="dxa"/>
              <w:bottom w:w="48" w:type="dxa"/>
              <w:right w:w="55" w:type="dxa"/>
            </w:tcMar>
          </w:tcPr>
          <w:p w14:paraId="240E9A74" w14:textId="77777777" w:rsidR="000D0EF6" w:rsidRDefault="00000000">
            <w:pPr>
              <w:spacing w:after="26"/>
            </w:pPr>
            <w:r>
              <w:rPr>
                <w:rFonts w:eastAsia="Arial"/>
                <w:b/>
                <w:color w:val="FFFFFF"/>
              </w:rPr>
              <w:t>Example</w:t>
            </w:r>
          </w:p>
        </w:tc>
      </w:tr>
      <w:tr w:rsidR="000D0EF6" w14:paraId="79E03593" w14:textId="77777777">
        <w:trPr>
          <w:jc w:val="center"/>
        </w:trPr>
        <w:tc>
          <w:tcPr>
            <w:tcW w:w="3024" w:type="dxa"/>
            <w:tcMar>
              <w:top w:w="48" w:type="dxa"/>
              <w:left w:w="55" w:type="dxa"/>
              <w:bottom w:w="48" w:type="dxa"/>
              <w:right w:w="55" w:type="dxa"/>
            </w:tcMar>
          </w:tcPr>
          <w:p w14:paraId="6DFC34A8" w14:textId="77777777" w:rsidR="000D0EF6" w:rsidRDefault="00000000">
            <w:pPr>
              <w:spacing w:after="26"/>
            </w:pPr>
            <w:r>
              <w:rPr>
                <w:rFonts w:eastAsia="Arial"/>
                <w:sz w:val="16"/>
              </w:rPr>
              <w:t>Cascade ID</w:t>
            </w:r>
          </w:p>
        </w:tc>
        <w:tc>
          <w:tcPr>
            <w:tcW w:w="11520" w:type="dxa"/>
            <w:tcMar>
              <w:top w:w="48" w:type="dxa"/>
              <w:left w:w="55" w:type="dxa"/>
              <w:bottom w:w="48" w:type="dxa"/>
              <w:right w:w="55" w:type="dxa"/>
            </w:tcMar>
          </w:tcPr>
          <w:p w14:paraId="7F7D02C5" w14:textId="77777777" w:rsidR="000D0EF6" w:rsidRDefault="00000000">
            <w:pPr>
              <w:spacing w:after="26"/>
            </w:pPr>
            <w:r>
              <w:rPr>
                <w:rFonts w:eastAsia="Arial"/>
                <w:sz w:val="16"/>
              </w:rPr>
              <w:t>CAS-MOT-S01</w:t>
            </w:r>
          </w:p>
        </w:tc>
      </w:tr>
      <w:tr w:rsidR="000D0EF6" w14:paraId="627E10A2" w14:textId="77777777">
        <w:trPr>
          <w:jc w:val="center"/>
        </w:trPr>
        <w:tc>
          <w:tcPr>
            <w:tcW w:w="3024" w:type="dxa"/>
            <w:shd w:val="clear" w:color="auto" w:fill="F7F9FB"/>
            <w:tcMar>
              <w:top w:w="48" w:type="dxa"/>
              <w:left w:w="55" w:type="dxa"/>
              <w:bottom w:w="48" w:type="dxa"/>
              <w:right w:w="55" w:type="dxa"/>
            </w:tcMar>
          </w:tcPr>
          <w:p w14:paraId="29744BE7" w14:textId="77777777" w:rsidR="000D0EF6" w:rsidRDefault="00000000">
            <w:pPr>
              <w:spacing w:after="26"/>
            </w:pPr>
            <w:r>
              <w:rPr>
                <w:rFonts w:eastAsia="Arial"/>
                <w:sz w:val="16"/>
              </w:rPr>
              <w:t>Origin part</w:t>
            </w:r>
          </w:p>
        </w:tc>
        <w:tc>
          <w:tcPr>
            <w:tcW w:w="11520" w:type="dxa"/>
            <w:shd w:val="clear" w:color="auto" w:fill="F7F9FB"/>
            <w:tcMar>
              <w:top w:w="48" w:type="dxa"/>
              <w:left w:w="55" w:type="dxa"/>
              <w:bottom w:w="48" w:type="dxa"/>
              <w:right w:w="55" w:type="dxa"/>
            </w:tcMar>
          </w:tcPr>
          <w:p w14:paraId="6D90AE5D" w14:textId="77777777" w:rsidR="000D0EF6" w:rsidRDefault="00000000">
            <w:pPr>
              <w:spacing w:after="26"/>
            </w:pPr>
            <w:r>
              <w:rPr>
                <w:rFonts w:eastAsia="Arial"/>
                <w:sz w:val="16"/>
              </w:rPr>
              <w:t>Motor</w:t>
            </w:r>
          </w:p>
        </w:tc>
      </w:tr>
      <w:tr w:rsidR="000D0EF6" w14:paraId="2C702B89" w14:textId="77777777">
        <w:trPr>
          <w:jc w:val="center"/>
        </w:trPr>
        <w:tc>
          <w:tcPr>
            <w:tcW w:w="3024" w:type="dxa"/>
            <w:tcMar>
              <w:top w:w="48" w:type="dxa"/>
              <w:left w:w="55" w:type="dxa"/>
              <w:bottom w:w="48" w:type="dxa"/>
              <w:right w:w="55" w:type="dxa"/>
            </w:tcMar>
          </w:tcPr>
          <w:p w14:paraId="1950F198" w14:textId="77777777" w:rsidR="000D0EF6" w:rsidRDefault="00000000">
            <w:pPr>
              <w:spacing w:after="26"/>
            </w:pPr>
            <w:r>
              <w:rPr>
                <w:rFonts w:eastAsia="Arial"/>
                <w:sz w:val="16"/>
              </w:rPr>
              <w:t>Initiating fault</w:t>
            </w:r>
          </w:p>
        </w:tc>
        <w:tc>
          <w:tcPr>
            <w:tcW w:w="11520" w:type="dxa"/>
            <w:tcMar>
              <w:top w:w="48" w:type="dxa"/>
              <w:left w:w="55" w:type="dxa"/>
              <w:bottom w:w="48" w:type="dxa"/>
              <w:right w:w="55" w:type="dxa"/>
            </w:tcMar>
          </w:tcPr>
          <w:p w14:paraId="5151066C" w14:textId="77777777" w:rsidR="000D0EF6" w:rsidRDefault="00000000">
            <w:pPr>
              <w:spacing w:after="26"/>
            </w:pPr>
            <w:r>
              <w:rPr>
                <w:rFonts w:eastAsia="Arial"/>
                <w:sz w:val="16"/>
              </w:rPr>
              <w:t>Motor bearing degradation</w:t>
            </w:r>
          </w:p>
        </w:tc>
      </w:tr>
      <w:tr w:rsidR="000D0EF6" w14:paraId="2C25E7BF" w14:textId="77777777">
        <w:trPr>
          <w:jc w:val="center"/>
        </w:trPr>
        <w:tc>
          <w:tcPr>
            <w:tcW w:w="3024" w:type="dxa"/>
            <w:shd w:val="clear" w:color="auto" w:fill="F7F9FB"/>
            <w:tcMar>
              <w:top w:w="48" w:type="dxa"/>
              <w:left w:w="55" w:type="dxa"/>
              <w:bottom w:w="48" w:type="dxa"/>
              <w:right w:w="55" w:type="dxa"/>
            </w:tcMar>
          </w:tcPr>
          <w:p w14:paraId="6642F97D" w14:textId="77777777" w:rsidR="000D0EF6" w:rsidRDefault="00000000">
            <w:pPr>
              <w:spacing w:after="26"/>
            </w:pPr>
            <w:r>
              <w:rPr>
                <w:rFonts w:eastAsia="Arial"/>
                <w:sz w:val="16"/>
              </w:rPr>
              <w:t>Occurrence</w:t>
            </w:r>
          </w:p>
        </w:tc>
        <w:tc>
          <w:tcPr>
            <w:tcW w:w="11520" w:type="dxa"/>
            <w:shd w:val="clear" w:color="auto" w:fill="F7F9FB"/>
            <w:tcMar>
              <w:top w:w="48" w:type="dxa"/>
              <w:left w:w="55" w:type="dxa"/>
              <w:bottom w:w="48" w:type="dxa"/>
              <w:right w:w="55" w:type="dxa"/>
            </w:tcMar>
          </w:tcPr>
          <w:p w14:paraId="326A1EA1" w14:textId="77777777" w:rsidR="000D0EF6" w:rsidRDefault="00000000">
            <w:pPr>
              <w:spacing w:after="26"/>
            </w:pPr>
            <w:r>
              <w:rPr>
                <w:rFonts w:eastAsia="Arial"/>
                <w:sz w:val="16"/>
              </w:rPr>
              <w:t>Sometimes</w:t>
            </w:r>
          </w:p>
        </w:tc>
      </w:tr>
      <w:tr w:rsidR="000D0EF6" w14:paraId="65EB4150" w14:textId="77777777">
        <w:trPr>
          <w:jc w:val="center"/>
        </w:trPr>
        <w:tc>
          <w:tcPr>
            <w:tcW w:w="3024" w:type="dxa"/>
            <w:tcMar>
              <w:top w:w="48" w:type="dxa"/>
              <w:left w:w="55" w:type="dxa"/>
              <w:bottom w:w="48" w:type="dxa"/>
              <w:right w:w="55" w:type="dxa"/>
            </w:tcMar>
          </w:tcPr>
          <w:p w14:paraId="45385B62" w14:textId="77777777" w:rsidR="000D0EF6" w:rsidRDefault="00000000">
            <w:pPr>
              <w:spacing w:after="26"/>
            </w:pPr>
            <w:r>
              <w:rPr>
                <w:rFonts w:eastAsia="Arial"/>
                <w:sz w:val="16"/>
              </w:rPr>
              <w:t>Primary signal / nominal</w:t>
            </w:r>
          </w:p>
        </w:tc>
        <w:tc>
          <w:tcPr>
            <w:tcW w:w="11520" w:type="dxa"/>
            <w:tcMar>
              <w:top w:w="48" w:type="dxa"/>
              <w:left w:w="55" w:type="dxa"/>
              <w:bottom w:w="48" w:type="dxa"/>
              <w:right w:w="55" w:type="dxa"/>
            </w:tcMar>
          </w:tcPr>
          <w:p w14:paraId="1E16A601" w14:textId="77777777" w:rsidR="000D0EF6" w:rsidRDefault="00000000">
            <w:pPr>
              <w:spacing w:after="26"/>
            </w:pPr>
            <w:r>
              <w:rPr>
                <w:rFonts w:eastAsia="Arial"/>
                <w:sz w:val="16"/>
              </w:rPr>
              <w:t>VM / 1.67 mm/s RMS</w:t>
            </w:r>
          </w:p>
        </w:tc>
      </w:tr>
      <w:tr w:rsidR="000D0EF6" w14:paraId="56747FBD" w14:textId="77777777">
        <w:trPr>
          <w:jc w:val="center"/>
        </w:trPr>
        <w:tc>
          <w:tcPr>
            <w:tcW w:w="3024" w:type="dxa"/>
            <w:shd w:val="clear" w:color="auto" w:fill="F7F9FB"/>
            <w:tcMar>
              <w:top w:w="48" w:type="dxa"/>
              <w:left w:w="55" w:type="dxa"/>
              <w:bottom w:w="48" w:type="dxa"/>
              <w:right w:w="55" w:type="dxa"/>
            </w:tcMar>
          </w:tcPr>
          <w:p w14:paraId="0D3588CF" w14:textId="77777777" w:rsidR="000D0EF6" w:rsidRDefault="00000000">
            <w:pPr>
              <w:spacing w:after="26"/>
            </w:pPr>
            <w:r>
              <w:rPr>
                <w:rFonts w:eastAsia="Arial"/>
                <w:sz w:val="16"/>
              </w:rPr>
              <w:t>Fault onset / warning / severe</w:t>
            </w:r>
          </w:p>
        </w:tc>
        <w:tc>
          <w:tcPr>
            <w:tcW w:w="11520" w:type="dxa"/>
            <w:shd w:val="clear" w:color="auto" w:fill="F7F9FB"/>
            <w:tcMar>
              <w:top w:w="48" w:type="dxa"/>
              <w:left w:w="55" w:type="dxa"/>
              <w:bottom w:w="48" w:type="dxa"/>
              <w:right w:w="55" w:type="dxa"/>
            </w:tcMar>
          </w:tcPr>
          <w:p w14:paraId="59CE3282" w14:textId="77777777" w:rsidR="000D0EF6" w:rsidRDefault="00000000">
            <w:pPr>
              <w:spacing w:after="26"/>
            </w:pPr>
            <w:r>
              <w:rPr>
                <w:rFonts w:eastAsia="Arial"/>
                <w:sz w:val="16"/>
              </w:rPr>
              <w:t>&gt;2.0 / &gt;=2.5 / &gt;=3.0 mm/s</w:t>
            </w:r>
          </w:p>
        </w:tc>
      </w:tr>
      <w:tr w:rsidR="000D0EF6" w14:paraId="2E6AD0C2" w14:textId="77777777">
        <w:trPr>
          <w:jc w:val="center"/>
        </w:trPr>
        <w:tc>
          <w:tcPr>
            <w:tcW w:w="3024" w:type="dxa"/>
            <w:tcMar>
              <w:top w:w="48" w:type="dxa"/>
              <w:left w:w="55" w:type="dxa"/>
              <w:bottom w:w="48" w:type="dxa"/>
              <w:right w:w="55" w:type="dxa"/>
            </w:tcMar>
          </w:tcPr>
          <w:p w14:paraId="4E555FAF" w14:textId="77777777" w:rsidR="000D0EF6" w:rsidRDefault="00000000">
            <w:pPr>
              <w:spacing w:after="26"/>
            </w:pPr>
            <w:r>
              <w:rPr>
                <w:rFonts w:eastAsia="Arial"/>
                <w:sz w:val="16"/>
              </w:rPr>
              <w:t>First affected part</w:t>
            </w:r>
          </w:p>
        </w:tc>
        <w:tc>
          <w:tcPr>
            <w:tcW w:w="11520" w:type="dxa"/>
            <w:tcMar>
              <w:top w:w="48" w:type="dxa"/>
              <w:left w:w="55" w:type="dxa"/>
              <w:bottom w:w="48" w:type="dxa"/>
              <w:right w:w="55" w:type="dxa"/>
            </w:tcMar>
          </w:tcPr>
          <w:p w14:paraId="3C44973D" w14:textId="77777777" w:rsidR="000D0EF6" w:rsidRDefault="00000000">
            <w:pPr>
              <w:spacing w:after="26"/>
            </w:pPr>
            <w:r>
              <w:rPr>
                <w:rFonts w:eastAsia="Arial"/>
                <w:sz w:val="16"/>
              </w:rPr>
              <w:t>Coupling</w:t>
            </w:r>
          </w:p>
        </w:tc>
      </w:tr>
      <w:tr w:rsidR="000D0EF6" w14:paraId="2801024C" w14:textId="77777777">
        <w:trPr>
          <w:jc w:val="center"/>
        </w:trPr>
        <w:tc>
          <w:tcPr>
            <w:tcW w:w="3024" w:type="dxa"/>
            <w:shd w:val="clear" w:color="auto" w:fill="F7F9FB"/>
            <w:tcMar>
              <w:top w:w="48" w:type="dxa"/>
              <w:left w:w="55" w:type="dxa"/>
              <w:bottom w:w="48" w:type="dxa"/>
              <w:right w:w="55" w:type="dxa"/>
            </w:tcMar>
          </w:tcPr>
          <w:p w14:paraId="52D774E6" w14:textId="77777777" w:rsidR="000D0EF6" w:rsidRDefault="00000000">
            <w:pPr>
              <w:spacing w:after="26"/>
            </w:pPr>
            <w:r>
              <w:rPr>
                <w:rFonts w:eastAsia="Arial"/>
                <w:sz w:val="16"/>
              </w:rPr>
              <w:t>Second affected part</w:t>
            </w:r>
          </w:p>
        </w:tc>
        <w:tc>
          <w:tcPr>
            <w:tcW w:w="11520" w:type="dxa"/>
            <w:shd w:val="clear" w:color="auto" w:fill="F7F9FB"/>
            <w:tcMar>
              <w:top w:w="48" w:type="dxa"/>
              <w:left w:w="55" w:type="dxa"/>
              <w:bottom w:w="48" w:type="dxa"/>
              <w:right w:w="55" w:type="dxa"/>
            </w:tcMar>
          </w:tcPr>
          <w:p w14:paraId="2EAC6DE7" w14:textId="77777777" w:rsidR="000D0EF6" w:rsidRDefault="00000000">
            <w:pPr>
              <w:spacing w:after="26"/>
            </w:pPr>
            <w:r>
              <w:rPr>
                <w:rFonts w:eastAsia="Arial"/>
                <w:sz w:val="16"/>
              </w:rPr>
              <w:t>Gearbox input bearing / gearbox</w:t>
            </w:r>
          </w:p>
        </w:tc>
      </w:tr>
      <w:tr w:rsidR="000D0EF6" w14:paraId="5EA7A841" w14:textId="77777777">
        <w:trPr>
          <w:jc w:val="center"/>
        </w:trPr>
        <w:tc>
          <w:tcPr>
            <w:tcW w:w="3024" w:type="dxa"/>
            <w:tcMar>
              <w:top w:w="48" w:type="dxa"/>
              <w:left w:w="55" w:type="dxa"/>
              <w:bottom w:w="48" w:type="dxa"/>
              <w:right w:w="55" w:type="dxa"/>
            </w:tcMar>
          </w:tcPr>
          <w:p w14:paraId="49C1ED1C" w14:textId="77777777" w:rsidR="000D0EF6" w:rsidRDefault="00000000">
            <w:pPr>
              <w:spacing w:after="26"/>
            </w:pPr>
            <w:r>
              <w:rPr>
                <w:rFonts w:eastAsia="Arial"/>
                <w:sz w:val="16"/>
              </w:rPr>
              <w:t>Secondary signal</w:t>
            </w:r>
          </w:p>
        </w:tc>
        <w:tc>
          <w:tcPr>
            <w:tcW w:w="11520" w:type="dxa"/>
            <w:tcMar>
              <w:top w:w="48" w:type="dxa"/>
              <w:left w:w="55" w:type="dxa"/>
              <w:bottom w:w="48" w:type="dxa"/>
              <w:right w:w="55" w:type="dxa"/>
            </w:tcMar>
          </w:tcPr>
          <w:p w14:paraId="2FB21A4C" w14:textId="77777777" w:rsidR="000D0EF6" w:rsidRDefault="00000000">
            <w:pPr>
              <w:spacing w:after="26"/>
            </w:pPr>
            <w:r>
              <w:rPr>
                <w:rFonts w:eastAsia="Arial"/>
                <w:sz w:val="16"/>
              </w:rPr>
              <w:t>VG 1.67 -&gt; 2.2-2.6 mm/s</w:t>
            </w:r>
          </w:p>
        </w:tc>
      </w:tr>
      <w:tr w:rsidR="000D0EF6" w14:paraId="73B06D61" w14:textId="77777777">
        <w:trPr>
          <w:jc w:val="center"/>
        </w:trPr>
        <w:tc>
          <w:tcPr>
            <w:tcW w:w="3024" w:type="dxa"/>
            <w:shd w:val="clear" w:color="auto" w:fill="F7F9FB"/>
            <w:tcMar>
              <w:top w:w="48" w:type="dxa"/>
              <w:left w:w="55" w:type="dxa"/>
              <w:bottom w:w="48" w:type="dxa"/>
              <w:right w:w="55" w:type="dxa"/>
            </w:tcMar>
          </w:tcPr>
          <w:p w14:paraId="60EEACDD" w14:textId="77777777" w:rsidR="000D0EF6" w:rsidRDefault="00000000">
            <w:pPr>
              <w:spacing w:after="26"/>
            </w:pPr>
            <w:r>
              <w:rPr>
                <w:rFonts w:eastAsia="Arial"/>
                <w:sz w:val="16"/>
              </w:rPr>
              <w:t>Process effect</w:t>
            </w:r>
          </w:p>
        </w:tc>
        <w:tc>
          <w:tcPr>
            <w:tcW w:w="11520" w:type="dxa"/>
            <w:shd w:val="clear" w:color="auto" w:fill="F7F9FB"/>
            <w:tcMar>
              <w:top w:w="48" w:type="dxa"/>
              <w:left w:w="55" w:type="dxa"/>
              <w:bottom w:w="48" w:type="dxa"/>
              <w:right w:w="55" w:type="dxa"/>
            </w:tcMar>
          </w:tcPr>
          <w:p w14:paraId="3F6A7FAA" w14:textId="77777777" w:rsidR="000D0EF6" w:rsidRDefault="00000000">
            <w:pPr>
              <w:spacing w:after="26"/>
            </w:pPr>
            <w:r>
              <w:rPr>
                <w:rFonts w:eastAsia="Arial"/>
                <w:sz w:val="16"/>
              </w:rPr>
              <w:t>Load/speed/pressure stability deteriorates if progression continues</w:t>
            </w:r>
          </w:p>
        </w:tc>
      </w:tr>
      <w:tr w:rsidR="000D0EF6" w14:paraId="4BBA6B85" w14:textId="77777777">
        <w:trPr>
          <w:jc w:val="center"/>
        </w:trPr>
        <w:tc>
          <w:tcPr>
            <w:tcW w:w="3024" w:type="dxa"/>
            <w:tcMar>
              <w:top w:w="48" w:type="dxa"/>
              <w:left w:w="55" w:type="dxa"/>
              <w:bottom w:w="48" w:type="dxa"/>
              <w:right w:w="55" w:type="dxa"/>
            </w:tcMar>
          </w:tcPr>
          <w:p w14:paraId="52610D29" w14:textId="77777777" w:rsidR="000D0EF6" w:rsidRDefault="00000000">
            <w:pPr>
              <w:spacing w:after="26"/>
            </w:pPr>
            <w:r>
              <w:rPr>
                <w:rFonts w:eastAsia="Arial"/>
                <w:sz w:val="16"/>
              </w:rPr>
              <w:t>Propagation time</w:t>
            </w:r>
          </w:p>
        </w:tc>
        <w:tc>
          <w:tcPr>
            <w:tcW w:w="11520" w:type="dxa"/>
            <w:tcMar>
              <w:top w:w="48" w:type="dxa"/>
              <w:left w:w="55" w:type="dxa"/>
              <w:bottom w:w="48" w:type="dxa"/>
              <w:right w:w="55" w:type="dxa"/>
            </w:tcMar>
          </w:tcPr>
          <w:p w14:paraId="7042BF86" w14:textId="77777777" w:rsidR="000D0EF6" w:rsidRDefault="00000000">
            <w:pPr>
              <w:spacing w:after="26"/>
            </w:pPr>
            <w:r>
              <w:rPr>
                <w:rFonts w:eastAsia="Arial"/>
                <w:sz w:val="16"/>
              </w:rPr>
              <w:t>Hours to weeks</w:t>
            </w:r>
          </w:p>
        </w:tc>
      </w:tr>
      <w:tr w:rsidR="000D0EF6" w14:paraId="221D4557" w14:textId="77777777">
        <w:trPr>
          <w:jc w:val="center"/>
        </w:trPr>
        <w:tc>
          <w:tcPr>
            <w:tcW w:w="3024" w:type="dxa"/>
            <w:shd w:val="clear" w:color="auto" w:fill="F7F9FB"/>
            <w:tcMar>
              <w:top w:w="48" w:type="dxa"/>
              <w:left w:w="55" w:type="dxa"/>
              <w:bottom w:w="48" w:type="dxa"/>
              <w:right w:w="55" w:type="dxa"/>
            </w:tcMar>
          </w:tcPr>
          <w:p w14:paraId="49BBA043" w14:textId="77777777" w:rsidR="000D0EF6" w:rsidRDefault="00000000">
            <w:pPr>
              <w:spacing w:after="26"/>
            </w:pPr>
            <w:r>
              <w:rPr>
                <w:rFonts w:eastAsia="Arial"/>
                <w:sz w:val="16"/>
              </w:rPr>
              <w:lastRenderedPageBreak/>
              <w:t>Confirmation</w:t>
            </w:r>
          </w:p>
        </w:tc>
        <w:tc>
          <w:tcPr>
            <w:tcW w:w="11520" w:type="dxa"/>
            <w:shd w:val="clear" w:color="auto" w:fill="F7F9FB"/>
            <w:tcMar>
              <w:top w:w="48" w:type="dxa"/>
              <w:left w:w="55" w:type="dxa"/>
              <w:bottom w:w="48" w:type="dxa"/>
              <w:right w:w="55" w:type="dxa"/>
            </w:tcMar>
          </w:tcPr>
          <w:p w14:paraId="3E00071A" w14:textId="77777777" w:rsidR="000D0EF6" w:rsidRDefault="00000000">
            <w:pPr>
              <w:spacing w:after="26"/>
            </w:pPr>
            <w:r>
              <w:rPr>
                <w:rFonts w:eastAsia="Arial"/>
                <w:sz w:val="16"/>
              </w:rPr>
              <w:t>Waveform + FFT/envelope + trend</w:t>
            </w:r>
          </w:p>
        </w:tc>
      </w:tr>
      <w:tr w:rsidR="000D0EF6" w14:paraId="2F4709A5" w14:textId="77777777">
        <w:trPr>
          <w:jc w:val="center"/>
        </w:trPr>
        <w:tc>
          <w:tcPr>
            <w:tcW w:w="3024" w:type="dxa"/>
            <w:tcMar>
              <w:top w:w="48" w:type="dxa"/>
              <w:left w:w="55" w:type="dxa"/>
              <w:bottom w:w="48" w:type="dxa"/>
              <w:right w:w="55" w:type="dxa"/>
            </w:tcMar>
          </w:tcPr>
          <w:p w14:paraId="57F9ECBA" w14:textId="77777777" w:rsidR="000D0EF6" w:rsidRDefault="00000000">
            <w:pPr>
              <w:spacing w:after="26"/>
            </w:pPr>
            <w:r>
              <w:rPr>
                <w:rFonts w:eastAsia="Arial"/>
                <w:sz w:val="16"/>
              </w:rPr>
              <w:t>Detectability</w:t>
            </w:r>
          </w:p>
        </w:tc>
        <w:tc>
          <w:tcPr>
            <w:tcW w:w="11520" w:type="dxa"/>
            <w:tcMar>
              <w:top w:w="48" w:type="dxa"/>
              <w:left w:w="55" w:type="dxa"/>
              <w:bottom w:w="48" w:type="dxa"/>
              <w:right w:w="55" w:type="dxa"/>
            </w:tcMar>
          </w:tcPr>
          <w:p w14:paraId="29FB7868" w14:textId="77777777" w:rsidR="000D0EF6" w:rsidRDefault="00000000">
            <w:pPr>
              <w:spacing w:after="26"/>
            </w:pPr>
            <w:r>
              <w:rPr>
                <w:rFonts w:eastAsia="Arial"/>
                <w:sz w:val="16"/>
              </w:rPr>
              <w:t>High at fault-family level</w:t>
            </w:r>
          </w:p>
        </w:tc>
      </w:tr>
      <w:tr w:rsidR="000D0EF6" w14:paraId="559E0F2E" w14:textId="77777777">
        <w:trPr>
          <w:jc w:val="center"/>
        </w:trPr>
        <w:tc>
          <w:tcPr>
            <w:tcW w:w="3024" w:type="dxa"/>
            <w:shd w:val="clear" w:color="auto" w:fill="F7F9FB"/>
            <w:tcMar>
              <w:top w:w="48" w:type="dxa"/>
              <w:left w:w="55" w:type="dxa"/>
              <w:bottom w:w="48" w:type="dxa"/>
              <w:right w:w="55" w:type="dxa"/>
            </w:tcMar>
          </w:tcPr>
          <w:p w14:paraId="5349CCF1" w14:textId="77777777" w:rsidR="000D0EF6" w:rsidRDefault="00000000">
            <w:pPr>
              <w:spacing w:after="26"/>
            </w:pPr>
            <w:r>
              <w:rPr>
                <w:rFonts w:eastAsia="Arial"/>
                <w:sz w:val="16"/>
              </w:rPr>
              <w:t>Recommended action</w:t>
            </w:r>
          </w:p>
        </w:tc>
        <w:tc>
          <w:tcPr>
            <w:tcW w:w="11520" w:type="dxa"/>
            <w:shd w:val="clear" w:color="auto" w:fill="F7F9FB"/>
            <w:tcMar>
              <w:top w:w="48" w:type="dxa"/>
              <w:left w:w="55" w:type="dxa"/>
              <w:bottom w:w="48" w:type="dxa"/>
              <w:right w:w="55" w:type="dxa"/>
            </w:tcMar>
          </w:tcPr>
          <w:p w14:paraId="514816C3" w14:textId="77777777" w:rsidR="000D0EF6" w:rsidRDefault="00000000">
            <w:pPr>
              <w:spacing w:after="26"/>
            </w:pPr>
            <w:r>
              <w:rPr>
                <w:rFonts w:eastAsia="Arial"/>
                <w:sz w:val="16"/>
              </w:rPr>
              <w:t>Inspect motor bearing, mounting and alignment before downstream gearbox damage</w:t>
            </w:r>
          </w:p>
        </w:tc>
      </w:tr>
    </w:tbl>
    <w:p w14:paraId="2BB93779" w14:textId="77777777" w:rsidR="000D0EF6" w:rsidRDefault="000D0EF6">
      <w:pPr>
        <w:spacing w:after="60" w:line="240" w:lineRule="auto"/>
      </w:pPr>
    </w:p>
    <w:p w14:paraId="7B91D5AD" w14:textId="77777777" w:rsidR="000D0EF6" w:rsidRDefault="00000000">
      <w:pPr>
        <w:pStyle w:val="CascadeNote"/>
      </w:pPr>
      <w:r>
        <w:rPr>
          <w:rFonts w:eastAsia="Arial"/>
        </w:rPr>
        <w:t>Recommended UI behavior: Diagnosis should show the initiating fault and immediate maintenance action. Advance Diagnosis should show the propagation chain, current stage, affected sensors, supporting values, expected next affected part and whether the cascade is stable, developing or escalating.</w:t>
      </w:r>
    </w:p>
    <w:sectPr w:rsidR="000D0EF6" w:rsidSect="00034616">
      <w:headerReference w:type="default" r:id="rId8"/>
      <w:footerReference w:type="default" r:id="rId9"/>
      <w:pgSz w:w="16838" w:h="11906" w:orient="landscape"/>
      <w:pgMar w:top="806" w:right="936" w:bottom="806" w:left="936" w:header="360" w:footer="3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46A44" w14:textId="77777777" w:rsidR="007A6F24" w:rsidRDefault="007A6F24">
      <w:pPr>
        <w:spacing w:after="0" w:line="240" w:lineRule="auto"/>
      </w:pPr>
      <w:r>
        <w:separator/>
      </w:r>
    </w:p>
  </w:endnote>
  <w:endnote w:type="continuationSeparator" w:id="0">
    <w:p w14:paraId="2F09ADDD" w14:textId="77777777" w:rsidR="007A6F24" w:rsidRDefault="007A6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0E81" w14:textId="77777777" w:rsidR="000D0EF6" w:rsidRDefault="000D0EF6">
    <w:pPr>
      <w:pStyle w:val="Footer"/>
    </w:pPr>
  </w:p>
  <w:tbl>
    <w:tblPr>
      <w:tblW w:w="14544" w:type="dxa"/>
      <w:jc w:val="center"/>
      <w:tblLayout w:type="fixed"/>
      <w:tblLook w:val="04A0" w:firstRow="1" w:lastRow="0" w:firstColumn="1" w:lastColumn="0" w:noHBand="0" w:noVBand="1"/>
    </w:tblPr>
    <w:tblGrid>
      <w:gridCol w:w="1800"/>
      <w:gridCol w:w="3671"/>
      <w:gridCol w:w="9073"/>
    </w:tblGrid>
    <w:tr w:rsidR="000D0EF6" w14:paraId="736B26F7" w14:textId="77777777">
      <w:trPr>
        <w:jc w:val="center"/>
      </w:trPr>
      <w:tc>
        <w:tcPr>
          <w:tcW w:w="1800" w:type="dxa"/>
          <w:tcBorders>
            <w:top w:val="single" w:sz="4" w:space="0" w:color="D9E2EC"/>
            <w:left w:val="nil"/>
            <w:bottom w:val="nil"/>
            <w:right w:val="nil"/>
          </w:tcBorders>
          <w:tcMar>
            <w:top w:w="20" w:type="dxa"/>
            <w:left w:w="35" w:type="dxa"/>
            <w:bottom w:w="20" w:type="dxa"/>
            <w:right w:w="35" w:type="dxa"/>
          </w:tcMar>
        </w:tcPr>
        <w:p w14:paraId="4E824620" w14:textId="77777777" w:rsidR="000D0EF6" w:rsidRDefault="00000000">
          <w:pPr>
            <w:spacing w:after="0"/>
          </w:pPr>
          <w:r>
            <w:rPr>
              <w:rFonts w:eastAsia="Arial"/>
              <w:color w:val="5B6573"/>
              <w:sz w:val="14"/>
            </w:rPr>
            <w:t>Engineering Development Document</w:t>
          </w:r>
        </w:p>
      </w:tc>
      <w:tc>
        <w:tcPr>
          <w:tcW w:w="3671" w:type="dxa"/>
          <w:tcBorders>
            <w:top w:val="single" w:sz="4" w:space="0" w:color="D9E2EC"/>
            <w:left w:val="nil"/>
            <w:bottom w:val="nil"/>
            <w:right w:val="nil"/>
          </w:tcBorders>
          <w:tcMar>
            <w:top w:w="20" w:type="dxa"/>
            <w:left w:w="35" w:type="dxa"/>
            <w:bottom w:w="20" w:type="dxa"/>
            <w:right w:w="35" w:type="dxa"/>
          </w:tcMar>
        </w:tcPr>
        <w:p w14:paraId="76C91C9A" w14:textId="77777777" w:rsidR="000D0EF6" w:rsidRDefault="00000000">
          <w:pPr>
            <w:spacing w:after="0"/>
            <w:jc w:val="center"/>
          </w:pPr>
          <w:r>
            <w:rPr>
              <w:rFonts w:eastAsia="Arial"/>
              <w:color w:val="5B6573"/>
              <w:sz w:val="14"/>
            </w:rPr>
            <w:t xml:space="preserve">Version </w:t>
          </w:r>
          <w:proofErr w:type="gramStart"/>
          <w:r>
            <w:rPr>
              <w:rFonts w:eastAsia="Arial"/>
              <w:color w:val="5B6573"/>
              <w:sz w:val="14"/>
            </w:rPr>
            <w:t>1.0  |</w:t>
          </w:r>
          <w:proofErr w:type="gramEnd"/>
          <w:r>
            <w:rPr>
              <w:rFonts w:eastAsia="Arial"/>
              <w:color w:val="5B6573"/>
              <w:sz w:val="14"/>
            </w:rPr>
            <w:t xml:space="preserve">  01 Sep 2026</w:t>
          </w:r>
        </w:p>
      </w:tc>
      <w:tc>
        <w:tcPr>
          <w:tcW w:w="9072" w:type="dxa"/>
          <w:tcBorders>
            <w:top w:val="single" w:sz="4" w:space="0" w:color="D9E2EC"/>
            <w:left w:val="nil"/>
            <w:bottom w:val="nil"/>
            <w:right w:val="nil"/>
          </w:tcBorders>
          <w:tcMar>
            <w:top w:w="20" w:type="dxa"/>
            <w:left w:w="35" w:type="dxa"/>
            <w:bottom w:w="20" w:type="dxa"/>
            <w:right w:w="35" w:type="dxa"/>
          </w:tcMar>
        </w:tcPr>
        <w:p w14:paraId="1C5B3E21" w14:textId="77777777" w:rsidR="000D0EF6" w:rsidRDefault="00000000">
          <w:pPr>
            <w:spacing w:after="0"/>
            <w:jc w:val="right"/>
          </w:pPr>
          <w:r>
            <w:rPr>
              <w:rFonts w:eastAsia="Arial"/>
              <w:color w:val="5B6573"/>
              <w:sz w:val="14"/>
            </w:rPr>
            <w:t xml:space="preserve">Page </w:t>
          </w:r>
          <w:r>
            <w:rPr>
              <w:rFonts w:eastAsia="Arial"/>
              <w:sz w:val="14"/>
            </w:rPr>
            <w:fldChar w:fldCharType="begin"/>
          </w:r>
          <w:r>
            <w:rPr>
              <w:rFonts w:eastAsia="Arial"/>
              <w:sz w:val="14"/>
            </w:rPr>
            <w:instrText xml:space="preserve"> PAGE </w:instrText>
          </w:r>
          <w:r w:rsidR="00D64E2D">
            <w:rPr>
              <w:rFonts w:eastAsia="Arial"/>
              <w:sz w:val="14"/>
            </w:rPr>
            <w:fldChar w:fldCharType="separate"/>
          </w:r>
          <w:r w:rsidR="00D64E2D">
            <w:rPr>
              <w:rFonts w:eastAsia="Arial"/>
              <w:noProof/>
              <w:sz w:val="14"/>
            </w:rPr>
            <w:t>1</w:t>
          </w:r>
          <w:r>
            <w:rPr>
              <w:rFonts w:eastAsia="Arial"/>
              <w:sz w:val="1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DD138" w14:textId="77777777" w:rsidR="007A6F24" w:rsidRDefault="007A6F24">
      <w:pPr>
        <w:spacing w:after="0" w:line="240" w:lineRule="auto"/>
      </w:pPr>
      <w:r>
        <w:separator/>
      </w:r>
    </w:p>
  </w:footnote>
  <w:footnote w:type="continuationSeparator" w:id="0">
    <w:p w14:paraId="3C0E10F5" w14:textId="77777777" w:rsidR="007A6F24" w:rsidRDefault="007A6F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9D776" w14:textId="77777777" w:rsidR="000D0EF6" w:rsidRDefault="00000000">
    <w:pPr>
      <w:pStyle w:val="Header"/>
    </w:pPr>
    <w:proofErr w:type="gramStart"/>
    <w:r>
      <w:rPr>
        <w:rFonts w:eastAsia="Arial"/>
        <w:b/>
        <w:color w:val="5B6573"/>
        <w:sz w:val="14"/>
      </w:rPr>
      <w:t>ULTRON  |</w:t>
    </w:r>
    <w:proofErr w:type="gramEnd"/>
    <w:r>
      <w:rPr>
        <w:rFonts w:eastAsia="Arial"/>
        <w:b/>
        <w:color w:val="5B6573"/>
        <w:sz w:val="14"/>
      </w:rPr>
      <w:t xml:space="preserve">  SINGLE-SCREW </w:t>
    </w:r>
    <w:proofErr w:type="gramStart"/>
    <w:r>
      <w:rPr>
        <w:rFonts w:eastAsia="Arial"/>
        <w:b/>
        <w:color w:val="5B6573"/>
        <w:sz w:val="14"/>
      </w:rPr>
      <w:t>EXTRUDER  |</w:t>
    </w:r>
    <w:proofErr w:type="gramEnd"/>
    <w:r>
      <w:rPr>
        <w:rFonts w:eastAsia="Arial"/>
        <w:b/>
        <w:color w:val="5B6573"/>
        <w:sz w:val="14"/>
      </w:rPr>
      <w:t xml:space="preserve">  MASTER FAULT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8522907">
    <w:abstractNumId w:val="8"/>
  </w:num>
  <w:num w:numId="2" w16cid:durableId="857088354">
    <w:abstractNumId w:val="6"/>
  </w:num>
  <w:num w:numId="3" w16cid:durableId="889149270">
    <w:abstractNumId w:val="5"/>
  </w:num>
  <w:num w:numId="4" w16cid:durableId="314605532">
    <w:abstractNumId w:val="4"/>
  </w:num>
  <w:num w:numId="5" w16cid:durableId="142353670">
    <w:abstractNumId w:val="7"/>
  </w:num>
  <w:num w:numId="6" w16cid:durableId="943422831">
    <w:abstractNumId w:val="3"/>
  </w:num>
  <w:num w:numId="7" w16cid:durableId="1764496886">
    <w:abstractNumId w:val="2"/>
  </w:num>
  <w:num w:numId="8" w16cid:durableId="1436553188">
    <w:abstractNumId w:val="1"/>
  </w:num>
  <w:num w:numId="9" w16cid:durableId="796413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EF6"/>
    <w:rsid w:val="0015074B"/>
    <w:rsid w:val="0029639D"/>
    <w:rsid w:val="00326F90"/>
    <w:rsid w:val="007A6F24"/>
    <w:rsid w:val="00AA1D8D"/>
    <w:rsid w:val="00B47730"/>
    <w:rsid w:val="00CB0664"/>
    <w:rsid w:val="00D64E2D"/>
    <w:rsid w:val="00E20E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8364E"/>
  <w14:defaultImageDpi w14:val="300"/>
  <w15:docId w15:val="{BB3AD2F9-C474-41FC-B51F-A0CE9DBF1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4" w:line="254"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180" w:after="100" w:line="240" w:lineRule="auto"/>
      <w:outlineLvl w:val="0"/>
    </w:pPr>
    <w:rPr>
      <w:rFonts w:asciiTheme="majorHAnsi" w:eastAsiaTheme="majorEastAsia" w:hAnsiTheme="majorHAnsi" w:cstheme="majorBidi"/>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140" w:after="80" w:line="240" w:lineRule="auto"/>
      <w:outlineLvl w:val="1"/>
    </w:pPr>
    <w:rPr>
      <w:rFonts w:asciiTheme="majorHAnsi" w:eastAsiaTheme="majorEastAsia" w:hAnsiTheme="majorHAnsi" w:cstheme="majorBidi"/>
      <w:b/>
      <w:bCs/>
      <w:color w:val="0F6B52"/>
      <w:sz w:val="24"/>
      <w:szCs w:val="26"/>
    </w:rPr>
  </w:style>
  <w:style w:type="paragraph" w:styleId="Heading3">
    <w:name w:val="heading 3"/>
    <w:basedOn w:val="Normal"/>
    <w:next w:val="Normal"/>
    <w:link w:val="Heading3Char"/>
    <w:uiPriority w:val="9"/>
    <w:unhideWhenUsed/>
    <w:qFormat/>
    <w:rsid w:val="00FC693F"/>
    <w:pPr>
      <w:keepNext/>
      <w:keepLines/>
      <w:spacing w:before="110" w:after="70" w:line="240" w:lineRule="auto"/>
      <w:outlineLvl w:val="2"/>
    </w:pPr>
    <w:rPr>
      <w:rFonts w:asciiTheme="majorHAnsi" w:eastAsiaTheme="majorEastAsia" w:hAnsiTheme="majorHAnsi" w:cstheme="majorBidi"/>
      <w:b/>
      <w:bCs/>
      <w:color w:val="4A4A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contextualSpacing/>
    </w:pPr>
    <w:rPr>
      <w:rFonts w:asciiTheme="majorHAnsi" w:eastAsiaTheme="majorEastAsia" w:hAnsiTheme="majorHAnsi" w:cstheme="majorBidi"/>
      <w:b/>
      <w:color w:val="0B1F3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60"/>
    </w:pPr>
    <w:rPr>
      <w:rFonts w:asciiTheme="majorHAnsi" w:eastAsiaTheme="majorEastAsia" w:hAnsiTheme="majorHAnsi" w:cstheme="majorBidi"/>
      <w:i/>
      <w:iCs/>
      <w:color w:val="4F81BD" w:themeColor="accent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cadeNote">
    <w:name w:val="Cascade Note"/>
    <w:pPr>
      <w:spacing w:after="100" w:line="254" w:lineRule="auto"/>
    </w:pPr>
    <w:rPr>
      <w:rFonts w:ascii="Arial" w:hAnsi="Arial"/>
      <w:i/>
      <w:color w:val="50505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29284</Words>
  <Characters>166922</Characters>
  <Application>Microsoft Office Word</Application>
  <DocSecurity>0</DocSecurity>
  <Lines>1391</Lines>
  <Paragraphs>391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ULTRON Single-Screw Extruder Master Fault Analysis Catalogue</dc:title>
  <dc:subject>Systematic machine-part fault hierarchy with sensor Min/Nominal/Max and fault value vectors</dc:subject>
  <dc:creator>python-docx</dc:creator>
  <cp:keywords>ULTRON, single screw extruder, fault analysis, diagnosis, sensor thresholds, fault catalogue</cp:keywords>
  <dc:description>Engineering development document. Numeric thresholds require field commissioning validation.</dc:description>
  <cp:lastModifiedBy>kunal nimkar</cp:lastModifiedBy>
  <cp:revision>3</cp:revision>
  <dcterms:created xsi:type="dcterms:W3CDTF">2013-12-23T23:15:00Z</dcterms:created>
  <dcterms:modified xsi:type="dcterms:W3CDTF">2026-09-01T12:49:00Z</dcterms:modified>
  <cp:category/>
</cp:coreProperties>
</file>